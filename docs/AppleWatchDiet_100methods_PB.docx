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color w:val="689F38"/>
        </w:rPr>
        <w:t>AppleWatch Diet Ultra2 — 100のダイエット方法</w:t>
      </w:r>
    </w:p>
    <w:p>
      <w:pPr>
        <w:spacing w:before="120" w:after="200"/>
        <w:ind w:left="240"/>
        <w:shd w:val="clear" w:color="auto" w:fill="E2F2FB"/>
        <w:pBdr>
          <w:left w:val="single" w:sz="24" w:space="10" w:color="4FA3D1"/>
        </w:pBdr>
      </w:pPr>
      <w:r>
        <w:rPr>
          <w:b/>
          <w:color w:val="37474F"/>
        </w:rPr>
        <w:t>著者</w:t>
      </w:r>
      <w:r>
        <w:rPr>
          <w:color w:val="37474F"/>
        </w:rPr>
        <w:t>: 吉田 顕一</w:t>
      </w:r>
      <w:r>
        <w:br/>
      </w:r>
      <w:r>
        <w:rPr>
          <w:color w:val="37474F"/>
        </w:rPr>
        <w:t>Apple Watchで簡単、手軽にダイエット、健康的な生活を送る方法</w:t>
      </w:r>
    </w:p>
    <w:p>
      <w:pPr>
        <w:spacing w:before="80" w:after="80"/>
        <w:pBdr>
          <w:bottom w:val="single" w:sz="6" w:space="1" w:color="7CB342"/>
        </w:pBdr>
      </w:pPr>
    </w:p>
    <w:p>
      <w:bookmarkStart w:id="1001" w:name="_Toc90000001"/>
      <w:pPr>
        <w:pStyle w:val="Heading1"/>
        <w:pBdr>
          <w:bottom w:val="single" w:sz="8" w:space="6" w:color="7CB342"/>
        </w:pBdr>
      </w:pPr>
      <w:r>
        <w:rPr>
          <w:color w:val="689F38"/>
        </w:rPr>
        <w:t>はじめに</w:t>
      </w:r>
      <w:bookmarkEnd w:id="1001"/>
    </w:p>
    <w:p>
      <w:pPr>
        <w:spacing w:after="160" w:line="300" w:lineRule="auto"/>
      </w:pPr>
      <w:r>
        <w:rPr>
          <w:color w:val="37474F"/>
        </w:rPr>
        <w:t>Apple Watch Ultra 2を手首に着けるだけで、あなたのダイエットは「管理するもの」から「楽しむもの」に変わります。</w:t>
      </w:r>
    </w:p>
    <w:p>
      <w:pPr>
        <w:spacing w:after="160" w:line="300" w:lineRule="auto"/>
      </w:pPr>
      <w:r>
        <w:rPr>
          <w:color w:val="37474F"/>
        </w:rPr>
        <w:t>本書では、Apple WatchとFitingo（フィティンゴ）アプリを最大限に活用した100のメソッドを、4つのカテゴリ（エネルギー消費・食事管理・マインドフルネスと睡眠・Fitingo連携）に分けて紹介します。1メソッド＝1ページ完結なので、最初から順に読む必要はありません。気になったページから、今日ひとつだけ試してください。ダイエットに必要なのは強い意志ではなく、記録と継続の仕組みです。その仕組みは、あなたの手首にもう着いています。</w:t>
      </w:r>
    </w:p>
    <w:p>
      <w:pPr>
        <w:spacing w:before="120" w:after="200"/>
        <w:ind w:left="240"/>
        <w:shd w:val="clear" w:color="auto" w:fill="E2F2FB"/>
        <w:pBdr>
          <w:left w:val="single" w:sz="24" w:space="10" w:color="4FA3D1"/>
        </w:pBdr>
      </w:pPr>
      <w:r>
        <w:rPr>
          <w:b/>
          <w:color w:val="37474F"/>
        </w:rPr>
        <w:t>2026年7月時点の最新情報</w:t>
      </w:r>
      <w:r>
        <w:br/>
      </w:r>
      <w:r>
        <w:rPr>
          <w:color w:val="37474F"/>
        </w:rPr>
        <w:t>本書のメソッドは Apple Watch Ultra 2 を基準に執筆していますが、現行モデルの Series 11・Ultra 3・SE 3（いずれも watchOS 26）でもすべて同様に活用できます。watchOS 26 では、ワークアウト中に AI が音声で励ましてくれる「Workout Buddy」、睡眠の質を毎晩自動採点する「睡眠スコア」（Series 6 以降・SE 第2世代以降・Ultra 全機種）、高血圧の兆候を検知する「高血圧通知」（Series 9 以降・Ultra 2 以降）が追加されました。2026年9月公開予定の watchOS 27 では、Workout Buddy のパーソナルコーチング強化・ワークアウトタイプに応じた Apple Music の自動プレイリスト提案・トレッドミルでの距離/ペース計測精度の向上が発表されています。</w:t>
      </w:r>
    </w:p>
    <w:p>
      <w:pPr>
        <w:spacing w:before="80" w:after="80"/>
        <w:pBdr>
          <w:bottom w:val="single" w:sz="6" w:space="1" w:color="7CB342"/>
        </w:pBdr>
      </w:pPr>
    </w:p>
    <w:p>
      <w:pPr>
        <w:pStyle w:val="Heading1"/>
        <w:pBdr>
          <w:bottom w:val="single" w:sz="8" w:space="6" w:color="7CB342"/>
        </w:pBdr>
      </w:pPr>
      <w:r>
        <w:rPr>
          <w:color w:val="689F38"/>
        </w:rPr>
        <w:t>目次</w:t>
      </w:r>
    </w:p>
    <w:p>
      <w:pPr>
        <w:spacing w:after="60" w:line="264" w:lineRule="auto"/>
        <w:ind w:left="0"/>
      </w:pPr>
      <w:r>
        <w:fldChar w:fldCharType="begin"/>
      </w:r>
      <w:r>
        <w:instrText xml:space="preserve"> TOC \h \z \u </w:instrText>
      </w:r>
      <w:r>
        <w:fldChar w:fldCharType="separate"/>
      </w:r>
      <w:hyperlink w:anchor="_Toc90000001" w:history="1">
        <w:r>
          <w:rPr>
            <w:rFonts w:eastAsia="Hiragino Sans"/>
            <w:color w:val="689F38"/>
            <w:b/>
            <w:sz w:val="26"/>
          </w:rPr>
          <w:t xml:space="preserve">はじめに</w:t>
        </w:r>
      </w:hyperlink>
    </w:p>
    <w:p>
      <w:pPr>
        <w:spacing w:after="60" w:line="264" w:lineRule="auto"/>
        <w:ind w:left="0"/>
      </w:pPr>
      <w:hyperlink w:anchor="_Toc90000002" w:history="1">
        <w:r>
          <w:rPr>
            <w:rFonts w:eastAsia="Hiragino Sans"/>
            <w:color w:val="689F38"/>
            <w:b/>
            <w:sz w:val="26"/>
          </w:rPr>
          <w:t xml:space="preserve">Fitingo アプリ 20の機能</w:t>
        </w:r>
      </w:hyperlink>
    </w:p>
    <w:p>
      <w:pPr>
        <w:spacing w:after="60" w:line="264" w:lineRule="auto"/>
        <w:ind w:left="360"/>
      </w:pPr>
      <w:hyperlink w:anchor="_Toc90000003" w:history="1">
        <w:r>
          <w:rPr>
            <w:rFonts w:eastAsia="Hiragino Sans"/>
            <w:color w:val="37474F"/>
            <w:sz w:val="21"/>
          </w:rPr>
          <w:t xml:space="preserve">01. 🌀 マンダラスパイラル</w:t>
        </w:r>
      </w:hyperlink>
    </w:p>
    <w:p>
      <w:pPr>
        <w:spacing w:after="60" w:line="264" w:lineRule="auto"/>
        <w:ind w:left="360"/>
      </w:pPr>
      <w:hyperlink w:anchor="_Toc90000004" w:history="1">
        <w:r>
          <w:rPr>
            <w:rFonts w:eastAsia="Hiragino Sans"/>
            <w:color w:val="37474F"/>
            <w:sz w:val="21"/>
          </w:rPr>
          <w:t xml:space="preserve">02. 💪 腕立て伏せ自動カウント</w:t>
        </w:r>
      </w:hyperlink>
    </w:p>
    <w:p>
      <w:pPr>
        <w:spacing w:after="60" w:line="264" w:lineRule="auto"/>
        <w:ind w:left="360"/>
      </w:pPr>
      <w:hyperlink w:anchor="_Toc90000005" w:history="1">
        <w:r>
          <w:rPr>
            <w:rFonts w:eastAsia="Hiragino Sans"/>
            <w:color w:val="37474F"/>
            <w:sz w:val="21"/>
          </w:rPr>
          <w:t xml:space="preserve">03. 🦵 スクワット自動カウント</w:t>
        </w:r>
      </w:hyperlink>
    </w:p>
    <w:p>
      <w:pPr>
        <w:spacing w:after="60" w:line="264" w:lineRule="auto"/>
        <w:ind w:left="360"/>
      </w:pPr>
      <w:hyperlink w:anchor="_Toc90000006" w:history="1">
        <w:r>
          <w:rPr>
            <w:rFonts w:eastAsia="Hiragino Sans"/>
            <w:color w:val="37474F"/>
            <w:sz w:val="21"/>
          </w:rPr>
          <w:t xml:space="preserve">04. 🔲 腹筋（シットアップ）自動カウント</w:t>
        </w:r>
      </w:hyperlink>
    </w:p>
    <w:p>
      <w:pPr>
        <w:spacing w:after="60" w:line="264" w:lineRule="auto"/>
        <w:ind w:left="360"/>
      </w:pPr>
      <w:hyperlink w:anchor="_Toc90000007" w:history="1">
        <w:r>
          <w:rPr>
            <w:rFonts w:eastAsia="Hiragino Sans"/>
            <w:color w:val="37474F"/>
            <w:sz w:val="21"/>
          </w:rPr>
          <w:t xml:space="preserve">05. 📸 フォトログ（AI食事分析）</w:t>
        </w:r>
      </w:hyperlink>
    </w:p>
    <w:p>
      <w:pPr>
        <w:spacing w:after="60" w:line="264" w:lineRule="auto"/>
        <w:ind w:left="360"/>
      </w:pPr>
      <w:hyperlink w:anchor="_Toc90000008" w:history="1">
        <w:r>
          <w:rPr>
            <w:rFonts w:eastAsia="Hiragino Sans"/>
            <w:color w:val="37474F"/>
            <w:sz w:val="21"/>
          </w:rPr>
          <w:t xml:space="preserve">06. 💧 水分補給記録</w:t>
        </w:r>
      </w:hyperlink>
    </w:p>
    <w:p>
      <w:pPr>
        <w:spacing w:after="60" w:line="264" w:lineRule="auto"/>
        <w:ind w:left="360"/>
      </w:pPr>
      <w:hyperlink w:anchor="_Toc90000009" w:history="1">
        <w:r>
          <w:rPr>
            <w:rFonts w:eastAsia="Hiragino Sans"/>
            <w:color w:val="37474F"/>
            <w:sz w:val="21"/>
          </w:rPr>
          <w:t xml:space="preserve">07. 🧘 マインドフルネス記録</w:t>
        </w:r>
      </w:hyperlink>
    </w:p>
    <w:p>
      <w:pPr>
        <w:spacing w:after="60" w:line="264" w:lineRule="auto"/>
        <w:ind w:left="360"/>
      </w:pPr>
      <w:hyperlink w:anchor="_Toc90000010" w:history="1">
        <w:r>
          <w:rPr>
            <w:rFonts w:eastAsia="Hiragino Sans"/>
            <w:color w:val="37474F"/>
            <w:sz w:val="21"/>
          </w:rPr>
          <w:t xml:space="preserve">08. ⚖️ 体重・体脂肪率管理</w:t>
        </w:r>
      </w:hyperlink>
    </w:p>
    <w:p>
      <w:pPr>
        <w:spacing w:after="60" w:line="264" w:lineRule="auto"/>
        <w:ind w:left="360"/>
      </w:pPr>
      <w:hyperlink w:anchor="_Toc90000011" w:history="1">
        <w:r>
          <w:rPr>
            <w:rFonts w:eastAsia="Hiragino Sans"/>
            <w:color w:val="37474F"/>
            <w:sz w:val="21"/>
          </w:rPr>
          <w:t xml:space="preserve">09. 🔗 HealthKit完全連携</w:t>
        </w:r>
      </w:hyperlink>
    </w:p>
    <w:p>
      <w:pPr>
        <w:spacing w:after="60" w:line="264" w:lineRule="auto"/>
        <w:ind w:left="360"/>
      </w:pPr>
      <w:hyperlink w:anchor="_Toc90000012" w:history="1">
        <w:r>
          <w:rPr>
            <w:rFonts w:eastAsia="Hiragino Sans"/>
            <w:color w:val="37474F"/>
            <w:sz w:val="21"/>
          </w:rPr>
          <w:t xml:space="preserve">10. ⌚ Apple Watchコンプリケーション</w:t>
        </w:r>
      </w:hyperlink>
    </w:p>
    <w:p>
      <w:pPr>
        <w:spacing w:after="60" w:line="264" w:lineRule="auto"/>
        <w:ind w:left="360"/>
      </w:pPr>
      <w:hyperlink w:anchor="_Toc90000013" w:history="1">
        <w:r>
          <w:rPr>
            <w:rFonts w:eastAsia="Hiragino Sans"/>
            <w:color w:val="37474F"/>
            <w:sz w:val="21"/>
          </w:rPr>
          <w:t xml:space="preserve">11. ⏰ 時間帯別ゴール設定</w:t>
        </w:r>
      </w:hyperlink>
    </w:p>
    <w:p>
      <w:pPr>
        <w:spacing w:after="60" w:line="264" w:lineRule="auto"/>
        <w:ind w:left="360"/>
      </w:pPr>
      <w:hyperlink w:anchor="_Toc90000014" w:history="1">
        <w:r>
          <w:rPr>
            <w:rFonts w:eastAsia="Hiragino Sans"/>
            <w:color w:val="37474F"/>
            <w:sz w:val="21"/>
          </w:rPr>
          <w:t xml:space="preserve">12. 📅 曜日別ゴール設定</w:t>
        </w:r>
      </w:hyperlink>
    </w:p>
    <w:p>
      <w:pPr>
        <w:spacing w:after="60" w:line="264" w:lineRule="auto"/>
        <w:ind w:left="360"/>
      </w:pPr>
      <w:hyperlink w:anchor="_Toc90000015" w:history="1">
        <w:r>
          <w:rPr>
            <w:rFonts w:eastAsia="Hiragino Sans"/>
            <w:color w:val="37474F"/>
            <w:sz w:val="21"/>
          </w:rPr>
          <w:t xml:space="preserve">13. 🔥 ストリーク（連続達成）管理</w:t>
        </w:r>
      </w:hyperlink>
    </w:p>
    <w:p>
      <w:pPr>
        <w:spacing w:after="60" w:line="264" w:lineRule="auto"/>
        <w:ind w:left="360"/>
      </w:pPr>
      <w:hyperlink w:anchor="_Toc90000016" w:history="1">
        <w:r>
          <w:rPr>
            <w:rFonts w:eastAsia="Hiragino Sans"/>
            <w:color w:val="37474F"/>
            <w:sz w:val="21"/>
          </w:rPr>
          <w:t xml:space="preserve">14. 🏆 ポイント＆バッジシステム</w:t>
        </w:r>
      </w:hyperlink>
    </w:p>
    <w:p>
      <w:pPr>
        <w:spacing w:after="60" w:line="264" w:lineRule="auto"/>
        <w:ind w:left="360"/>
      </w:pPr>
      <w:hyperlink w:anchor="_Toc90000017" w:history="1">
        <w:r>
          <w:rPr>
            <w:rFonts w:eastAsia="Hiragino Sans"/>
            <w:color w:val="37474F"/>
            <w:sz w:val="21"/>
          </w:rPr>
          <w:t xml:space="preserve">15. 🎮 Watch GIFキャラクターアニメーション</w:t>
        </w:r>
      </w:hyperlink>
    </w:p>
    <w:p>
      <w:pPr>
        <w:spacing w:after="60" w:line="264" w:lineRule="auto"/>
        <w:ind w:left="360"/>
      </w:pPr>
      <w:hyperlink w:anchor="_Toc90000018" w:history="1">
        <w:r>
          <w:rPr>
            <w:rFonts w:eastAsia="Hiragino Sans"/>
            <w:color w:val="37474F"/>
            <w:sz w:val="21"/>
          </w:rPr>
          <w:t xml:space="preserve">16. ▶️ Apple Watch単体ワークアウト</w:t>
        </w:r>
      </w:hyperlink>
    </w:p>
    <w:p>
      <w:pPr>
        <w:spacing w:after="60" w:line="264" w:lineRule="auto"/>
        <w:ind w:left="360"/>
      </w:pPr>
      <w:hyperlink w:anchor="_Toc90000019" w:history="1">
        <w:r>
          <w:rPr>
            <w:rFonts w:eastAsia="Hiragino Sans"/>
            <w:color w:val="37474F"/>
            <w:sz w:val="21"/>
          </w:rPr>
          <w:t xml:space="preserve">17. 🍽️ フードフィード（食事コレクション）</w:t>
        </w:r>
      </w:hyperlink>
    </w:p>
    <w:p>
      <w:pPr>
        <w:spacing w:after="60" w:line="264" w:lineRule="auto"/>
        <w:ind w:left="360"/>
      </w:pPr>
      <w:hyperlink w:anchor="_Toc90000020" w:history="1">
        <w:r>
          <w:rPr>
            <w:rFonts w:eastAsia="Hiragino Sans"/>
            <w:color w:val="37474F"/>
            <w:sz w:val="21"/>
          </w:rPr>
          <w:t xml:space="preserve">18. 🔔 スマート通知・リマインダー</w:t>
        </w:r>
      </w:hyperlink>
    </w:p>
    <w:p>
      <w:pPr>
        <w:spacing w:after="60" w:line="264" w:lineRule="auto"/>
        <w:ind w:left="360"/>
      </w:pPr>
      <w:hyperlink w:anchor="_Toc90000021" w:history="1">
        <w:r>
          <w:rPr>
            <w:rFonts w:eastAsia="Hiragino Sans"/>
            <w:color w:val="37474F"/>
            <w:sz w:val="21"/>
          </w:rPr>
          <w:t xml:space="preserve">19. 📊 ダッシュボード総合管理</w:t>
        </w:r>
      </w:hyperlink>
    </w:p>
    <w:p>
      <w:pPr>
        <w:spacing w:after="60" w:line="264" w:lineRule="auto"/>
        <w:ind w:left="360"/>
      </w:pPr>
      <w:hyperlink w:anchor="_Toc90000022" w:history="1">
        <w:r>
          <w:rPr>
            <w:rFonts w:eastAsia="Hiragino Sans"/>
            <w:color w:val="37474F"/>
            <w:sz w:val="21"/>
          </w:rPr>
          <w:t xml:space="preserve">20. 📈 週次・月次プログレスレポート</w:t>
        </w:r>
      </w:hyperlink>
    </w:p>
    <w:p>
      <w:pPr>
        <w:spacing w:after="60" w:line="264" w:lineRule="auto"/>
        <w:ind w:left="0"/>
      </w:pPr>
      <w:hyperlink w:anchor="_Toc90000023" w:history="1">
        <w:r>
          <w:rPr>
            <w:rFonts w:eastAsia="Hiragino Sans"/>
            <w:color w:val="689F38"/>
            <w:b/>
            <w:sz w:val="26"/>
          </w:rPr>
          <w:t xml:space="preserve">100のダイエット方法</w:t>
        </w:r>
      </w:hyperlink>
    </w:p>
    <w:p>
      <w:pPr>
        <w:spacing w:after="60" w:line="264" w:lineRule="auto"/>
        <w:ind w:left="0"/>
      </w:pPr>
      <w:hyperlink w:anchor="_Toc90000024" w:history="1">
        <w:r>
          <w:rPr>
            <w:rFonts w:eastAsia="Hiragino Sans"/>
            <w:color w:val="689F38"/>
            <w:b/>
            <w:sz w:val="26"/>
          </w:rPr>
          <w:t xml:space="preserve">I. エネルギー消費を増やす</w:t>
        </w:r>
      </w:hyperlink>
    </w:p>
    <w:p>
      <w:pPr>
        <w:spacing w:after="60" w:line="264" w:lineRule="auto"/>
        <w:ind w:left="360"/>
      </w:pPr>
      <w:hyperlink w:anchor="_Toc90000025" w:history="1">
        <w:r>
          <w:rPr>
            <w:rFonts w:eastAsia="Hiragino Sans"/>
            <w:color w:val="37474F"/>
            <w:sz w:val="21"/>
          </w:rPr>
          <w:t xml:space="preserve">No.001 🔴 ムーブリングを毎日達成する</w:t>
        </w:r>
      </w:hyperlink>
    </w:p>
    <w:p>
      <w:pPr>
        <w:spacing w:after="60" w:line="264" w:lineRule="auto"/>
        <w:ind w:left="360"/>
      </w:pPr>
      <w:hyperlink w:anchor="_Toc90000026" w:history="1">
        <w:r>
          <w:rPr>
            <w:rFonts w:eastAsia="Hiragino Sans"/>
            <w:color w:val="37474F"/>
            <w:sz w:val="21"/>
          </w:rPr>
          <w:t xml:space="preserve">No.002 🔵 スタンドリングで座り過ぎを防ぐ</w:t>
        </w:r>
      </w:hyperlink>
    </w:p>
    <w:p>
      <w:pPr>
        <w:spacing w:after="60" w:line="264" w:lineRule="auto"/>
        <w:ind w:left="360"/>
      </w:pPr>
      <w:hyperlink w:anchor="_Toc90000027" w:history="1">
        <w:r>
          <w:rPr>
            <w:rFonts w:eastAsia="Hiragino Sans"/>
            <w:color w:val="37474F"/>
            <w:sz w:val="21"/>
          </w:rPr>
          <w:t xml:space="preserve">No.003 🟢 エクササイズリングで運動習慣をつくる</w:t>
        </w:r>
      </w:hyperlink>
    </w:p>
    <w:p>
      <w:pPr>
        <w:spacing w:after="60" w:line="264" w:lineRule="auto"/>
        <w:ind w:left="360"/>
      </w:pPr>
      <w:hyperlink w:anchor="_Toc90000028" w:history="1">
        <w:r>
          <w:rPr>
            <w:rFonts w:eastAsia="Hiragino Sans"/>
            <w:color w:val="37474F"/>
            <w:sz w:val="21"/>
          </w:rPr>
          <w:t xml:space="preserve">No.004 ⏰ 毎時のスタンドリマインダーをフル活用</w:t>
        </w:r>
      </w:hyperlink>
    </w:p>
    <w:p>
      <w:pPr>
        <w:spacing w:after="60" w:line="264" w:lineRule="auto"/>
        <w:ind w:left="360"/>
      </w:pPr>
      <w:hyperlink w:anchor="_Toc90000029" w:history="1">
        <w:r>
          <w:rPr>
            <w:rFonts w:eastAsia="Hiragino Sans"/>
            <w:color w:val="37474F"/>
            <w:sz w:val="21"/>
          </w:rPr>
          <w:t xml:space="preserve">No.005 👟 毎日の歩数目標を設定して達成する</w:t>
        </w:r>
      </w:hyperlink>
    </w:p>
    <w:p>
      <w:pPr>
        <w:spacing w:after="60" w:line="264" w:lineRule="auto"/>
        <w:ind w:left="360"/>
      </w:pPr>
      <w:hyperlink w:anchor="_Toc90000030" w:history="1">
        <w:r>
          <w:rPr>
            <w:rFonts w:eastAsia="Hiragino Sans"/>
            <w:color w:val="37474F"/>
            <w:sz w:val="21"/>
          </w:rPr>
          <w:t xml:space="preserve">No.006 📈 活動カロリー目標を週ごとに少しずつ上げる</w:t>
        </w:r>
      </w:hyperlink>
    </w:p>
    <w:p>
      <w:pPr>
        <w:spacing w:after="60" w:line="264" w:lineRule="auto"/>
        <w:ind w:left="360"/>
      </w:pPr>
      <w:hyperlink w:anchor="_Toc90000031" w:history="1">
        <w:r>
          <w:rPr>
            <w:rFonts w:eastAsia="Hiragino Sans"/>
            <w:color w:val="37474F"/>
            <w:sz w:val="21"/>
          </w:rPr>
          <w:t xml:space="preserve">No.007 🚶 通勤・通学で歩く距離を意識的に増やす</w:t>
        </w:r>
      </w:hyperlink>
    </w:p>
    <w:p>
      <w:pPr>
        <w:spacing w:after="60" w:line="264" w:lineRule="auto"/>
        <w:ind w:left="360"/>
      </w:pPr>
      <w:hyperlink w:anchor="_Toc90000032" w:history="1">
        <w:r>
          <w:rPr>
            <w:rFonts w:eastAsia="Hiragino Sans"/>
            <w:color w:val="37474F"/>
            <w:sz w:val="21"/>
          </w:rPr>
          <w:t xml:space="preserve">No.008 🪜 階段を積極的に使う</w:t>
        </w:r>
      </w:hyperlink>
    </w:p>
    <w:p>
      <w:pPr>
        <w:spacing w:after="60" w:line="264" w:lineRule="auto"/>
        <w:ind w:left="360"/>
      </w:pPr>
      <w:hyperlink w:anchor="_Toc90000033" w:history="1">
        <w:r>
          <w:rPr>
            <w:rFonts w:eastAsia="Hiragino Sans"/>
            <w:color w:val="37474F"/>
            <w:sz w:val="21"/>
          </w:rPr>
          <w:t xml:space="preserve">No.009 🌤 昼休みのウォーキング習慣をつくる</w:t>
        </w:r>
      </w:hyperlink>
    </w:p>
    <w:p>
      <w:pPr>
        <w:spacing w:after="60" w:line="264" w:lineRule="auto"/>
        <w:ind w:left="360"/>
      </w:pPr>
      <w:hyperlink w:anchor="_Toc90000034" w:history="1">
        <w:r>
          <w:rPr>
            <w:rFonts w:eastAsia="Hiragino Sans"/>
            <w:color w:val="37474F"/>
            <w:sz w:val="21"/>
          </w:rPr>
          <w:t xml:space="preserve">No.010 📊 アクティビティトレンドで進捗を可視化する</w:t>
        </w:r>
      </w:hyperlink>
    </w:p>
    <w:p>
      <w:pPr>
        <w:spacing w:after="60" w:line="264" w:lineRule="auto"/>
        <w:ind w:left="360"/>
      </w:pPr>
      <w:hyperlink w:anchor="_Toc90000035" w:history="1">
        <w:r>
          <w:rPr>
            <w:rFonts w:eastAsia="Hiragino Sans"/>
            <w:color w:val="37474F"/>
            <w:sz w:val="21"/>
          </w:rPr>
          <w:t xml:space="preserve">No.011 🏃 ウォーキングワークアウトで正確にカロリー計測</w:t>
        </w:r>
      </w:hyperlink>
    </w:p>
    <w:p>
      <w:pPr>
        <w:spacing w:after="60" w:line="264" w:lineRule="auto"/>
        <w:ind w:left="360"/>
      </w:pPr>
      <w:hyperlink w:anchor="_Toc90000036" w:history="1">
        <w:r>
          <w:rPr>
            <w:rFonts w:eastAsia="Hiragino Sans"/>
            <w:color w:val="37474F"/>
            <w:sz w:val="21"/>
          </w:rPr>
          <w:t xml:space="preserve">No.012 🏅 ランニングで脂肪燃焼を加速する</w:t>
        </w:r>
      </w:hyperlink>
    </w:p>
    <w:p>
      <w:pPr>
        <w:spacing w:after="60" w:line="264" w:lineRule="auto"/>
        <w:ind w:left="360"/>
      </w:pPr>
      <w:hyperlink w:anchor="_Toc90000037" w:history="1">
        <w:r>
          <w:rPr>
            <w:rFonts w:eastAsia="Hiragino Sans"/>
            <w:color w:val="37474F"/>
            <w:sz w:val="21"/>
          </w:rPr>
          <w:t xml:space="preserve">No.013 🚴 サイクリングで下半身をトレーニング</w:t>
        </w:r>
      </w:hyperlink>
    </w:p>
    <w:p>
      <w:pPr>
        <w:spacing w:after="60" w:line="264" w:lineRule="auto"/>
        <w:ind w:left="360"/>
      </w:pPr>
      <w:hyperlink w:anchor="_Toc90000038" w:history="1">
        <w:r>
          <w:rPr>
            <w:rFonts w:eastAsia="Hiragino Sans"/>
            <w:color w:val="37474F"/>
            <w:sz w:val="21"/>
          </w:rPr>
          <w:t xml:space="preserve">No.014 🏊 水泳で全身をくまなく鍛える</w:t>
        </w:r>
      </w:hyperlink>
    </w:p>
    <w:p>
      <w:pPr>
        <w:spacing w:after="60" w:line="264" w:lineRule="auto"/>
        <w:ind w:left="360"/>
      </w:pPr>
      <w:hyperlink w:anchor="_Toc90000039" w:history="1">
        <w:r>
          <w:rPr>
            <w:rFonts w:eastAsia="Hiragino Sans"/>
            <w:color w:val="37474F"/>
            <w:sz w:val="21"/>
          </w:rPr>
          <w:t xml:space="preserve">No.015 ⚡ HIITで短時間・高強度トレーニング</w:t>
        </w:r>
      </w:hyperlink>
    </w:p>
    <w:p>
      <w:pPr>
        <w:spacing w:after="60" w:line="264" w:lineRule="auto"/>
        <w:ind w:left="360"/>
      </w:pPr>
      <w:hyperlink w:anchor="_Toc90000040" w:history="1">
        <w:r>
          <w:rPr>
            <w:rFonts w:eastAsia="Hiragino Sans"/>
            <w:color w:val="37474F"/>
            <w:sz w:val="21"/>
          </w:rPr>
          <w:t xml:space="preserve">No.016 🧘 ヨガで代謝を上げて柔軟性を高める</w:t>
        </w:r>
      </w:hyperlink>
    </w:p>
    <w:p>
      <w:pPr>
        <w:spacing w:after="60" w:line="264" w:lineRule="auto"/>
        <w:ind w:left="360"/>
      </w:pPr>
      <w:hyperlink w:anchor="_Toc90000041" w:history="1">
        <w:r>
          <w:rPr>
            <w:rFonts w:eastAsia="Hiragino Sans"/>
            <w:color w:val="37474F"/>
            <w:sz w:val="21"/>
          </w:rPr>
          <w:t xml:space="preserve">No.017 💪 筋力トレーニングで基礎代謝を高める</w:t>
        </w:r>
      </w:hyperlink>
    </w:p>
    <w:p>
      <w:pPr>
        <w:spacing w:after="60" w:line="264" w:lineRule="auto"/>
        <w:ind w:left="360"/>
      </w:pPr>
      <w:hyperlink w:anchor="_Toc90000042" w:history="1">
        <w:r>
          <w:rPr>
            <w:rFonts w:eastAsia="Hiragino Sans"/>
            <w:color w:val="37474F"/>
            <w:sz w:val="21"/>
          </w:rPr>
          <w:t xml:space="preserve">No.018 💃 ダンスフィットネスを楽しみながら燃焼</w:t>
        </w:r>
      </w:hyperlink>
    </w:p>
    <w:p>
      <w:pPr>
        <w:spacing w:after="60" w:line="264" w:lineRule="auto"/>
        <w:ind w:left="360"/>
      </w:pPr>
      <w:hyperlink w:anchor="_Toc90000043" w:history="1">
        <w:r>
          <w:rPr>
            <w:rFonts w:eastAsia="Hiragino Sans"/>
            <w:color w:val="37474F"/>
            <w:sz w:val="21"/>
          </w:rPr>
          <w:t xml:space="preserve">No.019 🪃 縄跳びで全身運動を短時間で</w:t>
        </w:r>
      </w:hyperlink>
    </w:p>
    <w:p>
      <w:pPr>
        <w:spacing w:after="60" w:line="264" w:lineRule="auto"/>
        <w:ind w:left="360"/>
      </w:pPr>
      <w:hyperlink w:anchor="_Toc90000044" w:history="1">
        <w:r>
          <w:rPr>
            <w:rFonts w:eastAsia="Hiragino Sans"/>
            <w:color w:val="37474F"/>
            <w:sz w:val="21"/>
          </w:rPr>
          <w:t xml:space="preserve">No.020 ⛰ ハイキングで自然の中でカロリー消費</w:t>
        </w:r>
      </w:hyperlink>
    </w:p>
    <w:p>
      <w:pPr>
        <w:spacing w:after="60" w:line="264" w:lineRule="auto"/>
        <w:ind w:left="360"/>
      </w:pPr>
      <w:hyperlink w:anchor="_Toc90000045" w:history="1">
        <w:r>
          <w:rPr>
            <w:rFonts w:eastAsia="Hiragino Sans"/>
            <w:color w:val="37474F"/>
            <w:sz w:val="21"/>
          </w:rPr>
          <w:t xml:space="preserve">No.021 🗣 ウォーキング会議で「ながら活動」</w:t>
        </w:r>
      </w:hyperlink>
    </w:p>
    <w:p>
      <w:pPr>
        <w:spacing w:after="60" w:line="264" w:lineRule="auto"/>
        <w:ind w:left="360"/>
      </w:pPr>
      <w:hyperlink w:anchor="_Toc90000046" w:history="1">
        <w:r>
          <w:rPr>
            <w:rFonts w:eastAsia="Hiragino Sans"/>
            <w:color w:val="37474F"/>
            <w:sz w:val="21"/>
          </w:rPr>
          <w:t xml:space="preserve">No.022 🏠 立って家事をしながら消費カロリーを稼ぐ</w:t>
        </w:r>
      </w:hyperlink>
    </w:p>
    <w:p>
      <w:pPr>
        <w:spacing w:after="60" w:line="264" w:lineRule="auto"/>
        <w:ind w:left="360"/>
      </w:pPr>
      <w:hyperlink w:anchor="_Toc90000047" w:history="1">
        <w:r>
          <w:rPr>
            <w:rFonts w:eastAsia="Hiragino Sans"/>
            <w:color w:val="37474F"/>
            <w:sz w:val="21"/>
          </w:rPr>
          <w:t xml:space="preserve">No.023 ⛳ ゴルフをアクティビティとして記録する</w:t>
        </w:r>
      </w:hyperlink>
    </w:p>
    <w:p>
      <w:pPr>
        <w:spacing w:after="60" w:line="264" w:lineRule="auto"/>
        <w:ind w:left="360"/>
      </w:pPr>
      <w:hyperlink w:anchor="_Toc90000048" w:history="1">
        <w:r>
          <w:rPr>
            <w:rFonts w:eastAsia="Hiragino Sans"/>
            <w:color w:val="37474F"/>
            <w:sz w:val="21"/>
          </w:rPr>
          <w:t xml:space="preserve">No.024 🎾 テニスで楽しくカロリー消費</w:t>
        </w:r>
      </w:hyperlink>
    </w:p>
    <w:p>
      <w:pPr>
        <w:spacing w:after="60" w:line="264" w:lineRule="auto"/>
        <w:ind w:left="360"/>
      </w:pPr>
      <w:hyperlink w:anchor="_Toc90000049" w:history="1">
        <w:r>
          <w:rPr>
            <w:rFonts w:eastAsia="Hiragino Sans"/>
            <w:color w:val="37474F"/>
            <w:sz w:val="21"/>
          </w:rPr>
          <w:t xml:space="preserve">No.025 🤸 ピラティスで体幹と姿勢を改善</w:t>
        </w:r>
      </w:hyperlink>
    </w:p>
    <w:p>
      <w:pPr>
        <w:spacing w:after="60" w:line="264" w:lineRule="auto"/>
        <w:ind w:left="360"/>
      </w:pPr>
      <w:hyperlink w:anchor="_Toc90000050" w:history="1">
        <w:r>
          <w:rPr>
            <w:rFonts w:eastAsia="Hiragino Sans"/>
            <w:color w:val="37474F"/>
            <w:sz w:val="21"/>
          </w:rPr>
          <w:t xml:space="preserve">No.026 🥊 ボクシングエクササイズで全力発散</w:t>
        </w:r>
      </w:hyperlink>
    </w:p>
    <w:p>
      <w:pPr>
        <w:spacing w:after="60" w:line="264" w:lineRule="auto"/>
        <w:ind w:left="360"/>
      </w:pPr>
      <w:hyperlink w:anchor="_Toc90000051" w:history="1">
        <w:r>
          <w:rPr>
            <w:rFonts w:eastAsia="Hiragino Sans"/>
            <w:color w:val="37474F"/>
            <w:sz w:val="21"/>
          </w:rPr>
          <w:t xml:space="preserve">No.027 ☯ 太極拳でゆっくり確実に代謝アップ</w:t>
        </w:r>
      </w:hyperlink>
    </w:p>
    <w:p>
      <w:pPr>
        <w:spacing w:after="60" w:line="264" w:lineRule="auto"/>
        <w:ind w:left="360"/>
      </w:pPr>
      <w:hyperlink w:anchor="_Toc90000052" w:history="1">
        <w:r>
          <w:rPr>
            <w:rFonts w:eastAsia="Hiragino Sans"/>
            <w:color w:val="37474F"/>
            <w:sz w:val="21"/>
          </w:rPr>
          <w:t xml:space="preserve">No.028 🚣 ローイングマシンで全身を効率よく鍛える</w:t>
        </w:r>
      </w:hyperlink>
    </w:p>
    <w:p>
      <w:pPr>
        <w:spacing w:after="60" w:line="264" w:lineRule="auto"/>
        <w:ind w:left="360"/>
      </w:pPr>
      <w:hyperlink w:anchor="_Toc90000053" w:history="1">
        <w:r>
          <w:rPr>
            <w:rFonts w:eastAsia="Hiragino Sans"/>
            <w:color w:val="37474F"/>
            <w:sz w:val="21"/>
          </w:rPr>
          <w:t xml:space="preserve">No.029 🏀 バスケットボールで心拍数を上げる</w:t>
        </w:r>
      </w:hyperlink>
    </w:p>
    <w:p>
      <w:pPr>
        <w:spacing w:after="60" w:line="264" w:lineRule="auto"/>
        <w:ind w:left="360"/>
      </w:pPr>
      <w:hyperlink w:anchor="_Toc90000054" w:history="1">
        <w:r>
          <w:rPr>
            <w:rFonts w:eastAsia="Hiragino Sans"/>
            <w:color w:val="37474F"/>
            <w:sz w:val="21"/>
          </w:rPr>
          <w:t xml:space="preserve">No.030 🔄 エリプティカルで関節に優しく運動</w:t>
        </w:r>
      </w:hyperlink>
    </w:p>
    <w:p>
      <w:pPr>
        <w:spacing w:after="60" w:line="264" w:lineRule="auto"/>
        <w:ind w:left="360"/>
      </w:pPr>
      <w:hyperlink w:anchor="_Toc90000055" w:history="1">
        <w:r>
          <w:rPr>
            <w:rFonts w:eastAsia="Hiragino Sans"/>
            <w:color w:val="37474F"/>
            <w:sz w:val="21"/>
          </w:rPr>
          <w:t xml:space="preserve">No.031 🐕 ペット散歩を運動の機会に変える</w:t>
        </w:r>
      </w:hyperlink>
    </w:p>
    <w:p>
      <w:pPr>
        <w:spacing w:after="60" w:line="264" w:lineRule="auto"/>
        <w:ind w:left="360"/>
      </w:pPr>
      <w:hyperlink w:anchor="_Toc90000056" w:history="1">
        <w:r>
          <w:rPr>
            <w:rFonts w:eastAsia="Hiragino Sans"/>
            <w:color w:val="37474F"/>
            <w:sz w:val="21"/>
          </w:rPr>
          <w:t xml:space="preserve">No.032 🛒 ショッピングを歩く機会として活用する</w:t>
        </w:r>
      </w:hyperlink>
    </w:p>
    <w:p>
      <w:pPr>
        <w:spacing w:after="60" w:line="264" w:lineRule="auto"/>
        <w:ind w:left="360"/>
      </w:pPr>
      <w:hyperlink w:anchor="_Toc90000057" w:history="1">
        <w:r>
          <w:rPr>
            <w:rFonts w:eastAsia="Hiragino Sans"/>
            <w:color w:val="37474F"/>
            <w:sz w:val="21"/>
          </w:rPr>
          <w:t xml:space="preserve">No.033 🗺 家の近くの新しいルートを毎週開拓する</w:t>
        </w:r>
      </w:hyperlink>
    </w:p>
    <w:p>
      <w:pPr>
        <w:spacing w:after="60" w:line="264" w:lineRule="auto"/>
        <w:ind w:left="360"/>
      </w:pPr>
      <w:hyperlink w:anchor="_Toc90000058" w:history="1">
        <w:r>
          <w:rPr>
            <w:rFonts w:eastAsia="Hiragino Sans"/>
            <w:color w:val="37474F"/>
            <w:sz w:val="21"/>
          </w:rPr>
          <w:t xml:space="preserve">No.034 ⛷ スノーボード・スキーで冬も活動を維持</w:t>
        </w:r>
      </w:hyperlink>
    </w:p>
    <w:p>
      <w:pPr>
        <w:spacing w:after="60" w:line="264" w:lineRule="auto"/>
        <w:ind w:left="360"/>
      </w:pPr>
      <w:hyperlink w:anchor="_Toc90000059" w:history="1">
        <w:r>
          <w:rPr>
            <w:rFonts w:eastAsia="Hiragino Sans"/>
            <w:color w:val="37474F"/>
            <w:sz w:val="21"/>
          </w:rPr>
          <w:t xml:space="preserve">No.035 🧗 クライミングで全身を追い込む</w:t>
        </w:r>
      </w:hyperlink>
    </w:p>
    <w:p>
      <w:pPr>
        <w:spacing w:after="60" w:line="264" w:lineRule="auto"/>
        <w:ind w:left="0"/>
      </w:pPr>
      <w:hyperlink w:anchor="_Toc90000060" w:history="1">
        <w:r>
          <w:rPr>
            <w:rFonts w:eastAsia="Hiragino Sans"/>
            <w:color w:val="689F38"/>
            <w:b/>
            <w:sz w:val="26"/>
          </w:rPr>
          <w:t xml:space="preserve">II. 食事管理</w:t>
        </w:r>
      </w:hyperlink>
    </w:p>
    <w:p>
      <w:pPr>
        <w:spacing w:after="60" w:line="264" w:lineRule="auto"/>
        <w:ind w:left="360"/>
      </w:pPr>
      <w:hyperlink w:anchor="_Toc90000061" w:history="1">
        <w:r>
          <w:rPr>
            <w:rFonts w:eastAsia="Hiragino Sans"/>
            <w:color w:val="37474F"/>
            <w:sz w:val="21"/>
          </w:rPr>
          <w:t xml:space="preserve">No.036 📱 食事記録アプリとHealthKitを連携する</w:t>
        </w:r>
      </w:hyperlink>
    </w:p>
    <w:p>
      <w:pPr>
        <w:spacing w:after="60" w:line="264" w:lineRule="auto"/>
        <w:ind w:left="360"/>
      </w:pPr>
      <w:hyperlink w:anchor="_Toc90000062" w:history="1">
        <w:r>
          <w:rPr>
            <w:rFonts w:eastAsia="Hiragino Sans"/>
            <w:color w:val="37474F"/>
            <w:sz w:val="21"/>
          </w:rPr>
          <w:t xml:space="preserve">No.037 📸 Fitingoで食事写真をAI分析する</w:t>
        </w:r>
      </w:hyperlink>
    </w:p>
    <w:p>
      <w:pPr>
        <w:spacing w:after="60" w:line="264" w:lineRule="auto"/>
        <w:ind w:left="360"/>
      </w:pPr>
      <w:hyperlink w:anchor="_Toc90000063" w:history="1">
        <w:r>
          <w:rPr>
            <w:rFonts w:eastAsia="Hiragino Sans"/>
            <w:color w:val="37474F"/>
            <w:sz w:val="21"/>
          </w:rPr>
          <w:t xml:space="preserve">No.038 💧 水分補給をApple Watchでリマインドする</w:t>
        </w:r>
      </w:hyperlink>
    </w:p>
    <w:p>
      <w:pPr>
        <w:spacing w:after="60" w:line="264" w:lineRule="auto"/>
        <w:ind w:left="360"/>
      </w:pPr>
      <w:hyperlink w:anchor="_Toc90000064" w:history="1">
        <w:r>
          <w:rPr>
            <w:rFonts w:eastAsia="Hiragino Sans"/>
            <w:color w:val="37474F"/>
            <w:sz w:val="21"/>
          </w:rPr>
          <w:t xml:space="preserve">No.039 ❤️ 食前に心拍数をチェックしてストレス食いを防ぐ</w:t>
        </w:r>
      </w:hyperlink>
    </w:p>
    <w:p>
      <w:pPr>
        <w:spacing w:after="60" w:line="264" w:lineRule="auto"/>
        <w:ind w:left="360"/>
      </w:pPr>
      <w:hyperlink w:anchor="_Toc90000065" w:history="1">
        <w:r>
          <w:rPr>
            <w:rFonts w:eastAsia="Hiragino Sans"/>
            <w:color w:val="37474F"/>
            <w:sz w:val="21"/>
          </w:rPr>
          <w:t xml:space="preserve">No.040 🔢 1日の摂取カロリーをリアルタイムで把握する</w:t>
        </w:r>
      </w:hyperlink>
    </w:p>
    <w:p>
      <w:pPr>
        <w:spacing w:after="60" w:line="264" w:lineRule="auto"/>
        <w:ind w:left="360"/>
      </w:pPr>
      <w:hyperlink w:anchor="_Toc90000066" w:history="1">
        <w:r>
          <w:rPr>
            <w:rFonts w:eastAsia="Hiragino Sans"/>
            <w:color w:val="37474F"/>
            <w:sz w:val="21"/>
          </w:rPr>
          <w:t xml:space="preserve">No.041 🕐 食事リマインダーで規則正しい食事習慣を守る</w:t>
        </w:r>
      </w:hyperlink>
    </w:p>
    <w:p>
      <w:pPr>
        <w:spacing w:after="60" w:line="264" w:lineRule="auto"/>
        <w:ind w:left="360"/>
      </w:pPr>
      <w:hyperlink w:anchor="_Toc90000067" w:history="1">
        <w:r>
          <w:rPr>
            <w:rFonts w:eastAsia="Hiragino Sans"/>
            <w:color w:val="37474F"/>
            <w:sz w:val="21"/>
          </w:rPr>
          <w:t xml:space="preserve">No.042 🤔 空腹感スケールを活用して食べ過ぎを防ぐ</w:t>
        </w:r>
      </w:hyperlink>
    </w:p>
    <w:p>
      <w:pPr>
        <w:spacing w:after="60" w:line="264" w:lineRule="auto"/>
        <w:ind w:left="360"/>
      </w:pPr>
      <w:hyperlink w:anchor="_Toc90000068" w:history="1">
        <w:r>
          <w:rPr>
            <w:rFonts w:eastAsia="Hiragino Sans"/>
            <w:color w:val="37474F"/>
            <w:sz w:val="21"/>
          </w:rPr>
          <w:t xml:space="preserve">No.043 🥦 食物繊維を意識して摂り、満腹感を高める</w:t>
        </w:r>
      </w:hyperlink>
    </w:p>
    <w:p>
      <w:pPr>
        <w:spacing w:after="60" w:line="264" w:lineRule="auto"/>
        <w:ind w:left="360"/>
      </w:pPr>
      <w:hyperlink w:anchor="_Toc90000069" w:history="1">
        <w:r>
          <w:rPr>
            <w:rFonts w:eastAsia="Hiragino Sans"/>
            <w:color w:val="37474F"/>
            <w:sz w:val="21"/>
          </w:rPr>
          <w:t xml:space="preserve">No.044 ☕ カフェイン摂取量を管理して睡眠を守る</w:t>
        </w:r>
      </w:hyperlink>
    </w:p>
    <w:p>
      <w:pPr>
        <w:spacing w:after="60" w:line="264" w:lineRule="auto"/>
        <w:ind w:left="360"/>
      </w:pPr>
      <w:hyperlink w:anchor="_Toc90000070" w:history="1">
        <w:r>
          <w:rPr>
            <w:rFonts w:eastAsia="Hiragino Sans"/>
            <w:color w:val="37474F"/>
            <w:sz w:val="21"/>
          </w:rPr>
          <w:t xml:space="preserve">No.045 🍗 タンパク質摂取量をFitingoで管理する</w:t>
        </w:r>
      </w:hyperlink>
    </w:p>
    <w:p>
      <w:pPr>
        <w:spacing w:after="60" w:line="264" w:lineRule="auto"/>
        <w:ind w:left="360"/>
      </w:pPr>
      <w:hyperlink w:anchor="_Toc90000071" w:history="1">
        <w:r>
          <w:rPr>
            <w:rFonts w:eastAsia="Hiragino Sans"/>
            <w:color w:val="37474F"/>
            <w:sz w:val="21"/>
          </w:rPr>
          <w:t xml:space="preserve">No.046 🥗 血糖値スパイクを防ぐ食事の順番</w:t>
        </w:r>
      </w:hyperlink>
    </w:p>
    <w:p>
      <w:pPr>
        <w:spacing w:after="60" w:line="264" w:lineRule="auto"/>
        <w:ind w:left="360"/>
      </w:pPr>
      <w:hyperlink w:anchor="_Toc90000072" w:history="1">
        <w:r>
          <w:rPr>
            <w:rFonts w:eastAsia="Hiragino Sans"/>
            <w:color w:val="37474F"/>
            <w:sz w:val="21"/>
          </w:rPr>
          <w:t xml:space="preserve">No.047 🍺 アルコール摂取をFitingoで記録して意識する</w:t>
        </w:r>
      </w:hyperlink>
    </w:p>
    <w:p>
      <w:pPr>
        <w:spacing w:after="60" w:line="264" w:lineRule="auto"/>
        <w:ind w:left="360"/>
      </w:pPr>
      <w:hyperlink w:anchor="_Toc90000073" w:history="1">
        <w:r>
          <w:rPr>
            <w:rFonts w:eastAsia="Hiragino Sans"/>
            <w:color w:val="37474F"/>
            <w:sz w:val="21"/>
          </w:rPr>
          <w:t xml:space="preserve">No.048 🧠 食事中にスマートフォンを置いてマインドフルイーティング</w:t>
        </w:r>
      </w:hyperlink>
    </w:p>
    <w:p>
      <w:pPr>
        <w:spacing w:after="60" w:line="264" w:lineRule="auto"/>
        <w:ind w:left="360"/>
      </w:pPr>
      <w:hyperlink w:anchor="_Toc90000074" w:history="1">
        <w:r>
          <w:rPr>
            <w:rFonts w:eastAsia="Hiragino Sans"/>
            <w:color w:val="37474F"/>
            <w:sz w:val="21"/>
          </w:rPr>
          <w:t xml:space="preserve">No.049 🥜 間食の選び方をアップグレードする</w:t>
        </w:r>
      </w:hyperlink>
    </w:p>
    <w:p>
      <w:pPr>
        <w:spacing w:after="60" w:line="264" w:lineRule="auto"/>
        <w:ind w:left="360"/>
      </w:pPr>
      <w:hyperlink w:anchor="_Toc90000075" w:history="1">
        <w:r>
          <w:rPr>
            <w:rFonts w:eastAsia="Hiragino Sans"/>
            <w:color w:val="37474F"/>
            <w:sz w:val="21"/>
          </w:rPr>
          <w:t xml:space="preserve">No.050 🏃 食後30分のウォーキングで血糖値をコントロール</w:t>
        </w:r>
      </w:hyperlink>
    </w:p>
    <w:p>
      <w:pPr>
        <w:spacing w:after="60" w:line="264" w:lineRule="auto"/>
        <w:ind w:left="360"/>
      </w:pPr>
      <w:hyperlink w:anchor="_Toc90000076" w:history="1">
        <w:r>
          <w:rPr>
            <w:rFonts w:eastAsia="Hiragino Sans"/>
            <w:color w:val="37474F"/>
            <w:sz w:val="21"/>
          </w:rPr>
          <w:t xml:space="preserve">No.051 📋 週次栄養バランスレポートで食生活を改善</w:t>
        </w:r>
      </w:hyperlink>
    </w:p>
    <w:p>
      <w:pPr>
        <w:spacing w:after="60" w:line="264" w:lineRule="auto"/>
        <w:ind w:left="360"/>
      </w:pPr>
      <w:hyperlink w:anchor="_Toc90000077" w:history="1">
        <w:r>
          <w:rPr>
            <w:rFonts w:eastAsia="Hiragino Sans"/>
            <w:color w:val="37474F"/>
            <w:sz w:val="21"/>
          </w:rPr>
          <w:t xml:space="preserve">No.052 🧂 塩分摂取を減らして水分貯留を防ぐ</w:t>
        </w:r>
      </w:hyperlink>
    </w:p>
    <w:p>
      <w:pPr>
        <w:spacing w:after="60" w:line="264" w:lineRule="auto"/>
        <w:ind w:left="360"/>
      </w:pPr>
      <w:hyperlink w:anchor="_Toc90000078" w:history="1">
        <w:r>
          <w:rPr>
            <w:rFonts w:eastAsia="Hiragino Sans"/>
            <w:color w:val="37474F"/>
            <w:sz w:val="21"/>
          </w:rPr>
          <w:t xml:space="preserve">No.053 🍞 糖質量を意識して管理する</w:t>
        </w:r>
      </w:hyperlink>
    </w:p>
    <w:p>
      <w:pPr>
        <w:spacing w:after="60" w:line="264" w:lineRule="auto"/>
        <w:ind w:left="360"/>
      </w:pPr>
      <w:hyperlink w:anchor="_Toc90000079" w:history="1">
        <w:r>
          <w:rPr>
            <w:rFonts w:eastAsia="Hiragino Sans"/>
            <w:color w:val="37474F"/>
            <w:sz w:val="21"/>
          </w:rPr>
          <w:t xml:space="preserve">No.054 📝 食後の満足感をFitingoのメモで記録する</w:t>
        </w:r>
      </w:hyperlink>
    </w:p>
    <w:p>
      <w:pPr>
        <w:spacing w:after="60" w:line="264" w:lineRule="auto"/>
        <w:ind w:left="360"/>
      </w:pPr>
      <w:hyperlink w:anchor="_Toc90000080" w:history="1">
        <w:r>
          <w:rPr>
            <w:rFonts w:eastAsia="Hiragino Sans"/>
            <w:color w:val="37474F"/>
            <w:sz w:val="21"/>
          </w:rPr>
          <w:t xml:space="preserve">No.055 🌬 食事前の深呼吸3回で食べ過ぎを防ぐ</w:t>
        </w:r>
      </w:hyperlink>
    </w:p>
    <w:p>
      <w:pPr>
        <w:spacing w:after="60" w:line="264" w:lineRule="auto"/>
        <w:ind w:left="0"/>
      </w:pPr>
      <w:hyperlink w:anchor="_Toc90000081" w:history="1">
        <w:r>
          <w:rPr>
            <w:rFonts w:eastAsia="Hiragino Sans"/>
            <w:color w:val="689F38"/>
            <w:b/>
            <w:sz w:val="26"/>
          </w:rPr>
          <w:t xml:space="preserve">III. マインドフルネスと睡眠</w:t>
        </w:r>
      </w:hyperlink>
    </w:p>
    <w:p>
      <w:pPr>
        <w:spacing w:after="60" w:line="264" w:lineRule="auto"/>
        <w:ind w:left="360"/>
      </w:pPr>
      <w:hyperlink w:anchor="_Toc90000082" w:history="1">
        <w:r>
          <w:rPr>
            <w:rFonts w:eastAsia="Hiragino Sans"/>
            <w:color w:val="37474F"/>
            <w:sz w:val="21"/>
          </w:rPr>
          <w:t xml:space="preserve">No.056 🌅 朝のブリーズセッションで1日をスタート</w:t>
        </w:r>
      </w:hyperlink>
    </w:p>
    <w:p>
      <w:pPr>
        <w:spacing w:after="60" w:line="264" w:lineRule="auto"/>
        <w:ind w:left="360"/>
      </w:pPr>
      <w:hyperlink w:anchor="_Toc90000083" w:history="1">
        <w:r>
          <w:rPr>
            <w:rFonts w:eastAsia="Hiragino Sans"/>
            <w:color w:val="37474F"/>
            <w:sz w:val="21"/>
          </w:rPr>
          <w:t xml:space="preserve">No.057 🌟 リフレクトで感謝の気持ちを育む</w:t>
        </w:r>
      </w:hyperlink>
    </w:p>
    <w:p>
      <w:pPr>
        <w:spacing w:after="60" w:line="264" w:lineRule="auto"/>
        <w:ind w:left="360"/>
      </w:pPr>
      <w:hyperlink w:anchor="_Toc90000084" w:history="1">
        <w:r>
          <w:rPr>
            <w:rFonts w:eastAsia="Hiragino Sans"/>
            <w:color w:val="37474F"/>
            <w:sz w:val="21"/>
          </w:rPr>
          <w:t xml:space="preserve">No.058 💓 心拍変動（HRV）でストレス状態を把握する</w:t>
        </w:r>
      </w:hyperlink>
    </w:p>
    <w:p>
      <w:pPr>
        <w:spacing w:after="60" w:line="264" w:lineRule="auto"/>
        <w:ind w:left="360"/>
      </w:pPr>
      <w:hyperlink w:anchor="_Toc90000085" w:history="1">
        <w:r>
          <w:rPr>
            <w:rFonts w:eastAsia="Hiragino Sans"/>
            <w:color w:val="37474F"/>
            <w:sz w:val="21"/>
          </w:rPr>
          <w:t xml:space="preserve">No.059 📓 Fitingoのマインドフルネス記録を毎日つける</w:t>
        </w:r>
      </w:hyperlink>
    </w:p>
    <w:p>
      <w:pPr>
        <w:spacing w:after="60" w:line="264" w:lineRule="auto"/>
        <w:ind w:left="360"/>
      </w:pPr>
      <w:hyperlink w:anchor="_Toc90000086" w:history="1">
        <w:r>
          <w:rPr>
            <w:rFonts w:eastAsia="Hiragino Sans"/>
            <w:color w:val="37474F"/>
            <w:sz w:val="21"/>
          </w:rPr>
          <w:t xml:space="preserve">No.060 🚶 ウォーキング瞑想で身体と心を同時に整える</w:t>
        </w:r>
      </w:hyperlink>
    </w:p>
    <w:p>
      <w:pPr>
        <w:spacing w:after="60" w:line="264" w:lineRule="auto"/>
        <w:ind w:left="360"/>
      </w:pPr>
      <w:hyperlink w:anchor="_Toc90000087" w:history="1">
        <w:r>
          <w:rPr>
            <w:rFonts w:eastAsia="Hiragino Sans"/>
            <w:color w:val="37474F"/>
            <w:sz w:val="21"/>
          </w:rPr>
          <w:t xml:space="preserve">No.061 🌬 深呼吸エクササイズを1日3回行う</w:t>
        </w:r>
      </w:hyperlink>
    </w:p>
    <w:p>
      <w:pPr>
        <w:spacing w:after="60" w:line="264" w:lineRule="auto"/>
        <w:ind w:left="360"/>
      </w:pPr>
      <w:hyperlink w:anchor="_Toc90000088" w:history="1">
        <w:r>
          <w:rPr>
            <w:rFonts w:eastAsia="Hiragino Sans"/>
            <w:color w:val="37474F"/>
            <w:sz w:val="21"/>
          </w:rPr>
          <w:t xml:space="preserve">No.062 🌙 睡眠スケジュールを設定して規則正しく眠る</w:t>
        </w:r>
      </w:hyperlink>
    </w:p>
    <w:p>
      <w:pPr>
        <w:spacing w:after="60" w:line="264" w:lineRule="auto"/>
        <w:ind w:left="360"/>
      </w:pPr>
      <w:hyperlink w:anchor="_Toc90000089" w:history="1">
        <w:r>
          <w:rPr>
            <w:rFonts w:eastAsia="Hiragino Sans"/>
            <w:color w:val="37474F"/>
            <w:sz w:val="21"/>
          </w:rPr>
          <w:t xml:space="preserve">No.063 📊 睡眠の質をApple Watchで毎朝確認する</w:t>
        </w:r>
      </w:hyperlink>
    </w:p>
    <w:p>
      <w:pPr>
        <w:spacing w:after="60" w:line="264" w:lineRule="auto"/>
        <w:ind w:left="360"/>
      </w:pPr>
      <w:hyperlink w:anchor="_Toc90000090" w:history="1">
        <w:r>
          <w:rPr>
            <w:rFonts w:eastAsia="Hiragino Sans"/>
            <w:color w:val="37474F"/>
            <w:sz w:val="21"/>
          </w:rPr>
          <w:t xml:space="preserve">No.064 🛁 就寝前2時間の充電ルーティンを作る</w:t>
        </w:r>
      </w:hyperlink>
    </w:p>
    <w:p>
      <w:pPr>
        <w:spacing w:after="60" w:line="264" w:lineRule="auto"/>
        <w:ind w:left="360"/>
      </w:pPr>
      <w:hyperlink w:anchor="_Toc90000091" w:history="1">
        <w:r>
          <w:rPr>
            <w:rFonts w:eastAsia="Hiragino Sans"/>
            <w:color w:val="37474F"/>
            <w:sz w:val="21"/>
          </w:rPr>
          <w:t xml:space="preserve">No.065 🧑‍🏫 睡眠コーチング機能でアドバイスを受ける</w:t>
        </w:r>
      </w:hyperlink>
    </w:p>
    <w:p>
      <w:pPr>
        <w:spacing w:after="60" w:line="264" w:lineRule="auto"/>
        <w:ind w:left="360"/>
      </w:pPr>
      <w:hyperlink w:anchor="_Toc90000092" w:history="1">
        <w:r>
          <w:rPr>
            <w:rFonts w:eastAsia="Hiragino Sans"/>
            <w:color w:val="37474F"/>
            <w:sz w:val="21"/>
          </w:rPr>
          <w:t xml:space="preserve">No.066 🎯 フォーカス機能でダイエット生活を管理する</w:t>
        </w:r>
      </w:hyperlink>
    </w:p>
    <w:p>
      <w:pPr>
        <w:spacing w:after="60" w:line="264" w:lineRule="auto"/>
        <w:ind w:left="360"/>
      </w:pPr>
      <w:hyperlink w:anchor="_Toc90000093" w:history="1">
        <w:r>
          <w:rPr>
            <w:rFonts w:eastAsia="Hiragino Sans"/>
            <w:color w:val="37474F"/>
            <w:sz w:val="21"/>
          </w:rPr>
          <w:t xml:space="preserve">No.067 ⏱ 瞑想タイマーとして活用して集中力を高める</w:t>
        </w:r>
      </w:hyperlink>
    </w:p>
    <w:p>
      <w:pPr>
        <w:spacing w:after="60" w:line="264" w:lineRule="auto"/>
        <w:ind w:left="360"/>
      </w:pPr>
      <w:hyperlink w:anchor="_Toc90000094" w:history="1">
        <w:r>
          <w:rPr>
            <w:rFonts w:eastAsia="Hiragino Sans"/>
            <w:color w:val="37474F"/>
            <w:sz w:val="21"/>
          </w:rPr>
          <w:t xml:space="preserve">No.068 ✨ 1日を振り返るショートカットで夜の感謝習慣</w:t>
        </w:r>
      </w:hyperlink>
    </w:p>
    <w:p>
      <w:pPr>
        <w:spacing w:after="60" w:line="264" w:lineRule="auto"/>
        <w:ind w:left="360"/>
      </w:pPr>
      <w:hyperlink w:anchor="_Toc90000095" w:history="1">
        <w:r>
          <w:rPr>
            <w:rFonts w:eastAsia="Hiragino Sans"/>
            <w:color w:val="37474F"/>
            <w:sz w:val="21"/>
          </w:rPr>
          <w:t xml:space="preserve">No.069 🦷 歯磨き中に足踏みしてムーブを稼ぐ</w:t>
        </w:r>
      </w:hyperlink>
    </w:p>
    <w:p>
      <w:pPr>
        <w:spacing w:after="60" w:line="264" w:lineRule="auto"/>
        <w:ind w:left="360"/>
      </w:pPr>
      <w:hyperlink w:anchor="_Toc90000096" w:history="1">
        <w:r>
          <w:rPr>
            <w:rFonts w:eastAsia="Hiragino Sans"/>
            <w:color w:val="37474F"/>
            <w:sz w:val="21"/>
          </w:rPr>
          <w:t xml:space="preserve">No.070 📵 睡眠前の仕事メール・SNSを断ち切る</w:t>
        </w:r>
      </w:hyperlink>
    </w:p>
    <w:p>
      <w:pPr>
        <w:spacing w:after="60" w:line="264" w:lineRule="auto"/>
        <w:ind w:left="0"/>
      </w:pPr>
      <w:hyperlink w:anchor="_Toc90000097" w:history="1">
        <w:r>
          <w:rPr>
            <w:rFonts w:eastAsia="Hiragino Sans"/>
            <w:color w:val="689F38"/>
            <w:b/>
            <w:sz w:val="26"/>
          </w:rPr>
          <w:t xml:space="preserve">IV. Fitingoアプリとの連携</w:t>
        </w:r>
      </w:hyperlink>
    </w:p>
    <w:p>
      <w:pPr>
        <w:spacing w:after="60" w:line="264" w:lineRule="auto"/>
        <w:ind w:left="360"/>
      </w:pPr>
      <w:hyperlink w:anchor="_Toc90000098" w:history="1">
        <w:r>
          <w:rPr>
            <w:rFonts w:eastAsia="Hiragino Sans"/>
            <w:color w:val="37474F"/>
            <w:sz w:val="21"/>
          </w:rPr>
          <w:t xml:space="preserve">No.071 🤸 Fitingoで腕立て伏せを自動カウントする</w:t>
        </w:r>
      </w:hyperlink>
    </w:p>
    <w:p>
      <w:pPr>
        <w:spacing w:after="60" w:line="264" w:lineRule="auto"/>
        <w:ind w:left="360"/>
      </w:pPr>
      <w:hyperlink w:anchor="_Toc90000099" w:history="1">
        <w:r>
          <w:rPr>
            <w:rFonts w:eastAsia="Hiragino Sans"/>
            <w:color w:val="37474F"/>
            <w:sz w:val="21"/>
          </w:rPr>
          <w:t xml:space="preserve">No.072 🦵 スクワットの回数をFitingoで自動記録</w:t>
        </w:r>
      </w:hyperlink>
    </w:p>
    <w:p>
      <w:pPr>
        <w:spacing w:after="60" w:line="264" w:lineRule="auto"/>
        <w:ind w:left="360"/>
      </w:pPr>
      <w:hyperlink w:anchor="_Toc90000100" w:history="1">
        <w:r>
          <w:rPr>
            <w:rFonts w:eastAsia="Hiragino Sans"/>
            <w:color w:val="37474F"/>
            <w:sz w:val="21"/>
          </w:rPr>
          <w:t xml:space="preserve">No.073 🔲 腹筋の回数をFitingoで自動検出</w:t>
        </w:r>
      </w:hyperlink>
    </w:p>
    <w:p>
      <w:pPr>
        <w:spacing w:after="60" w:line="264" w:lineRule="auto"/>
        <w:ind w:left="360"/>
      </w:pPr>
      <w:hyperlink w:anchor="_Toc90000101" w:history="1">
        <w:r>
          <w:rPr>
            <w:rFonts w:eastAsia="Hiragino Sans"/>
            <w:color w:val="37474F"/>
            <w:sz w:val="21"/>
          </w:rPr>
          <w:t xml:space="preserve">No.074 ⌚ Apple WatchのジャイロでFitingoの動作認識精度を上げる</w:t>
        </w:r>
      </w:hyperlink>
    </w:p>
    <w:p>
      <w:pPr>
        <w:spacing w:after="60" w:line="264" w:lineRule="auto"/>
        <w:ind w:left="360"/>
      </w:pPr>
      <w:hyperlink w:anchor="_Toc90000102" w:history="1">
        <w:r>
          <w:rPr>
            <w:rFonts w:eastAsia="Hiragino Sans"/>
            <w:color w:val="37474F"/>
            <w:sz w:val="21"/>
          </w:rPr>
          <w:t xml:space="preserve">No.075 🌀 Fitingoのスパイラルで1日の達成度を確認する</w:t>
        </w:r>
      </w:hyperlink>
    </w:p>
    <w:p>
      <w:pPr>
        <w:spacing w:after="60" w:line="264" w:lineRule="auto"/>
        <w:ind w:left="360"/>
      </w:pPr>
      <w:hyperlink w:anchor="_Toc90000103" w:history="1">
        <w:r>
          <w:rPr>
            <w:rFonts w:eastAsia="Hiragino Sans"/>
            <w:color w:val="37474F"/>
            <w:sz w:val="21"/>
          </w:rPr>
          <w:t xml:space="preserve">No.076 ⏰ Fitingoで時間帯別の目標を管理する</w:t>
        </w:r>
      </w:hyperlink>
    </w:p>
    <w:p>
      <w:pPr>
        <w:spacing w:after="60" w:line="264" w:lineRule="auto"/>
        <w:ind w:left="360"/>
      </w:pPr>
      <w:hyperlink w:anchor="_Toc90000104" w:history="1">
        <w:r>
          <w:rPr>
            <w:rFonts w:eastAsia="Hiragino Sans"/>
            <w:color w:val="37474F"/>
            <w:sz w:val="21"/>
          </w:rPr>
          <w:t xml:space="preserve">No.077 ⌚ FitingoのWatch文字盤で活動状況を即確認</w:t>
        </w:r>
      </w:hyperlink>
    </w:p>
    <w:p>
      <w:pPr>
        <w:spacing w:after="60" w:line="264" w:lineRule="auto"/>
        <w:ind w:left="360"/>
      </w:pPr>
      <w:hyperlink w:anchor="_Toc90000105" w:history="1">
        <w:r>
          <w:rPr>
            <w:rFonts w:eastAsia="Hiragino Sans"/>
            <w:color w:val="37474F"/>
            <w:sz w:val="21"/>
          </w:rPr>
          <w:t xml:space="preserve">No.078 🏆 Fitingoのポイントシステムでゲームのようにダイエット</w:t>
        </w:r>
      </w:hyperlink>
    </w:p>
    <w:p>
      <w:pPr>
        <w:spacing w:after="60" w:line="264" w:lineRule="auto"/>
        <w:ind w:left="360"/>
      </w:pPr>
      <w:hyperlink w:anchor="_Toc90000106" w:history="1">
        <w:r>
          <w:rPr>
            <w:rFonts w:eastAsia="Hiragino Sans"/>
            <w:color w:val="37474F"/>
            <w:sz w:val="21"/>
          </w:rPr>
          <w:t xml:space="preserve">No.079 📅 Fitingoの週間ゴールを設定して中期計画を立てる</w:t>
        </w:r>
      </w:hyperlink>
    </w:p>
    <w:p>
      <w:pPr>
        <w:spacing w:after="60" w:line="264" w:lineRule="auto"/>
        <w:ind w:left="360"/>
      </w:pPr>
      <w:hyperlink w:anchor="_Toc90000107" w:history="1">
        <w:r>
          <w:rPr>
            <w:rFonts w:eastAsia="Hiragino Sans"/>
            <w:color w:val="37474F"/>
            <w:sz w:val="21"/>
          </w:rPr>
          <w:t xml:space="preserve">No.080 ▶️ Apple Watchから直接Fitingoのワークアウトを開始</w:t>
        </w:r>
      </w:hyperlink>
    </w:p>
    <w:p>
      <w:pPr>
        <w:spacing w:after="60" w:line="264" w:lineRule="auto"/>
        <w:ind w:left="360"/>
      </w:pPr>
      <w:hyperlink w:anchor="_Toc90000108" w:history="1">
        <w:r>
          <w:rPr>
            <w:rFonts w:eastAsia="Hiragino Sans"/>
            <w:color w:val="37474F"/>
            <w:sz w:val="21"/>
          </w:rPr>
          <w:t xml:space="preserve">No.081 🔗 FitingoとHealthKitのデータを統合管理する</w:t>
        </w:r>
      </w:hyperlink>
    </w:p>
    <w:p>
      <w:pPr>
        <w:spacing w:after="60" w:line="264" w:lineRule="auto"/>
        <w:ind w:left="360"/>
      </w:pPr>
      <w:hyperlink w:anchor="_Toc90000109" w:history="1">
        <w:r>
          <w:rPr>
            <w:rFonts w:eastAsia="Hiragino Sans"/>
            <w:color w:val="37474F"/>
            <w:sz w:val="21"/>
          </w:rPr>
          <w:t xml:space="preserve">No.082 ⚖️ 体重をHealthKitと連動してFitingoで記録</w:t>
        </w:r>
      </w:hyperlink>
    </w:p>
    <w:p>
      <w:pPr>
        <w:spacing w:after="60" w:line="264" w:lineRule="auto"/>
        <w:ind w:left="360"/>
      </w:pPr>
      <w:hyperlink w:anchor="_Toc90000110" w:history="1">
        <w:r>
          <w:rPr>
            <w:rFonts w:eastAsia="Hiragino Sans"/>
            <w:color w:val="37474F"/>
            <w:sz w:val="21"/>
          </w:rPr>
          <w:t xml:space="preserve">No.083 🚰 Fitingoの水分補給記録を毎日更新する</w:t>
        </w:r>
      </w:hyperlink>
    </w:p>
    <w:p>
      <w:pPr>
        <w:spacing w:after="60" w:line="264" w:lineRule="auto"/>
        <w:ind w:left="360"/>
      </w:pPr>
      <w:hyperlink w:anchor="_Toc90000111" w:history="1">
        <w:r>
          <w:rPr>
            <w:rFonts w:eastAsia="Hiragino Sans"/>
            <w:color w:val="37474F"/>
            <w:sz w:val="21"/>
          </w:rPr>
          <w:t xml:space="preserve">No.084 🤖 FitingoのAI食事分析でカロリーを自動記録</w:t>
        </w:r>
      </w:hyperlink>
    </w:p>
    <w:p>
      <w:pPr>
        <w:spacing w:after="60" w:line="264" w:lineRule="auto"/>
        <w:ind w:left="360"/>
      </w:pPr>
      <w:hyperlink w:anchor="_Toc90000112" w:history="1">
        <w:r>
          <w:rPr>
            <w:rFonts w:eastAsia="Hiragino Sans"/>
            <w:color w:val="37474F"/>
            <w:sz w:val="21"/>
          </w:rPr>
          <w:t xml:space="preserve">No.085 🔥 Fitingoのストリーク（連続達成）を維持する</w:t>
        </w:r>
      </w:hyperlink>
    </w:p>
    <w:p>
      <w:pPr>
        <w:spacing w:after="60" w:line="264" w:lineRule="auto"/>
        <w:ind w:left="360"/>
      </w:pPr>
      <w:hyperlink w:anchor="_Toc90000113" w:history="1">
        <w:r>
          <w:rPr>
            <w:rFonts w:eastAsia="Hiragino Sans"/>
            <w:color w:val="37474F"/>
            <w:sz w:val="21"/>
          </w:rPr>
          <w:t xml:space="preserve">No.086 🕐 ウォッチコンプリケーションで達成数をリアルタイム確認</w:t>
        </w:r>
      </w:hyperlink>
    </w:p>
    <w:p>
      <w:pPr>
        <w:spacing w:after="60" w:line="264" w:lineRule="auto"/>
        <w:ind w:left="360"/>
      </w:pPr>
      <w:hyperlink w:anchor="_Toc90000114" w:history="1">
        <w:r>
          <w:rPr>
            <w:rFonts w:eastAsia="Hiragino Sans"/>
            <w:color w:val="37474F"/>
            <w:sz w:val="21"/>
          </w:rPr>
          <w:t xml:space="preserve">No.087 🔔 Fitingoの通知でワークアウトリマインダーを設定</w:t>
        </w:r>
      </w:hyperlink>
    </w:p>
    <w:p>
      <w:pPr>
        <w:spacing w:after="60" w:line="264" w:lineRule="auto"/>
        <w:ind w:left="360"/>
      </w:pPr>
      <w:hyperlink w:anchor="_Toc90000115" w:history="1">
        <w:r>
          <w:rPr>
            <w:rFonts w:eastAsia="Hiragino Sans"/>
            <w:color w:val="37474F"/>
            <w:sz w:val="21"/>
          </w:rPr>
          <w:t xml:space="preserve">No.088 📉 Fitingoで体脂肪率の目標と進捗を管理する</w:t>
        </w:r>
      </w:hyperlink>
    </w:p>
    <w:p>
      <w:pPr>
        <w:spacing w:after="60" w:line="264" w:lineRule="auto"/>
        <w:ind w:left="360"/>
      </w:pPr>
      <w:hyperlink w:anchor="_Toc90000116" w:history="1">
        <w:r>
          <w:rPr>
            <w:rFonts w:eastAsia="Hiragino Sans"/>
            <w:color w:val="37474F"/>
            <w:sz w:val="21"/>
          </w:rPr>
          <w:t xml:space="preserve">No.089 🎮 FitingoのGIFキャラクターでワークアウトを楽しく</w:t>
        </w:r>
      </w:hyperlink>
    </w:p>
    <w:p>
      <w:pPr>
        <w:spacing w:after="60" w:line="264" w:lineRule="auto"/>
        <w:ind w:left="360"/>
      </w:pPr>
      <w:hyperlink w:anchor="_Toc90000117" w:history="1">
        <w:r>
          <w:rPr>
            <w:rFonts w:eastAsia="Hiragino Sans"/>
            <w:color w:val="37474F"/>
            <w:sz w:val="21"/>
          </w:rPr>
          <w:t xml:space="preserve">No.090 🗓 Fitingoの長期ダイエット目標（3ヶ月）を設定する</w:t>
        </w:r>
      </w:hyperlink>
    </w:p>
    <w:p>
      <w:pPr>
        <w:spacing w:after="60" w:line="264" w:lineRule="auto"/>
        <w:ind w:left="360"/>
      </w:pPr>
      <w:hyperlink w:anchor="_Toc90000118" w:history="1">
        <w:r>
          <w:rPr>
            <w:rFonts w:eastAsia="Hiragino Sans"/>
            <w:color w:val="37474F"/>
            <w:sz w:val="21"/>
          </w:rPr>
          <w:t xml:space="preserve">No.091 📱 Fitingoのダッシュボードで総合進捗を毎朝確認</w:t>
        </w:r>
      </w:hyperlink>
    </w:p>
    <w:p>
      <w:pPr>
        <w:spacing w:after="60" w:line="264" w:lineRule="auto"/>
        <w:ind w:left="360"/>
      </w:pPr>
      <w:hyperlink w:anchor="_Toc90000119" w:history="1">
        <w:r>
          <w:rPr>
            <w:rFonts w:eastAsia="Hiragino Sans"/>
            <w:color w:val="37474F"/>
            <w:sz w:val="21"/>
          </w:rPr>
          <w:t xml:space="preserve">No.092 🗣 Siriでハンズフリーにワークアウト記録を開始</w:t>
        </w:r>
      </w:hyperlink>
    </w:p>
    <w:p>
      <w:pPr>
        <w:spacing w:after="60" w:line="264" w:lineRule="auto"/>
        <w:ind w:left="360"/>
      </w:pPr>
      <w:hyperlink w:anchor="_Toc90000120" w:history="1">
        <w:r>
          <w:rPr>
            <w:rFonts w:eastAsia="Hiragino Sans"/>
            <w:color w:val="37474F"/>
            <w:sz w:val="21"/>
          </w:rPr>
          <w:t xml:space="preserve">No.093 🥇 Apple Watchの完了バッジを毎日集める</w:t>
        </w:r>
      </w:hyperlink>
    </w:p>
    <w:p>
      <w:pPr>
        <w:spacing w:after="60" w:line="264" w:lineRule="auto"/>
        <w:ind w:left="360"/>
      </w:pPr>
      <w:hyperlink w:anchor="_Toc90000121" w:history="1">
        <w:r>
          <w:rPr>
            <w:rFonts w:eastAsia="Hiragino Sans"/>
            <w:color w:val="37474F"/>
            <w:sz w:val="21"/>
          </w:rPr>
          <w:t xml:space="preserve">No.094 🍽️ Fitingoのフードフィードで食事アイデアを収集</w:t>
        </w:r>
      </w:hyperlink>
    </w:p>
    <w:p>
      <w:pPr>
        <w:spacing w:after="60" w:line="264" w:lineRule="auto"/>
        <w:ind w:left="360"/>
      </w:pPr>
      <w:hyperlink w:anchor="_Toc90000122" w:history="1">
        <w:r>
          <w:rPr>
            <w:rFonts w:eastAsia="Hiragino Sans"/>
            <w:color w:val="37474F"/>
            <w:sz w:val="21"/>
          </w:rPr>
          <w:t xml:space="preserve">No.095 👥 Apple Watchのシェアリングで友人と競い合う</w:t>
        </w:r>
      </w:hyperlink>
    </w:p>
    <w:p>
      <w:pPr>
        <w:spacing w:after="60" w:line="264" w:lineRule="auto"/>
        <w:ind w:left="360"/>
      </w:pPr>
      <w:hyperlink w:anchor="_Toc90000123" w:history="1">
        <w:r>
          <w:rPr>
            <w:rFonts w:eastAsia="Hiragino Sans"/>
            <w:color w:val="37474F"/>
            <w:sz w:val="21"/>
          </w:rPr>
          <w:t xml:space="preserve">No.096 🧘 Fitingoのマインドフルネスで食欲を整える</w:t>
        </w:r>
      </w:hyperlink>
    </w:p>
    <w:p>
      <w:pPr>
        <w:spacing w:after="60" w:line="264" w:lineRule="auto"/>
        <w:ind w:left="360"/>
      </w:pPr>
      <w:hyperlink w:anchor="_Toc90000124" w:history="1">
        <w:r>
          <w:rPr>
            <w:rFonts w:eastAsia="Hiragino Sans"/>
            <w:color w:val="37474F"/>
            <w:sz w:val="21"/>
          </w:rPr>
          <w:t xml:space="preserve">No.097 🌜 Fitingo×Apple Watchで就寝前のルーティンを確立</w:t>
        </w:r>
      </w:hyperlink>
    </w:p>
    <w:p>
      <w:pPr>
        <w:spacing w:after="60" w:line="264" w:lineRule="auto"/>
        <w:ind w:left="360"/>
      </w:pPr>
      <w:hyperlink w:anchor="_Toc90000125" w:history="1">
        <w:r>
          <w:rPr>
            <w:rFonts w:eastAsia="Hiragino Sans"/>
            <w:color w:val="37474F"/>
            <w:sz w:val="21"/>
          </w:rPr>
          <w:t xml:space="preserve">No.098 📊 Fitingoのヘルスサマリーで体調変化を把握する</w:t>
        </w:r>
      </w:hyperlink>
    </w:p>
    <w:p>
      <w:pPr>
        <w:spacing w:after="60" w:line="264" w:lineRule="auto"/>
        <w:ind w:left="360"/>
      </w:pPr>
      <w:hyperlink w:anchor="_Toc90000126" w:history="1">
        <w:r>
          <w:rPr>
            <w:rFonts w:eastAsia="Hiragino Sans"/>
            <w:color w:val="37474F"/>
            <w:sz w:val="21"/>
          </w:rPr>
          <w:t xml:space="preserve">No.099 ✅ Fitingoで「ながら運動」をすべて記録する</w:t>
        </w:r>
      </w:hyperlink>
    </w:p>
    <w:p>
      <w:pPr>
        <w:spacing w:after="60" w:line="264" w:lineRule="auto"/>
        <w:ind w:left="360"/>
      </w:pPr>
      <w:hyperlink w:anchor="_Toc90000127" w:history="1">
        <w:r>
          <w:rPr>
            <w:rFonts w:eastAsia="Hiragino Sans"/>
            <w:color w:val="37474F"/>
            <w:sz w:val="21"/>
          </w:rPr>
          <w:t xml:space="preserve">No.100 🎉 Fitingo×Apple Watchで「ダイエットを楽しむ生活」を作る</w:t>
        </w:r>
      </w:hyperlink>
    </w:p>
    <w:p>
      <w:pPr>
        <w:spacing w:after="60" w:line="264" w:lineRule="auto"/>
        <w:ind w:left="0"/>
      </w:pPr>
      <w:hyperlink w:anchor="_Toc90000128" w:history="1">
        <w:r>
          <w:rPr>
            <w:rFonts w:eastAsia="Hiragino Sans"/>
            <w:color w:val="689F38"/>
            <w:b/>
            <w:sz w:val="26"/>
          </w:rPr>
          <w:t xml:space="preserve">おわりに</w:t>
        </w:r>
      </w:hyperlink>
    </w:p>
    <w:p>
      <w:pPr>
        <w:spacing w:after="60" w:line="264" w:lineRule="auto"/>
        <w:ind w:left="0"/>
      </w:pPr>
      <w:hyperlink w:anchor="_Toc90000129" w:history="1">
        <w:r>
          <w:rPr>
            <w:rFonts w:eastAsia="Hiragino Sans"/>
            <w:color w:val="689F38"/>
            <w:b/>
            <w:sz w:val="26"/>
          </w:rPr>
          <w:t xml:space="preserve">特別付録 — AIでこの本を作った方法</w:t>
        </w:r>
      </w:hyperlink>
    </w:p>
    <w:p>
      <w:pPr>
        <w:spacing w:after="60" w:line="264" w:lineRule="auto"/>
        <w:ind w:left="360"/>
      </w:pPr>
      <w:hyperlink w:anchor="_Toc90000130" w:history="1">
        <w:r>
          <w:rPr>
            <w:rFonts w:eastAsia="Hiragino Sans"/>
            <w:color w:val="37474F"/>
            <w:sz w:val="21"/>
          </w:rPr>
          <w:t xml:space="preserve">付録1 なぜAIで本を書いたのか</w:t>
        </w:r>
      </w:hyperlink>
    </w:p>
    <w:p>
      <w:pPr>
        <w:spacing w:after="60" w:line="264" w:lineRule="auto"/>
        <w:ind w:left="360"/>
      </w:pPr>
      <w:hyperlink w:anchor="_Toc90000131" w:history="1">
        <w:r>
          <w:rPr>
            <w:rFonts w:eastAsia="Hiragino Sans"/>
            <w:color w:val="37474F"/>
            <w:sz w:val="21"/>
          </w:rPr>
          <w:t xml:space="preserve">付録2 使ったAIツールと役割分担</w:t>
        </w:r>
      </w:hyperlink>
    </w:p>
    <w:p>
      <w:pPr>
        <w:spacing w:after="60" w:line="264" w:lineRule="auto"/>
        <w:ind w:left="360"/>
      </w:pPr>
      <w:hyperlink w:anchor="_Toc90000132" w:history="1">
        <w:r>
          <w:rPr>
            <w:rFonts w:eastAsia="Hiragino Sans"/>
            <w:color w:val="37474F"/>
            <w:sz w:val="21"/>
          </w:rPr>
          <w:t xml:space="preserve">付録3 プロンプト設計の実際</w:t>
        </w:r>
      </w:hyperlink>
    </w:p>
    <w:p>
      <w:pPr>
        <w:spacing w:after="60" w:line="264" w:lineRule="auto"/>
        <w:ind w:left="360"/>
      </w:pPr>
      <w:hyperlink w:anchor="_Toc90000133" w:history="1">
        <w:r>
          <w:rPr>
            <w:rFonts w:eastAsia="Hiragino Sans"/>
            <w:color w:val="37474F"/>
            <w:sz w:val="21"/>
          </w:rPr>
          <w:t xml:space="preserve">付録4 Fitingoアプリとの連携ワークフロー</w:t>
        </w:r>
      </w:hyperlink>
    </w:p>
    <w:p>
      <w:pPr>
        <w:spacing w:after="60" w:line="264" w:lineRule="auto"/>
        <w:ind w:left="360"/>
      </w:pPr>
      <w:hyperlink w:anchor="_Toc90000134" w:history="1">
        <w:r>
          <w:rPr>
            <w:rFonts w:eastAsia="Hiragino Sans"/>
            <w:color w:val="37474F"/>
            <w:sz w:val="21"/>
          </w:rPr>
          <w:t xml:space="preserve">付録5 画像・スクリーンショットの管理方法</w:t>
        </w:r>
      </w:hyperlink>
    </w:p>
    <w:p>
      <w:pPr>
        <w:spacing w:after="60" w:line="264" w:lineRule="auto"/>
        <w:ind w:left="360"/>
      </w:pPr>
      <w:hyperlink w:anchor="_Toc90000135" w:history="1">
        <w:r>
          <w:rPr>
            <w:rFonts w:eastAsia="Hiragino Sans"/>
            <w:color w:val="37474F"/>
            <w:sz w:val="21"/>
          </w:rPr>
          <w:t xml:space="preserve">付録6 Kindle出版までの全工程</w:t>
        </w:r>
      </w:hyperlink>
    </w:p>
    <w:p>
      <w:pPr>
        <w:spacing w:after="60" w:line="264" w:lineRule="auto"/>
        <w:ind w:left="360"/>
      </w:pPr>
      <w:hyperlink w:anchor="_Toc90000136" w:history="1">
        <w:r>
          <w:rPr>
            <w:rFonts w:eastAsia="Hiragino Sans"/>
            <w:color w:val="37474F"/>
            <w:sz w:val="21"/>
          </w:rPr>
          <w:t xml:space="preserve">付録7 AI執筆で気づいたこと・失敗談</w:t>
        </w:r>
      </w:hyperlink>
    </w:p>
    <w:p>
      <w:pPr>
        <w:spacing w:after="60" w:line="264" w:lineRule="auto"/>
        <w:ind w:left="360"/>
      </w:pPr>
      <w:hyperlink w:anchor="_Toc90000137" w:history="1">
        <w:r>
          <w:rPr>
            <w:rFonts w:eastAsia="Hiragino Sans"/>
            <w:color w:val="37474F"/>
            <w:sz w:val="21"/>
          </w:rPr>
          <w:t xml:space="preserve">付録8 あなたもAIで本を書ける — 最初の一歩</w:t>
        </w:r>
      </w:hyperlink>
    </w:p>
    <w:p>
      <w:pPr>
        <w:spacing w:after="60" w:line="264" w:lineRule="auto"/>
        <w:ind w:left="0"/>
      </w:pPr>
      <w:hyperlink w:anchor="_Toc90000138" w:history="1">
        <w:r>
          <w:rPr>
            <w:rFonts w:eastAsia="Hiragino Sans"/>
            <w:color w:val="689F38"/>
            <w:b/>
            <w:sz w:val="26"/>
          </w:rPr>
          <w:t xml:space="preserve">著者プロフィール</w:t>
        </w:r>
      </w:hyperlink>
      <w:r>
        <w:fldChar w:fldCharType="end"/>
      </w:r>
    </w:p>
    <w:p>
      <w:bookmarkStart w:id="1002" w:name="_Toc90000002"/>
      <w:pPr>
        <w:pStyle w:val="Heading1"/>
        <w:pBdr>
          <w:bottom w:val="single" w:sz="8" w:space="6" w:color="7CB342"/>
        </w:pBdr>
      </w:pPr>
      <w:r>
        <w:rPr>
          <w:color w:val="689F38"/>
        </w:rPr>
        <w:t>Fitingo アプリ 20の機能</w:t>
      </w:r>
      <w:bookmarkEnd w:id="1002"/>
    </w:p>
    <w:p>
      <w:pPr>
        <w:spacing w:after="160" w:line="300" w:lineRule="auto"/>
      </w:pPr>
      <w:r>
        <w:rPr>
          <w:color w:val="37474F"/>
        </w:rPr>
        <w:t>Apple WatchとiPhoneを最大限に活かすFitingoの主要機能を紹介します。これらの機能を組み合わせることで、ダイエットを「楽しく続けられる習慣」に変えられます。</w:t>
      </w:r>
    </w:p>
    <w:p>
      <w:bookmarkStart w:id="1003" w:name="_Toc90000003"/>
      <w:pPr>
        <w:pStyle w:val="Heading2"/>
      </w:pPr>
      <w:r>
        <w:rPr>
          <w:color w:val="E0822F"/>
        </w:rPr>
        <w:t>01. 🌀 マンダラスパイラル</w:t>
      </w:r>
      <w:bookmarkEnd w:id="1003"/>
    </w:p>
    <w:p>
      <w:pPr>
        <w:spacing w:after="160" w:line="300" w:lineRule="auto"/>
      </w:pPr>
      <w:r>
        <w:rPr>
          <w:i/>
          <w:color w:val="37474F"/>
        </w:rPr>
        <w:t>達成度の視覚的把握</w:t>
      </w:r>
    </w:p>
    <w:p>
      <w:pPr>
        <w:spacing w:after="160" w:line="300" w:lineRule="auto"/>
      </w:pPr>
      <w:r>
        <w:rPr>
          <w:color w:val="37474F"/>
        </w:rPr>
        <w:t>1日の運動・食事・水分・マインドフルネスの達成度を、美しいスパイラル（螺旋）形式で可視化。時間帯ごとにアイコンが完了（チェック）になっていく様子が、ゲームのステージクリアのような達成感をもたらします。</w:t>
      </w:r>
    </w:p>
    <w:p>
      <w:bookmarkStart w:id="1004" w:name="_Toc90000004"/>
      <w:pPr>
        <w:pStyle w:val="Heading2"/>
      </w:pPr>
      <w:r>
        <w:rPr>
          <w:color w:val="E0822F"/>
        </w:rPr>
        <w:t>02. 💪 腕立て伏せ自動カウント</w:t>
      </w:r>
      <w:bookmarkEnd w:id="1004"/>
    </w:p>
    <w:p>
      <w:pPr>
        <w:spacing w:after="160" w:line="300" w:lineRule="auto"/>
      </w:pPr>
      <w:r>
        <w:rPr>
          <w:i/>
          <w:color w:val="37474F"/>
        </w:rPr>
        <w:t>CoreMotion × プッシュアップ</w:t>
      </w:r>
    </w:p>
    <w:p>
      <w:pPr>
        <w:spacing w:after="160" w:line="300" w:lineRule="auto"/>
      </w:pPr>
      <w:r>
        <w:rPr>
          <w:color w:val="37474F"/>
        </w:rPr>
        <w:t>iPhoneの加速度センサーとジャイロスコープを使い、腕立て伏せ1回ごとの上下動作を自動検出。セルフカウント不要で「フォームに集中」できます。Apple Watchと連携するとさらに精度が向上します。</w:t>
      </w:r>
    </w:p>
    <w:p>
      <w:bookmarkStart w:id="1005" w:name="_Toc90000005"/>
      <w:pPr>
        <w:pStyle w:val="Heading2"/>
      </w:pPr>
      <w:r>
        <w:rPr>
          <w:color w:val="E0822F"/>
        </w:rPr>
        <w:t>03. 🦵 スクワット自動カウント</w:t>
      </w:r>
      <w:bookmarkEnd w:id="1005"/>
    </w:p>
    <w:p>
      <w:pPr>
        <w:spacing w:after="160" w:line="300" w:lineRule="auto"/>
      </w:pPr>
      <w:r>
        <w:rPr>
          <w:i/>
          <w:color w:val="37474F"/>
        </w:rPr>
        <w:t>膝の屈伸を自動認識</w:t>
      </w:r>
    </w:p>
    <w:p>
      <w:pPr>
        <w:spacing w:after="160" w:line="300" w:lineRule="auto"/>
      </w:pPr>
      <w:r>
        <w:rPr>
          <w:color w:val="37474F"/>
        </w:rPr>
        <w:t>iPhoneをポケットに入れたまま、スクワットの「しゃがむ→立つ」動作を自動カウント。Apple Watchのジャイロと組み合わせることで、ハーフスクワットとフルスクワットも識別できます。</w:t>
      </w:r>
    </w:p>
    <w:p>
      <w:bookmarkStart w:id="1006" w:name="_Toc90000006"/>
      <w:pPr>
        <w:pStyle w:val="Heading2"/>
      </w:pPr>
      <w:r>
        <w:rPr>
          <w:color w:val="E0822F"/>
        </w:rPr>
        <w:t>04. 🔲 腹筋（シットアップ）自動カウント</w:t>
      </w:r>
      <w:bookmarkEnd w:id="1006"/>
    </w:p>
    <w:p>
      <w:pPr>
        <w:spacing w:after="160" w:line="300" w:lineRule="auto"/>
      </w:pPr>
      <w:r>
        <w:rPr>
          <w:i/>
          <w:color w:val="37474F"/>
        </w:rPr>
        <w:t>体幹の動きを精密に検出</w:t>
      </w:r>
    </w:p>
    <w:p>
      <w:pPr>
        <w:spacing w:after="160" w:line="300" w:lineRule="auto"/>
      </w:pPr>
      <w:r>
        <w:rPr>
          <w:color w:val="37474F"/>
        </w:rPr>
        <w:t>床に寝た状態でiPhoneを胸に置くだけで、上体を起こす動作を自動認識。1回ずつリアルタイムに画面に回数が表示されます。腹筋の「効いている感覚」に集中できるのが最大の利点です。</w:t>
      </w:r>
    </w:p>
    <w:p>
      <w:bookmarkStart w:id="1007" w:name="_Toc90000007"/>
      <w:pPr>
        <w:pStyle w:val="Heading2"/>
      </w:pPr>
      <w:r>
        <w:rPr>
          <w:color w:val="E0822F"/>
        </w:rPr>
        <w:t>05. 📸 フォトログ（AI食事分析）</w:t>
      </w:r>
      <w:bookmarkEnd w:id="1007"/>
    </w:p>
    <w:p>
      <w:pPr>
        <w:spacing w:after="160" w:line="300" w:lineRule="auto"/>
      </w:pPr>
      <w:r>
        <w:rPr>
          <w:i/>
          <w:color w:val="37474F"/>
        </w:rPr>
        <w:t>写真1枚で栄養素を自動解析</w:t>
      </w:r>
    </w:p>
    <w:p>
      <w:pPr>
        <w:spacing w:after="160" w:line="300" w:lineRule="auto"/>
      </w:pPr>
      <w:r>
        <w:rPr>
          <w:color w:val="37474F"/>
        </w:rPr>
        <w:t>食事の写真を撮影すると、画像解析AI（OpenAI / Anthropic / Google から選択可能）がカロリー・タンパク質・脂質・炭水化物・水分・カフェイン・アルコールを自動解析。入力の手間なしに食事記録が完了し、HealthKitに自動保存されます。数値は後から1タップで修正できます。</w:t>
      </w:r>
    </w:p>
    <w:p>
      <w:bookmarkStart w:id="1008" w:name="_Toc90000008"/>
      <w:pPr>
        <w:pStyle w:val="Heading2"/>
      </w:pPr>
      <w:r>
        <w:rPr>
          <w:color w:val="E0822F"/>
        </w:rPr>
        <w:t>06. 💧 水分補給記録</w:t>
      </w:r>
      <w:bookmarkEnd w:id="1008"/>
    </w:p>
    <w:p>
      <w:pPr>
        <w:spacing w:after="160" w:line="300" w:lineRule="auto"/>
      </w:pPr>
      <w:r>
        <w:rPr>
          <w:i/>
          <w:color w:val="37474F"/>
        </w:rPr>
        <w:t>タップ1回で200ml記録</w:t>
      </w:r>
    </w:p>
    <w:p>
      <w:pPr>
        <w:spacing w:after="160" w:line="300" w:lineRule="auto"/>
      </w:pPr>
      <w:r>
        <w:rPr>
          <w:color w:val="37474F"/>
        </w:rPr>
        <w:t>スパイラルの💧アイコンをタップするだけで、水分200mlがHealthKitに記録。1日の目標（体重×35ml）に対する進捗がリアルタイムで表示され、時間帯ゴールの達成にもカウントされます。</w:t>
      </w:r>
    </w:p>
    <w:p>
      <w:bookmarkStart w:id="1009" w:name="_Toc90000009"/>
      <w:pPr>
        <w:pStyle w:val="Heading2"/>
      </w:pPr>
      <w:r>
        <w:rPr>
          <w:color w:val="E0822F"/>
        </w:rPr>
        <w:t>07. 🧘 マインドフルネス記録</w:t>
      </w:r>
      <w:bookmarkEnd w:id="1009"/>
    </w:p>
    <w:p>
      <w:pPr>
        <w:spacing w:after="160" w:line="300" w:lineRule="auto"/>
      </w:pPr>
      <w:r>
        <w:rPr>
          <w:i/>
          <w:color w:val="37474F"/>
        </w:rPr>
        <w:t>ブリーズ・リフレクトと完全連携</w:t>
      </w:r>
    </w:p>
    <w:p>
      <w:pPr>
        <w:spacing w:after="160" w:line="300" w:lineRule="auto"/>
      </w:pPr>
      <w:r>
        <w:rPr>
          <w:color w:val="37474F"/>
        </w:rPr>
        <w:t>Apple Watchの「ブリーズ」「リフレクト」セッションを完了すると、Fitingoのマインドフルネス記録が自動更新。スパイラルの🧘アイコンが完了になり、ストリーク管理にも反映されます。</w:t>
      </w:r>
    </w:p>
    <w:p>
      <w:bookmarkStart w:id="1010" w:name="_Toc90000010"/>
      <w:pPr>
        <w:pStyle w:val="Heading2"/>
      </w:pPr>
      <w:r>
        <w:rPr>
          <w:color w:val="E0822F"/>
        </w:rPr>
        <w:t>08. ⚖️ 体重・体脂肪率管理</w:t>
      </w:r>
      <w:bookmarkEnd w:id="1010"/>
    </w:p>
    <w:p>
      <w:pPr>
        <w:spacing w:after="160" w:line="300" w:lineRule="auto"/>
      </w:pPr>
      <w:r>
        <w:rPr>
          <w:i/>
          <w:color w:val="37474F"/>
        </w:rPr>
        <w:t>HealthKitと連動してグラフ表示</w:t>
      </w:r>
    </w:p>
    <w:p>
      <w:pPr>
        <w:spacing w:after="160" w:line="300" w:lineRule="auto"/>
      </w:pPr>
      <w:r>
        <w:rPr>
          <w:color w:val="37474F"/>
        </w:rPr>
        <w:t>毎朝の体重・体脂肪率をHealthKitと連携して自動取得（スマート体重計使用時）または手動入力。週・月単位のトレンドグラフで体組成の変化を可視化し、ダイエットの停滞期も早期に発見できます。</w:t>
      </w:r>
    </w:p>
    <w:p>
      <w:bookmarkStart w:id="1011" w:name="_Toc90000011"/>
      <w:pPr>
        <w:pStyle w:val="Heading2"/>
      </w:pPr>
      <w:r>
        <w:rPr>
          <w:color w:val="E0822F"/>
        </w:rPr>
        <w:t>09. 🔗 HealthKit完全連携</w:t>
      </w:r>
      <w:bookmarkEnd w:id="1011"/>
    </w:p>
    <w:p>
      <w:pPr>
        <w:spacing w:after="160" w:line="300" w:lineRule="auto"/>
      </w:pPr>
      <w:r>
        <w:rPr>
          <w:i/>
          <w:color w:val="37474F"/>
        </w:rPr>
        <w:t>全データを一元管理</w:t>
      </w:r>
    </w:p>
    <w:p>
      <w:pPr>
        <w:spacing w:after="160" w:line="300" w:lineRule="auto"/>
      </w:pPr>
      <w:r>
        <w:rPr>
          <w:color w:val="37474F"/>
        </w:rPr>
        <w:t>ワークアウト・水分・栄養素・体重・カフェイン・アルコールなど、Fitingoが記録するすべてのデータをiPhoneのヘルスケアアプリ（HealthKit）に書き込み・読み込み。他のヘルスアプリとのデータ共有も可能です。</w:t>
      </w:r>
    </w:p>
    <w:p>
      <w:bookmarkStart w:id="1012" w:name="_Toc90000012"/>
      <w:pPr>
        <w:pStyle w:val="Heading2"/>
      </w:pPr>
      <w:r>
        <w:rPr>
          <w:color w:val="E0822F"/>
        </w:rPr>
        <w:t>10. ⌚ Apple Watchコンプリケーション</w:t>
      </w:r>
      <w:bookmarkEnd w:id="1012"/>
    </w:p>
    <w:p>
      <w:pPr>
        <w:spacing w:after="160" w:line="300" w:lineRule="auto"/>
      </w:pPr>
      <w:r>
        <w:rPr>
          <w:i/>
          <w:color w:val="37474F"/>
        </w:rPr>
        <w:t>文字盤に達成数をリアルタイム表示</w:t>
      </w:r>
    </w:p>
    <w:p>
      <w:pPr>
        <w:spacing w:after="160" w:line="300" w:lineRule="auto"/>
      </w:pPr>
      <w:r>
        <w:rPr>
          <w:color w:val="37474F"/>
        </w:rPr>
        <w:t>Apple Watch文字盤にFitingoの達成数（例：「5/10」）をコンプリケーションとして表示。手首を上げるたびに今日の進捗が目に入り、次のゴールへの意識を自然に高めます。</w:t>
      </w:r>
    </w:p>
    <w:p>
      <w:bookmarkStart w:id="1013" w:name="_Toc90000013"/>
      <w:pPr>
        <w:pStyle w:val="Heading2"/>
      </w:pPr>
      <w:r>
        <w:rPr>
          <w:color w:val="E0822F"/>
        </w:rPr>
        <w:t>11. ⏰ 時間帯別ゴール設定</w:t>
      </w:r>
      <w:bookmarkEnd w:id="1013"/>
    </w:p>
    <w:p>
      <w:pPr>
        <w:spacing w:after="160" w:line="300" w:lineRule="auto"/>
      </w:pPr>
      <w:r>
        <w:rPr>
          <w:i/>
          <w:color w:val="37474F"/>
        </w:rPr>
        <w:t>朝・昼・夕・夜の4スロット</w:t>
      </w:r>
    </w:p>
    <w:p>
      <w:pPr>
        <w:spacing w:after="160" w:line="300" w:lineRule="auto"/>
      </w:pPr>
      <w:r>
        <w:rPr>
          <w:color w:val="37474F"/>
        </w:rPr>
        <w:t>1日を「朝（〜11時）」「昼（11〜17時）」「夕方（17〜21時）」「夜（21時〜）」の4つの時間帯に分け、それぞれにゴール（運動・水分・食事など）を設定。スパイラルの各アイコンが時間帯ごとに完了していきます。</w:t>
      </w:r>
    </w:p>
    <w:p>
      <w:bookmarkStart w:id="1014" w:name="_Toc90000014"/>
      <w:pPr>
        <w:pStyle w:val="Heading2"/>
      </w:pPr>
      <w:r>
        <w:rPr>
          <w:color w:val="E0822F"/>
        </w:rPr>
        <w:t>12. 📅 曜日別ゴール設定</w:t>
      </w:r>
      <w:bookmarkEnd w:id="1014"/>
    </w:p>
    <w:p>
      <w:pPr>
        <w:spacing w:after="160" w:line="300" w:lineRule="auto"/>
      </w:pPr>
      <w:r>
        <w:rPr>
          <w:i/>
          <w:color w:val="37474F"/>
        </w:rPr>
        <w:t>平日・週末で異なるプランを自動切替</w:t>
      </w:r>
    </w:p>
    <w:p>
      <w:pPr>
        <w:spacing w:after="160" w:line="300" w:lineRule="auto"/>
      </w:pPr>
      <w:r>
        <w:rPr>
          <w:color w:val="37474F"/>
        </w:rPr>
        <w:t>平日は「軽めのゴール（腕立て10回・スクワット20回・水分5杯）」、週末は「集中トレーニングゴール（腕立て30回・スクワット50回・ランニング30分）」など、曜日によって自動的に目標量が切り替わります。</w:t>
      </w:r>
    </w:p>
    <w:p>
      <w:bookmarkStart w:id="1015" w:name="_Toc90000015"/>
      <w:pPr>
        <w:pStyle w:val="Heading2"/>
      </w:pPr>
      <w:r>
        <w:rPr>
          <w:color w:val="E0822F"/>
        </w:rPr>
        <w:t>13. 🔥 ストリーク（連続達成）管理</w:t>
      </w:r>
      <w:bookmarkEnd w:id="1015"/>
    </w:p>
    <w:p>
      <w:pPr>
        <w:spacing w:after="160" w:line="300" w:lineRule="auto"/>
      </w:pPr>
      <w:r>
        <w:rPr>
          <w:i/>
          <w:color w:val="37474F"/>
        </w:rPr>
        <w:t>連続日数で習慣を強化</w:t>
      </w:r>
    </w:p>
    <w:p>
      <w:pPr>
        <w:spacing w:after="160" w:line="300" w:lineRule="auto"/>
      </w:pPr>
      <w:r>
        <w:rPr>
          <w:color w:val="37474F"/>
        </w:rPr>
        <w:t>毎日のゴールを達成すると「ストリーク（連続達成日数）」がカウントアップ。7日・30日・66日・100日などの節目でバッジが解除されます。「途切れさせたくない」心理が毎日の継続を強力にバックアップします。</w:t>
      </w:r>
    </w:p>
    <w:p>
      <w:bookmarkStart w:id="1016" w:name="_Toc90000016"/>
      <w:pPr>
        <w:pStyle w:val="Heading2"/>
      </w:pPr>
      <w:r>
        <w:rPr>
          <w:color w:val="E0822F"/>
        </w:rPr>
        <w:t>14. 🏆 ポイント＆バッジシステム</w:t>
      </w:r>
      <w:bookmarkEnd w:id="1016"/>
    </w:p>
    <w:p>
      <w:pPr>
        <w:spacing w:after="160" w:line="300" w:lineRule="auto"/>
      </w:pPr>
      <w:r>
        <w:rPr>
          <w:i/>
          <w:color w:val="37474F"/>
        </w:rPr>
        <w:t>運動するたびにポイントが貯まる</w:t>
      </w:r>
    </w:p>
    <w:p>
      <w:pPr>
        <w:spacing w:after="160" w:line="300" w:lineRule="auto"/>
      </w:pPr>
      <w:r>
        <w:rPr>
          <w:color w:val="37474F"/>
        </w:rPr>
        <w:t>腕立て伏せ1回=10pt・スクワット1回=15pt・ストリーク継続ボーナスなど、ゲームのような報酬設計でダイエットにハリが出ます。TOMOフィードで友人・家族と「今日やった」を共有し、励まし合う機能も搭載。</w:t>
      </w:r>
    </w:p>
    <w:p>
      <w:bookmarkStart w:id="1017" w:name="_Toc90000017"/>
      <w:pPr>
        <w:pStyle w:val="Heading2"/>
      </w:pPr>
      <w:r>
        <w:rPr>
          <w:color w:val="E0822F"/>
        </w:rPr>
        <w:t>15. 🎮 Watch GIFキャラクターアニメーション</w:t>
      </w:r>
      <w:bookmarkEnd w:id="1017"/>
    </w:p>
    <w:p>
      <w:pPr>
        <w:spacing w:after="160" w:line="300" w:lineRule="auto"/>
      </w:pPr>
      <w:r>
        <w:rPr>
          <w:i/>
          <w:color w:val="37474F"/>
        </w:rPr>
        <w:t>Apple Watch上でキャラクターが躍動</w:t>
      </w:r>
    </w:p>
    <w:p>
      <w:pPr>
        <w:spacing w:after="160" w:line="300" w:lineRule="auto"/>
      </w:pPr>
      <w:r>
        <w:rPr>
          <w:color w:val="37474F"/>
        </w:rPr>
        <w:t>Apple Watchでワークアウト中、Fitingoのオリジナルキャラクター（Fitingo）がGIFアニメーションで応援。回数が増えるごとにアニメーションが変化し、達成時のセレブレーション演出がモチベーションを高めます。</w:t>
      </w:r>
    </w:p>
    <w:p>
      <w:bookmarkStart w:id="1018" w:name="_Toc90000018"/>
      <w:pPr>
        <w:pStyle w:val="Heading2"/>
      </w:pPr>
      <w:r>
        <w:rPr>
          <w:color w:val="E0822F"/>
        </w:rPr>
        <w:t>16. ▶️ Apple Watch単体ワークアウト</w:t>
      </w:r>
      <w:bookmarkEnd w:id="1018"/>
    </w:p>
    <w:p>
      <w:pPr>
        <w:spacing w:after="160" w:line="300" w:lineRule="auto"/>
      </w:pPr>
      <w:r>
        <w:rPr>
          <w:i/>
          <w:color w:val="37474F"/>
        </w:rPr>
        <w:t>iPhoneなしで即座に記録開始</w:t>
      </w:r>
    </w:p>
    <w:p>
      <w:pPr>
        <w:spacing w:after="160" w:line="300" w:lineRule="auto"/>
      </w:pPr>
      <w:r>
        <w:rPr>
          <w:color w:val="37474F"/>
        </w:rPr>
        <w:t>Apple Watch単体でFitingoのワークアウト（腕立て・スクワット・腹筋）を開始できます。iPhoneを取り出す手間なく、外出先・職場でも手首のタップだけで即座に記録を開始・完了できます。iPhoneが圏外・未接続でも記録はWatch内に保証付きで蓄積され、次に接続した瞬間にすべて自動同期されるため、記録が消える心配はありません。</w:t>
      </w:r>
    </w:p>
    <w:p>
      <w:bookmarkStart w:id="1019" w:name="_Toc90000019"/>
      <w:pPr>
        <w:pStyle w:val="Heading2"/>
      </w:pPr>
      <w:r>
        <w:rPr>
          <w:color w:val="E0822F"/>
        </w:rPr>
        <w:t>17. 🍽️ フードフィード（食事コレクション）</w:t>
      </w:r>
      <w:bookmarkEnd w:id="1019"/>
    </w:p>
    <w:p>
      <w:pPr>
        <w:spacing w:after="160" w:line="300" w:lineRule="auto"/>
      </w:pPr>
      <w:r>
        <w:rPr>
          <w:i/>
          <w:color w:val="37474F"/>
        </w:rPr>
        <w:t>成功した食事をお気に入り登録</w:t>
      </w:r>
    </w:p>
    <w:p>
      <w:pPr>
        <w:spacing w:after="160" w:line="300" w:lineRule="auto"/>
      </w:pPr>
      <w:r>
        <w:rPr>
          <w:color w:val="37474F"/>
        </w:rPr>
        <w:t>フォトログで「FOODフィードに追加」をオンにすると、過去の食事がライブラリに蓄積。「筋トレ後の定番ランチ」「ダイエット成功週の夕食」など、再現したい食事をすぐに参照できます。</w:t>
      </w:r>
    </w:p>
    <w:p>
      <w:bookmarkStart w:id="1020" w:name="_Toc90000020"/>
      <w:pPr>
        <w:pStyle w:val="Heading2"/>
      </w:pPr>
      <w:r>
        <w:rPr>
          <w:color w:val="E0822F"/>
        </w:rPr>
        <w:t>18. 🔔 スマート通知・リマインダー</w:t>
      </w:r>
      <w:bookmarkEnd w:id="1020"/>
    </w:p>
    <w:p>
      <w:pPr>
        <w:spacing w:after="160" w:line="300" w:lineRule="auto"/>
      </w:pPr>
      <w:r>
        <w:rPr>
          <w:i/>
          <w:color w:val="37474F"/>
        </w:rPr>
        <w:t>時間帯・曜日別のカスタム通知</w:t>
      </w:r>
    </w:p>
    <w:p>
      <w:pPr>
        <w:spacing w:after="160" w:line="300" w:lineRule="auto"/>
      </w:pPr>
      <w:r>
        <w:rPr>
          <w:color w:val="37474F"/>
        </w:rPr>
        <w:t>「朝7時：今日の最初のゴールを確認！」「19時：帰宅後のトレーニングタイム！」など、時間帯・曜日に合わせたカスタム通知をApple Watchに送信。「通知を見たらすぐ行動」の習慣ループを作り出します。</w:t>
      </w:r>
    </w:p>
    <w:p>
      <w:bookmarkStart w:id="1021" w:name="_Toc90000021"/>
      <w:pPr>
        <w:pStyle w:val="Heading2"/>
      </w:pPr>
      <w:r>
        <w:rPr>
          <w:color w:val="E0822F"/>
        </w:rPr>
        <w:t>19. 📊 ダッシュボード総合管理</w:t>
      </w:r>
      <w:bookmarkEnd w:id="1021"/>
    </w:p>
    <w:p>
      <w:pPr>
        <w:spacing w:after="160" w:line="300" w:lineRule="auto"/>
      </w:pPr>
      <w:r>
        <w:rPr>
          <w:i/>
          <w:color w:val="37474F"/>
        </w:rPr>
        <w:t>運動・食事・睡眠を1画面で俯瞰</w:t>
      </w:r>
    </w:p>
    <w:p>
      <w:pPr>
        <w:spacing w:after="160" w:line="300" w:lineRule="auto"/>
      </w:pPr>
      <w:r>
        <w:rPr>
          <w:color w:val="37474F"/>
        </w:rPr>
        <w:t>Fitingoのトップ画面（ダッシュボード）で、今日の運動記録・摂取カロリー・水分量・マインドフルネス時間・体重・ストリークを一覧できます。毎朝30秒確認するだけで1日の行動指針が明確になります。</w:t>
      </w:r>
    </w:p>
    <w:p>
      <w:bookmarkStart w:id="1022" w:name="_Toc90000022"/>
      <w:pPr>
        <w:pStyle w:val="Heading2"/>
      </w:pPr>
      <w:r>
        <w:rPr>
          <w:color w:val="E0822F"/>
        </w:rPr>
        <w:t>20. 📈 週次・月次プログレスレポート</w:t>
      </w:r>
      <w:bookmarkEnd w:id="1022"/>
    </w:p>
    <w:p>
      <w:pPr>
        <w:spacing w:after="160" w:line="300" w:lineRule="auto"/>
      </w:pPr>
      <w:r>
        <w:rPr>
          <w:i/>
          <w:color w:val="37474F"/>
        </w:rPr>
        <w:t>長期トレンドで本当の進捗を把握</w:t>
      </w:r>
    </w:p>
    <w:p>
      <w:pPr>
        <w:spacing w:after="160" w:line="300" w:lineRule="auto"/>
      </w:pPr>
      <w:r>
        <w:rPr>
          <w:color w:val="37474F"/>
        </w:rPr>
        <w:t>週・月単位で運動量・消費カロリー・体重変化・水分摂取量・マインドフルネス時間のトレンドを確認。「体重は変わってないが体脂肪率が下がっている」など、数字の裏に隠れた成長を発見できます。</w:t>
      </w:r>
    </w:p>
    <w:p>
      <w:pPr>
        <w:spacing w:before="80" w:after="80"/>
        <w:pBdr>
          <w:bottom w:val="single" w:sz="6" w:space="1" w:color="7CB342"/>
        </w:pBdr>
      </w:pPr>
    </w:p>
    <w:p>
      <w:bookmarkStart w:id="1023" w:name="_Toc90000023"/>
      <w:pPr>
        <w:pStyle w:val="Heading1"/>
        <w:pBdr>
          <w:bottom w:val="single" w:sz="8" w:space="6" w:color="7CB342"/>
        </w:pBdr>
      </w:pPr>
      <w:r>
        <w:rPr>
          <w:color w:val="689F38"/>
        </w:rPr>
        <w:t>100のダイエット方法</w:t>
      </w:r>
      <w:bookmarkEnd w:id="1023"/>
    </w:p>
    <w:p>
      <w:pPr>
        <w:spacing w:before="80" w:after="80"/>
        <w:pBdr>
          <w:bottom w:val="single" w:sz="6" w:space="1" w:color="7CB342"/>
        </w:pBdr>
      </w:pPr>
    </w:p>
    <w:p>
      <w:bookmarkStart w:id="1024" w:name="_Toc90000024"/>
      <w:pPr>
        <w:pStyle w:val="Heading1"/>
        <w:pBdr>
          <w:bottom w:val="single" w:sz="8" w:space="6" w:color="7CB342"/>
        </w:pBdr>
      </w:pPr>
      <w:r>
        <w:rPr>
          <w:color w:val="689F38"/>
        </w:rPr>
        <w:t>I. エネルギー消費を増やす</w:t>
      </w:r>
      <w:bookmarkEnd w:id="1024"/>
    </w:p>
    <w:p>
      <w:bookmarkStart w:id="1026" w:name="bm_001"/>
      <w:bookmarkStart w:id="1025" w:name="_Toc90000025"/>
      <w:pPr>
        <w:pStyle w:val="Heading2"/>
        <w:pageBreakBefore/>
      </w:pPr>
      <w:r>
        <w:rPr>
          <w:color w:val="E0822F"/>
        </w:rPr>
        <w:t>No.001 🔴 ムーブリングを毎日達成する</w:t>
      </w:r>
      <w:bookmarkEnd w:id="1025"/>
      <w:bookmarkEnd w:id="1026"/>
    </w:p>
    <w:p>
      <w:pPr>
        <w:spacing w:before="40" w:after="120"/>
        <w:jc w:val="center"/>
      </w:pPr>
      <w:r>
        <w:drawing>
          <wp:inline xmlns:a="http://schemas.openxmlformats.org/drawingml/2006/main" xmlns:pic="http://schemas.openxmlformats.org/drawingml/2006/picture">
            <wp:extent cx="2192780" cy="2926080"/>
            <wp:docPr id="1" name="Picture 1" descr="No.001 - ムーブリングを毎日達成する" title="No.001 - ムーブリングを毎日達成する"/>
            <wp:cNvGraphicFramePr>
              <a:graphicFrameLocks noChangeAspect="1"/>
            </wp:cNvGraphicFramePr>
            <a:graphic>
              <a:graphicData uri="http://schemas.openxmlformats.org/drawingml/2006/picture">
                <pic:pic>
                  <pic:nvPicPr>
                    <pic:cNvPr id="0" name="img_0.jpg"/>
                    <pic:cNvPicPr/>
                  </pic:nvPicPr>
                  <pic:blipFill>
                    <a:blip r:embed="rId9"/>
                    <a:stretch>
                      <a:fillRect/>
                    </a:stretch>
                  </pic:blipFill>
                  <pic:spPr>
                    <a:xfrm>
                      <a:off x="0" y="0"/>
                      <a:ext cx="2192780" cy="2926080"/>
                    </a:xfrm>
                    <a:prstGeom prst="rect"/>
                  </pic:spPr>
                </pic:pic>
              </a:graphicData>
            </a:graphic>
          </wp:inline>
        </w:drawing>
      </w:r>
    </w:p>
    <w:p>
      <w:pPr>
        <w:spacing w:after="160" w:line="300" w:lineRule="auto"/>
      </w:pPr>
      <w:r>
        <w:rPr>
          <w:color w:val="37474F"/>
        </w:rPr>
        <w:t>Apple Watchの文字盤に常に表示される3つのリング。中でも赤いムーブリングは「活動カロリー」の目標を示します。最初は低めの目標（300〜400 kcal）から始め、毎日リングを閉じることを習慣化しましょう。達成できた日が続くと、Watchが「目標を上げてみませんか？」と提案してくれます。</w:t>
      </w:r>
    </w:p>
    <w:p>
      <w:pPr>
        <w:pStyle w:val="Heading3"/>
      </w:pPr>
      <w:r>
        <w:rPr>
          <w:color w:val="3B8AB8"/>
        </w:rPr>
        <w:t>📋 やり方</w:t>
      </w:r>
    </w:p>
    <w:p>
      <w:pPr>
        <w:pStyle w:val="ListBullet"/>
        <w:spacing w:after="40"/>
        <w:rPr>
          <w:color w:val="689F38"/>
        </w:rPr>
      </w:pPr>
      <w:r>
        <w:rPr>
          <w:color w:val="37474F"/>
        </w:rPr>
        <w:t>Watchアプリ →「アクティビティ」→「ムーブゴールを変更」</w:t>
      </w:r>
    </w:p>
    <w:p>
      <w:pPr>
        <w:pStyle w:val="ListBullet"/>
        <w:spacing w:after="40"/>
        <w:rPr>
          <w:color w:val="689F38"/>
        </w:rPr>
      </w:pPr>
      <w:r>
        <w:rPr>
          <w:color w:val="37474F"/>
        </w:rPr>
        <w:t>最初は現在の消費量より少し多い値（+50 kcal）に設定</w:t>
      </w:r>
    </w:p>
    <w:p>
      <w:pPr>
        <w:pStyle w:val="ListBullet"/>
        <w:spacing w:after="40"/>
        <w:rPr>
          <w:color w:val="689F38"/>
        </w:rPr>
      </w:pPr>
      <w:r>
        <w:rPr>
          <w:color w:val="37474F"/>
        </w:rPr>
        <w:t>毎朝、文字盤でリングの進捗を確認する習慣をつける</w:t>
      </w:r>
    </w:p>
    <w:p>
      <w:pPr>
        <w:pStyle w:val="ListBullet"/>
        <w:spacing w:after="40"/>
        <w:rPr>
          <w:color w:val="689F38"/>
        </w:rPr>
      </w:pPr>
      <w:r>
        <w:rPr>
          <w:color w:val="37474F"/>
        </w:rPr>
        <w:t>週7日連続達成でバッジ獲得（モチベーション維持に最適）</w:t>
      </w:r>
    </w:p>
    <w:p>
      <w:pPr>
        <w:pStyle w:val="Heading3"/>
      </w:pPr>
      <w:r>
        <w:rPr>
          <w:color w:val="3B8AB8"/>
        </w:rPr>
        <w:t>💡 ポイント</w:t>
      </w:r>
    </w:p>
    <w:p>
      <w:pPr>
        <w:spacing w:before="120" w:after="200"/>
        <w:ind w:left="240"/>
        <w:shd w:val="clear" w:color="auto" w:fill="E2F2FB"/>
        <w:pBdr>
          <w:left w:val="single" w:sz="24" w:space="10" w:color="4FA3D1"/>
        </w:pBdr>
      </w:pPr>
      <w:r>
        <w:rPr>
          <w:color w:val="37474F"/>
        </w:rPr>
        <w:t>無理に高い目標を設定せず、継続できる値から始めるのがコツ。1か月後には自然に目標値が上がっています。</w:t>
      </w:r>
    </w:p>
    <w:p>
      <w:bookmarkStart w:id="1028" w:name="bm_002"/>
      <w:bookmarkStart w:id="1027" w:name="_Toc90000026"/>
      <w:pPr>
        <w:pStyle w:val="Heading2"/>
        <w:pageBreakBefore/>
      </w:pPr>
      <w:r>
        <w:rPr>
          <w:color w:val="E0822F"/>
        </w:rPr>
        <w:t>No.002 🔵 スタンドリングで座り過ぎを防ぐ</w:t>
      </w:r>
      <w:bookmarkEnd w:id="1027"/>
      <w:bookmarkEnd w:id="1028"/>
    </w:p>
    <w:p>
      <w:pPr>
        <w:spacing w:before="40" w:after="120"/>
        <w:jc w:val="center"/>
      </w:pPr>
      <w:r>
        <w:drawing>
          <wp:inline xmlns:a="http://schemas.openxmlformats.org/drawingml/2006/main" xmlns:pic="http://schemas.openxmlformats.org/drawingml/2006/picture">
            <wp:extent cx="2270853" cy="2926080"/>
            <wp:docPr id="2" name="Picture 2" descr="No.002 - スタンドリングで座り過ぎを防ぐ" title="No.002 - スタンドリングで座り過ぎを防ぐ"/>
            <wp:cNvGraphicFramePr>
              <a:graphicFrameLocks noChangeAspect="1"/>
            </wp:cNvGraphicFramePr>
            <a:graphic>
              <a:graphicData uri="http://schemas.openxmlformats.org/drawingml/2006/picture">
                <pic:pic>
                  <pic:nvPicPr>
                    <pic:cNvPr id="0" name="img_1.jpg"/>
                    <pic:cNvPicPr/>
                  </pic:nvPicPr>
                  <pic:blipFill>
                    <a:blip r:embed="rId10"/>
                    <a:stretch>
                      <a:fillRect/>
                    </a:stretch>
                  </pic:blipFill>
                  <pic:spPr>
                    <a:xfrm>
                      <a:off x="0" y="0"/>
                      <a:ext cx="2270853" cy="2926080"/>
                    </a:xfrm>
                    <a:prstGeom prst="rect"/>
                  </pic:spPr>
                </pic:pic>
              </a:graphicData>
            </a:graphic>
          </wp:inline>
        </w:drawing>
      </w:r>
    </w:p>
    <w:p>
      <w:pPr>
        <w:spacing w:after="160" w:line="300" w:lineRule="auto"/>
      </w:pPr>
      <w:r>
        <w:rPr>
          <w:color w:val="37474F"/>
        </w:rPr>
        <w:t>青いスタンドリングは「1時間に1回以上立つ」を12時間達成したかを示します。座り続けることは肥満・生活習慣病のリスクを高めます。Apple Watchが毎時50分に「そろそろ立ちましょう」と優しく教えてくれます。立つだけでも代謝が上がり、1日の消費カロリーを着実に増やせます。</w:t>
      </w:r>
    </w:p>
    <w:p>
      <w:pPr>
        <w:pStyle w:val="Heading3"/>
      </w:pPr>
      <w:r>
        <w:rPr>
          <w:color w:val="3B8AB8"/>
        </w:rPr>
        <w:t>📋 やり方</w:t>
      </w:r>
    </w:p>
    <w:p>
      <w:pPr>
        <w:pStyle w:val="ListBullet"/>
        <w:spacing w:after="40"/>
        <w:rPr>
          <w:color w:val="689F38"/>
        </w:rPr>
      </w:pPr>
      <w:r>
        <w:rPr>
          <w:color w:val="37474F"/>
        </w:rPr>
        <w:t>Watchの通知設定 →「スタンドリマインダー」をオン</w:t>
      </w:r>
    </w:p>
    <w:p>
      <w:pPr>
        <w:pStyle w:val="ListBullet"/>
        <w:spacing w:after="40"/>
        <w:rPr>
          <w:color w:val="689F38"/>
        </w:rPr>
      </w:pPr>
      <w:r>
        <w:rPr>
          <w:color w:val="37474F"/>
        </w:rPr>
        <w:t>リマインダーが来たら、その場で立ち上がり30秒〜1分歩く</w:t>
      </w:r>
    </w:p>
    <w:p>
      <w:pPr>
        <w:pStyle w:val="ListBullet"/>
        <w:spacing w:after="40"/>
        <w:rPr>
          <w:color w:val="689F38"/>
        </w:rPr>
      </w:pPr>
      <w:r>
        <w:rPr>
          <w:color w:val="37474F"/>
        </w:rPr>
        <w:t>立ったままできる家事（食器洗い、電話対応など）を活用</w:t>
      </w:r>
    </w:p>
    <w:p>
      <w:pPr>
        <w:pStyle w:val="ListBullet"/>
        <w:spacing w:after="40"/>
        <w:rPr>
          <w:color w:val="689F38"/>
        </w:rPr>
      </w:pPr>
      <w:r>
        <w:rPr>
          <w:color w:val="37474F"/>
        </w:rPr>
        <w:t>スタンディングデスクがあれば午前中だけでも活用</w:t>
      </w:r>
    </w:p>
    <w:p>
      <w:pPr>
        <w:pStyle w:val="Heading3"/>
      </w:pPr>
      <w:r>
        <w:rPr>
          <w:color w:val="3B8AB8"/>
        </w:rPr>
        <w:t>💡 ポイント</w:t>
      </w:r>
    </w:p>
    <w:p>
      <w:pPr>
        <w:spacing w:before="120" w:after="200"/>
        <w:ind w:left="240"/>
        <w:shd w:val="clear" w:color="auto" w:fill="E2F2FB"/>
        <w:pBdr>
          <w:left w:val="single" w:sz="24" w:space="10" w:color="4FA3D1"/>
        </w:pBdr>
      </w:pPr>
      <w:r>
        <w:rPr>
          <w:color w:val="37474F"/>
        </w:rPr>
        <w:t>立つだけで消費カロリーが増えるのは事実。1日12時間リングを閉じると、それだけで基礎代謝を底上げできます。</w:t>
      </w:r>
    </w:p>
    <w:p>
      <w:bookmarkStart w:id="1030" w:name="bm_003"/>
      <w:bookmarkStart w:id="1029" w:name="_Toc90000027"/>
      <w:pPr>
        <w:pStyle w:val="Heading2"/>
        <w:pageBreakBefore/>
      </w:pPr>
      <w:r>
        <w:rPr>
          <w:color w:val="E0822F"/>
        </w:rPr>
        <w:t>No.003 🟢 エクササイズリングで運動習慣をつくる</w:t>
      </w:r>
      <w:bookmarkEnd w:id="1029"/>
      <w:bookmarkEnd w:id="1030"/>
    </w:p>
    <w:p>
      <w:pPr>
        <w:spacing w:before="40" w:after="120"/>
        <w:jc w:val="center"/>
      </w:pPr>
      <w:r>
        <w:drawing>
          <wp:inline xmlns:a="http://schemas.openxmlformats.org/drawingml/2006/main" xmlns:pic="http://schemas.openxmlformats.org/drawingml/2006/picture">
            <wp:extent cx="2465122" cy="2926080"/>
            <wp:docPr id="3" name="Picture 3" descr="No.003 - エクササイズリングで運動習慣をつくる" title="No.003 - エクササイズリングで運動習慣をつくる"/>
            <wp:cNvGraphicFramePr>
              <a:graphicFrameLocks noChangeAspect="1"/>
            </wp:cNvGraphicFramePr>
            <a:graphic>
              <a:graphicData uri="http://schemas.openxmlformats.org/drawingml/2006/picture">
                <pic:pic>
                  <pic:nvPicPr>
                    <pic:cNvPr id="0" name="img_2.jpg"/>
                    <pic:cNvPicPr/>
                  </pic:nvPicPr>
                  <pic:blipFill>
                    <a:blip r:embed="rId11"/>
                    <a:stretch>
                      <a:fillRect/>
                    </a:stretch>
                  </pic:blipFill>
                  <pic:spPr>
                    <a:xfrm>
                      <a:off x="0" y="0"/>
                      <a:ext cx="2465122" cy="2926080"/>
                    </a:xfrm>
                    <a:prstGeom prst="rect"/>
                  </pic:spPr>
                </pic:pic>
              </a:graphicData>
            </a:graphic>
          </wp:inline>
        </w:drawing>
      </w:r>
    </w:p>
    <w:p>
      <w:pPr>
        <w:spacing w:after="160" w:line="300" w:lineRule="auto"/>
      </w:pPr>
      <w:r>
        <w:rPr>
          <w:color w:val="37474F"/>
        </w:rPr>
        <w:t>緑のエクササイズリングは「速歩き以上の強度の運動を30分行う」目標です。毎日30分の有酸素運動は、ダイエットの基本中の基本。Apple Watchが心拍数をリアルタイムに計測し、運動強度が十分かどうかを自動判定してくれます。週5日達成を目指しましょう。</w:t>
      </w:r>
    </w:p>
    <w:p>
      <w:pPr>
        <w:pStyle w:val="Heading3"/>
      </w:pPr>
      <w:r>
        <w:rPr>
          <w:color w:val="3B8AB8"/>
        </w:rPr>
        <w:t>📋 やり方</w:t>
      </w:r>
    </w:p>
    <w:p>
      <w:pPr>
        <w:pStyle w:val="ListBullet"/>
        <w:spacing w:after="40"/>
        <w:rPr>
          <w:color w:val="689F38"/>
        </w:rPr>
      </w:pPr>
      <w:r>
        <w:rPr>
          <w:color w:val="37474F"/>
        </w:rPr>
        <w:t>1日30分を「ながら運動」で達成（通勤早歩き＋昼休み散歩など）</w:t>
      </w:r>
    </w:p>
    <w:p>
      <w:pPr>
        <w:pStyle w:val="ListBullet"/>
        <w:spacing w:after="40"/>
        <w:rPr>
          <w:color w:val="689F38"/>
        </w:rPr>
      </w:pPr>
      <w:r>
        <w:rPr>
          <w:color w:val="37474F"/>
        </w:rPr>
        <w:t>Watchのワークアウトアプリで「屋外ウォーク」を開始</w:t>
      </w:r>
    </w:p>
    <w:p>
      <w:pPr>
        <w:pStyle w:val="ListBullet"/>
        <w:spacing w:after="40"/>
        <w:rPr>
          <w:color w:val="689F38"/>
        </w:rPr>
      </w:pPr>
      <w:r>
        <w:rPr>
          <w:color w:val="37474F"/>
        </w:rPr>
        <w:t>心拍数が100 bpm以上を維持するペースを保つ</w:t>
      </w:r>
    </w:p>
    <w:p>
      <w:pPr>
        <w:pStyle w:val="ListBullet"/>
        <w:spacing w:after="40"/>
        <w:rPr>
          <w:color w:val="689F38"/>
        </w:rPr>
      </w:pPr>
      <w:r>
        <w:rPr>
          <w:color w:val="37474F"/>
        </w:rPr>
        <w:t>毎日同じ時間帯に行うことでリングを閉じる習慣が定着</w:t>
      </w:r>
    </w:p>
    <w:p>
      <w:pPr>
        <w:pStyle w:val="Heading3"/>
      </w:pPr>
      <w:r>
        <w:rPr>
          <w:color w:val="3B8AB8"/>
        </w:rPr>
        <w:t>💡 ポイント</w:t>
      </w:r>
    </w:p>
    <w:p>
      <w:pPr>
        <w:spacing w:before="120" w:after="200"/>
        <w:ind w:left="240"/>
        <w:shd w:val="clear" w:color="auto" w:fill="E2F2FB"/>
        <w:pBdr>
          <w:left w:val="single" w:sz="24" w:space="10" w:color="4FA3D1"/>
        </w:pBdr>
      </w:pPr>
      <w:r>
        <w:rPr>
          <w:color w:val="37474F"/>
        </w:rPr>
        <w:t>エクササイズリングは「連続30分」でなくてもOK。細切れでも合計30分達成できればリングは閉じます。</w:t>
      </w:r>
    </w:p>
    <w:p>
      <w:bookmarkStart w:id="1032" w:name="bm_004"/>
      <w:bookmarkStart w:id="1031" w:name="_Toc90000028"/>
      <w:pPr>
        <w:pStyle w:val="Heading2"/>
        <w:pageBreakBefore/>
      </w:pPr>
      <w:r>
        <w:rPr>
          <w:color w:val="E0822F"/>
        </w:rPr>
        <w:t>No.004 ⏰ 毎時のスタンドリマインダーをフル活用</w:t>
      </w:r>
      <w:bookmarkEnd w:id="1031"/>
      <w:bookmarkEnd w:id="1032"/>
    </w:p>
    <w:p>
      <w:pPr>
        <w:spacing w:before="40" w:after="120"/>
        <w:jc w:val="center"/>
      </w:pPr>
      <w:r>
        <w:drawing>
          <wp:inline xmlns:a="http://schemas.openxmlformats.org/drawingml/2006/main" xmlns:pic="http://schemas.openxmlformats.org/drawingml/2006/picture">
            <wp:extent cx="2389826" cy="2926080"/>
            <wp:docPr id="4" name="Picture 4" descr="No.004 - 毎時のスタンドリマインダーをフル活用" title="No.004 - 毎時のスタンドリマインダーをフル活用"/>
            <wp:cNvGraphicFramePr>
              <a:graphicFrameLocks noChangeAspect="1"/>
            </wp:cNvGraphicFramePr>
            <a:graphic>
              <a:graphicData uri="http://schemas.openxmlformats.org/drawingml/2006/picture">
                <pic:pic>
                  <pic:nvPicPr>
                    <pic:cNvPr id="0" name="img_3.jpg"/>
                    <pic:cNvPicPr/>
                  </pic:nvPicPr>
                  <pic:blipFill>
                    <a:blip r:embed="rId12"/>
                    <a:stretch>
                      <a:fillRect/>
                    </a:stretch>
                  </pic:blipFill>
                  <pic:spPr>
                    <a:xfrm>
                      <a:off x="0" y="0"/>
                      <a:ext cx="2389826" cy="2926080"/>
                    </a:xfrm>
                    <a:prstGeom prst="rect"/>
                  </pic:spPr>
                </pic:pic>
              </a:graphicData>
            </a:graphic>
          </wp:inline>
        </w:drawing>
      </w:r>
    </w:p>
    <w:p>
      <w:pPr>
        <w:spacing w:after="160" w:line="300" w:lineRule="auto"/>
      </w:pPr>
      <w:r>
        <w:rPr>
          <w:color w:val="37474F"/>
        </w:rPr>
        <w:t>Apple Watchは毎時50分、その時間帯にまだ立っていない場合に「起き上がる時間です」と振動で知らせます。このリマインダーを活かして、立ち上がったついでに軽いストレッチやスクワット5回を追加するだけで、1日の総消費カロリーを目に見えて増やせます。</w:t>
      </w:r>
    </w:p>
    <w:p>
      <w:pPr>
        <w:pStyle w:val="Heading3"/>
      </w:pPr>
      <w:r>
        <w:rPr>
          <w:color w:val="3B8AB8"/>
        </w:rPr>
        <w:t>📋 やり方</w:t>
      </w:r>
    </w:p>
    <w:p>
      <w:pPr>
        <w:pStyle w:val="ListBullet"/>
        <w:spacing w:after="40"/>
        <w:rPr>
          <w:color w:val="689F38"/>
        </w:rPr>
      </w:pPr>
      <w:r>
        <w:rPr>
          <w:color w:val="37474F"/>
        </w:rPr>
        <w:t>通知が来たら立つ＋ふくらはぎのストレッチ（各30秒）</w:t>
      </w:r>
    </w:p>
    <w:p>
      <w:pPr>
        <w:pStyle w:val="ListBullet"/>
        <w:spacing w:after="40"/>
        <w:rPr>
          <w:color w:val="689F38"/>
        </w:rPr>
      </w:pPr>
      <w:r>
        <w:rPr>
          <w:color w:val="37474F"/>
        </w:rPr>
        <w:t>または、いつもより遠いトイレや給水機まで歩く</w:t>
      </w:r>
    </w:p>
    <w:p>
      <w:pPr>
        <w:pStyle w:val="ListBullet"/>
        <w:spacing w:after="40"/>
        <w:rPr>
          <w:color w:val="689F38"/>
        </w:rPr>
      </w:pPr>
      <w:r>
        <w:rPr>
          <w:color w:val="37474F"/>
        </w:rPr>
        <w:t>スクワット5回を習慣にすれば1日60回以上の筋トレに</w:t>
      </w:r>
    </w:p>
    <w:p>
      <w:pPr>
        <w:pStyle w:val="ListBullet"/>
        <w:spacing w:after="40"/>
        <w:rPr>
          <w:color w:val="689F38"/>
        </w:rPr>
      </w:pPr>
      <w:r>
        <w:rPr>
          <w:color w:val="37474F"/>
        </w:rPr>
        <w:t>仕事中はオフィスの端を1周歩いて戻るルーティンを作る</w:t>
      </w:r>
    </w:p>
    <w:p>
      <w:pPr>
        <w:pStyle w:val="Heading3"/>
      </w:pPr>
      <w:r>
        <w:rPr>
          <w:color w:val="3B8AB8"/>
        </w:rPr>
        <w:t>💡 ポイント</w:t>
      </w:r>
    </w:p>
    <w:p>
      <w:pPr>
        <w:spacing w:before="120" w:after="200"/>
        <w:ind w:left="240"/>
        <w:shd w:val="clear" w:color="auto" w:fill="E2F2FB"/>
        <w:pBdr>
          <w:left w:val="single" w:sz="24" w:space="10" w:color="4FA3D1"/>
        </w:pBdr>
      </w:pPr>
      <w:r>
        <w:rPr>
          <w:color w:val="37474F"/>
        </w:rPr>
        <w:t>塵も積もれば山となる。毎時10分の立ち歩きで1日2〜3 km余分に歩けます。</w:t>
      </w:r>
    </w:p>
    <w:p>
      <w:bookmarkStart w:id="1034" w:name="bm_005"/>
      <w:bookmarkStart w:id="1033" w:name="_Toc90000029"/>
      <w:pPr>
        <w:pStyle w:val="Heading2"/>
        <w:pageBreakBefore/>
      </w:pPr>
      <w:r>
        <w:rPr>
          <w:color w:val="E0822F"/>
        </w:rPr>
        <w:t>No.005 👟 毎日の歩数目標を設定して達成する</w:t>
      </w:r>
      <w:bookmarkEnd w:id="1033"/>
      <w:bookmarkEnd w:id="1034"/>
    </w:p>
    <w:p>
      <w:pPr>
        <w:spacing w:before="40" w:after="120"/>
        <w:jc w:val="center"/>
      </w:pPr>
      <w:r>
        <w:drawing>
          <wp:inline xmlns:a="http://schemas.openxmlformats.org/drawingml/2006/main" xmlns:pic="http://schemas.openxmlformats.org/drawingml/2006/picture">
            <wp:extent cx="2389826" cy="2926080"/>
            <wp:docPr id="5" name="Picture 5" descr="No.005 - 毎日の歩数目標を設定して達成する" title="No.005 - 毎日の歩数目標を設定して達成する"/>
            <wp:cNvGraphicFramePr>
              <a:graphicFrameLocks noChangeAspect="1"/>
            </wp:cNvGraphicFramePr>
            <a:graphic>
              <a:graphicData uri="http://schemas.openxmlformats.org/drawingml/2006/picture">
                <pic:pic>
                  <pic:nvPicPr>
                    <pic:cNvPr id="0" name="img_4.jpg"/>
                    <pic:cNvPicPr/>
                  </pic:nvPicPr>
                  <pic:blipFill>
                    <a:blip r:embed="rId13"/>
                    <a:stretch>
                      <a:fillRect/>
                    </a:stretch>
                  </pic:blipFill>
                  <pic:spPr>
                    <a:xfrm>
                      <a:off x="0" y="0"/>
                      <a:ext cx="2389826" cy="2926080"/>
                    </a:xfrm>
                    <a:prstGeom prst="rect"/>
                  </pic:spPr>
                </pic:pic>
              </a:graphicData>
            </a:graphic>
          </wp:inline>
        </w:drawing>
      </w:r>
    </w:p>
    <w:p>
      <w:pPr>
        <w:spacing w:after="160" w:line="300" w:lineRule="auto"/>
      </w:pPr>
      <w:r>
        <w:rPr>
          <w:color w:val="37474F"/>
        </w:rPr>
        <w:t>WHOは1日8,000〜10,000歩を推奨しています。Apple Watchはフィットネストラッキングで歩数を自動記録。iPhoneのヘルスケアアプリで歩数の推移グラフを確認し、週ごとに500歩ずつ目標を増やす「スモールステップ」戦略が長続きの秘訣です。</w:t>
      </w:r>
    </w:p>
    <w:p>
      <w:pPr>
        <w:pStyle w:val="Heading3"/>
      </w:pPr>
      <w:r>
        <w:rPr>
          <w:color w:val="3B8AB8"/>
        </w:rPr>
        <w:t>📋 やり方</w:t>
      </w:r>
    </w:p>
    <w:p>
      <w:pPr>
        <w:pStyle w:val="ListBullet"/>
        <w:spacing w:after="40"/>
        <w:rPr>
          <w:color w:val="689F38"/>
        </w:rPr>
      </w:pPr>
      <w:r>
        <w:rPr>
          <w:color w:val="37474F"/>
        </w:rPr>
        <w:t>ヘルスケアアプリ →「アクティビティ」→「歩数」で現状確認</w:t>
      </w:r>
    </w:p>
    <w:p>
      <w:pPr>
        <w:pStyle w:val="ListBullet"/>
        <w:spacing w:after="40"/>
        <w:rPr>
          <w:color w:val="689F38"/>
        </w:rPr>
      </w:pPr>
      <w:r>
        <w:rPr>
          <w:color w:val="37474F"/>
        </w:rPr>
        <w:t>現在の平均歩数＋500歩を今週の目標に設定</w:t>
      </w:r>
    </w:p>
    <w:p>
      <w:pPr>
        <w:pStyle w:val="ListBullet"/>
        <w:spacing w:after="40"/>
        <w:rPr>
          <w:color w:val="689F38"/>
        </w:rPr>
      </w:pPr>
      <w:r>
        <w:rPr>
          <w:color w:val="37474F"/>
        </w:rPr>
        <w:t>出勤は1駅早めに降りて歩く（500〜1,000歩増加）</w:t>
      </w:r>
    </w:p>
    <w:p>
      <w:pPr>
        <w:pStyle w:val="ListBullet"/>
        <w:spacing w:after="40"/>
        <w:rPr>
          <w:color w:val="689F38"/>
        </w:rPr>
      </w:pPr>
      <w:r>
        <w:rPr>
          <w:color w:val="37474F"/>
        </w:rPr>
        <w:t>電話は歩きながら（フォーカス中でも安心）</w:t>
      </w:r>
    </w:p>
    <w:p>
      <w:pPr>
        <w:pStyle w:val="Heading3"/>
      </w:pPr>
      <w:r>
        <w:rPr>
          <w:color w:val="3B8AB8"/>
        </w:rPr>
        <w:t>💡 ポイント</w:t>
      </w:r>
    </w:p>
    <w:p>
      <w:pPr>
        <w:spacing w:before="120" w:after="200"/>
        <w:ind w:left="240"/>
        <w:shd w:val="clear" w:color="auto" w:fill="E2F2FB"/>
        <w:pBdr>
          <w:left w:val="single" w:sz="24" w:space="10" w:color="4FA3D1"/>
        </w:pBdr>
      </w:pPr>
      <w:r>
        <w:rPr>
          <w:color w:val="37474F"/>
        </w:rPr>
        <w:t>1日8,000歩達成すると死亡リスクが大幅に低下すると研究が示しています。まずは7,000歩から始めましょう。</w:t>
      </w:r>
    </w:p>
    <w:p>
      <w:bookmarkStart w:id="1036" w:name="bm_006"/>
      <w:bookmarkStart w:id="1035" w:name="_Toc90000030"/>
      <w:pPr>
        <w:pStyle w:val="Heading2"/>
        <w:pageBreakBefore/>
      </w:pPr>
      <w:r>
        <w:rPr>
          <w:color w:val="E0822F"/>
        </w:rPr>
        <w:t>No.006 📈 活動カロリー目標を週ごとに少しずつ上げる</w:t>
      </w:r>
      <w:bookmarkEnd w:id="1035"/>
      <w:bookmarkEnd w:id="1036"/>
    </w:p>
    <w:p>
      <w:pPr>
        <w:spacing w:before="40" w:after="120"/>
        <w:jc w:val="center"/>
      </w:pPr>
      <w:r>
        <w:drawing>
          <wp:inline xmlns:a="http://schemas.openxmlformats.org/drawingml/2006/main" xmlns:pic="http://schemas.openxmlformats.org/drawingml/2006/picture">
            <wp:extent cx="2389826" cy="2926080"/>
            <wp:docPr id="6" name="Picture 6" descr="No.006 - 活動カロリー目標を週ごとに少しずつ上げる" title="No.006 - 活動カロリー目標を週ごとに少しずつ上げる"/>
            <wp:cNvGraphicFramePr>
              <a:graphicFrameLocks noChangeAspect="1"/>
            </wp:cNvGraphicFramePr>
            <a:graphic>
              <a:graphicData uri="http://schemas.openxmlformats.org/drawingml/2006/picture">
                <pic:pic>
                  <pic:nvPicPr>
                    <pic:cNvPr id="0" name="img_5.jpg"/>
                    <pic:cNvPicPr/>
                  </pic:nvPicPr>
                  <pic:blipFill>
                    <a:blip r:embed="rId14"/>
                    <a:stretch>
                      <a:fillRect/>
                    </a:stretch>
                  </pic:blipFill>
                  <pic:spPr>
                    <a:xfrm>
                      <a:off x="0" y="0"/>
                      <a:ext cx="2389826" cy="2926080"/>
                    </a:xfrm>
                    <a:prstGeom prst="rect"/>
                  </pic:spPr>
                </pic:pic>
              </a:graphicData>
            </a:graphic>
          </wp:inline>
        </w:drawing>
      </w:r>
    </w:p>
    <w:p>
      <w:pPr>
        <w:spacing w:after="160" w:line="300" w:lineRule="auto"/>
      </w:pPr>
      <w:r>
        <w:rPr>
          <w:color w:val="37474F"/>
        </w:rPr>
        <w:t>Apple Watchは週単位でムーブゴールの調整を提案します。この機能を積極的に活用し、毎週少しずつ目標カロリーを引き上げましょう。「少し頑張れば達成できる」レベルをキープすることで、達成感を維持しながら確実にカロリー消費量を増やせます。</w:t>
      </w:r>
    </w:p>
    <w:p>
      <w:pPr>
        <w:pStyle w:val="Heading3"/>
      </w:pPr>
      <w:r>
        <w:rPr>
          <w:color w:val="3B8AB8"/>
        </w:rPr>
        <w:t>📋 やり方</w:t>
      </w:r>
    </w:p>
    <w:p>
      <w:pPr>
        <w:pStyle w:val="ListBullet"/>
        <w:spacing w:after="40"/>
        <w:rPr>
          <w:color w:val="689F38"/>
        </w:rPr>
      </w:pPr>
      <w:r>
        <w:rPr>
          <w:color w:val="37474F"/>
        </w:rPr>
        <w:t>日曜日にWatchが「目標調整の提案」を通知する場合は受け入れる</w:t>
      </w:r>
    </w:p>
    <w:p>
      <w:pPr>
        <w:pStyle w:val="ListBullet"/>
        <w:spacing w:after="40"/>
        <w:rPr>
          <w:color w:val="689F38"/>
        </w:rPr>
      </w:pPr>
      <w:r>
        <w:rPr>
          <w:color w:val="37474F"/>
        </w:rPr>
        <w:t>自分で上げる場合は＋20〜30 kcal/週が適切なペース</w:t>
      </w:r>
    </w:p>
    <w:p>
      <w:pPr>
        <w:pStyle w:val="ListBullet"/>
        <w:spacing w:after="40"/>
        <w:rPr>
          <w:color w:val="689F38"/>
        </w:rPr>
      </w:pPr>
      <w:r>
        <w:rPr>
          <w:color w:val="37474F"/>
        </w:rPr>
        <w:t>週5日以上達成できている場合は目標アップのサイン</w:t>
      </w:r>
    </w:p>
    <w:p>
      <w:pPr>
        <w:pStyle w:val="ListBullet"/>
        <w:spacing w:after="40"/>
        <w:rPr>
          <w:color w:val="689F38"/>
        </w:rPr>
      </w:pPr>
      <w:r>
        <w:rPr>
          <w:color w:val="37474F"/>
        </w:rPr>
        <w:t>目標が高すぎると感じたら一時的に下げてOK（継続が大切）</w:t>
      </w:r>
    </w:p>
    <w:p>
      <w:pPr>
        <w:pStyle w:val="Heading3"/>
      </w:pPr>
      <w:r>
        <w:rPr>
          <w:color w:val="3B8AB8"/>
        </w:rPr>
        <w:t>💡 ポイント</w:t>
      </w:r>
    </w:p>
    <w:p>
      <w:pPr>
        <w:spacing w:before="120" w:after="200"/>
        <w:ind w:left="240"/>
        <w:shd w:val="clear" w:color="auto" w:fill="E2F2FB"/>
        <w:pBdr>
          <w:left w:val="single" w:sz="24" w:space="10" w:color="4FA3D1"/>
        </w:pBdr>
      </w:pPr>
      <w:r>
        <w:rPr>
          <w:color w:val="37474F"/>
        </w:rPr>
        <w:t>6か月後に最初の目標を振り返ると、驚くほど成長していることに気づくはずです。</w:t>
      </w:r>
    </w:p>
    <w:p>
      <w:bookmarkStart w:id="1038" w:name="bm_007"/>
      <w:bookmarkStart w:id="1037" w:name="_Toc90000031"/>
      <w:pPr>
        <w:pStyle w:val="Heading2"/>
        <w:pageBreakBefore/>
      </w:pPr>
      <w:r>
        <w:rPr>
          <w:color w:val="E0822F"/>
        </w:rPr>
        <w:t>No.007 🚶 通勤・通学で歩く距離を意識的に増やす</w:t>
      </w:r>
      <w:bookmarkEnd w:id="1037"/>
      <w:bookmarkEnd w:id="1038"/>
    </w:p>
    <w:p>
      <w:pPr>
        <w:spacing w:before="40" w:after="120"/>
        <w:jc w:val="center"/>
      </w:pPr>
      <w:r>
        <w:drawing>
          <wp:inline xmlns:a="http://schemas.openxmlformats.org/drawingml/2006/main" xmlns:pic="http://schemas.openxmlformats.org/drawingml/2006/picture">
            <wp:extent cx="2389826" cy="2926080"/>
            <wp:docPr id="7" name="Picture 7" descr="No.007 - 通勤・通学で歩く距離を意識的に増やす" title="No.007 - 通勤・通学で歩く距離を意識的に増やす"/>
            <wp:cNvGraphicFramePr>
              <a:graphicFrameLocks noChangeAspect="1"/>
            </wp:cNvGraphicFramePr>
            <a:graphic>
              <a:graphicData uri="http://schemas.openxmlformats.org/drawingml/2006/picture">
                <pic:pic>
                  <pic:nvPicPr>
                    <pic:cNvPr id="0" name="img_6.jpg"/>
                    <pic:cNvPicPr/>
                  </pic:nvPicPr>
                  <pic:blipFill>
                    <a:blip r:embed="rId15"/>
                    <a:stretch>
                      <a:fillRect/>
                    </a:stretch>
                  </pic:blipFill>
                  <pic:spPr>
                    <a:xfrm>
                      <a:off x="0" y="0"/>
                      <a:ext cx="2389826" cy="2926080"/>
                    </a:xfrm>
                    <a:prstGeom prst="rect"/>
                  </pic:spPr>
                </pic:pic>
              </a:graphicData>
            </a:graphic>
          </wp:inline>
        </w:drawing>
      </w:r>
    </w:p>
    <w:p>
      <w:pPr>
        <w:spacing w:after="160" w:line="300" w:lineRule="auto"/>
      </w:pPr>
      <w:r>
        <w:rPr>
          <w:color w:val="37474F"/>
        </w:rPr>
        <w:t>毎日の通勤・通学は最も継続しやすい運動の機会です。電車・バスを1駅分歩く、エスカレーターでなく階段を使う、といった小さな変化でも1日の歩数と消費カロリーが大幅にアップします。Apple WatchのGPSが正確にルートと距離を記録してくれます。</w:t>
      </w:r>
    </w:p>
    <w:p>
      <w:pPr>
        <w:pStyle w:val="Heading3"/>
      </w:pPr>
      <w:r>
        <w:rPr>
          <w:color w:val="3B8AB8"/>
        </w:rPr>
        <w:t>📋 やり方</w:t>
      </w:r>
    </w:p>
    <w:p>
      <w:pPr>
        <w:pStyle w:val="ListBullet"/>
        <w:spacing w:after="40"/>
        <w:rPr>
          <w:color w:val="689F38"/>
        </w:rPr>
      </w:pPr>
      <w:r>
        <w:rPr>
          <w:color w:val="37474F"/>
        </w:rPr>
        <w:t>行きか帰りの片道だけでも「1駅早歩き」を実践</w:t>
      </w:r>
    </w:p>
    <w:p>
      <w:pPr>
        <w:pStyle w:val="ListBullet"/>
        <w:spacing w:after="40"/>
        <w:rPr>
          <w:color w:val="689F38"/>
        </w:rPr>
      </w:pPr>
      <w:r>
        <w:rPr>
          <w:color w:val="37474F"/>
        </w:rPr>
        <w:t>ワークアウトアプリで「屋外ウォーク」を開始してGPS記録</w:t>
      </w:r>
    </w:p>
    <w:p>
      <w:pPr>
        <w:pStyle w:val="ListBullet"/>
        <w:spacing w:after="40"/>
        <w:rPr>
          <w:color w:val="689F38"/>
        </w:rPr>
      </w:pPr>
      <w:r>
        <w:rPr>
          <w:color w:val="37474F"/>
        </w:rPr>
        <w:t>毎日同じルートを歩いてタイムを計測（ゲーム感覚で）</w:t>
      </w:r>
    </w:p>
    <w:p>
      <w:pPr>
        <w:pStyle w:val="ListBullet"/>
        <w:spacing w:after="40"/>
        <w:rPr>
          <w:color w:val="689F38"/>
        </w:rPr>
      </w:pPr>
      <w:r>
        <w:rPr>
          <w:color w:val="37474F"/>
        </w:rPr>
        <w:t>雨の日はルーフィングがある商業施設のルートを開拓</w:t>
      </w:r>
    </w:p>
    <w:p>
      <w:pPr>
        <w:pStyle w:val="Heading3"/>
      </w:pPr>
      <w:r>
        <w:rPr>
          <w:color w:val="3B8AB8"/>
        </w:rPr>
        <w:t>💡 ポイント</w:t>
      </w:r>
    </w:p>
    <w:p>
      <w:pPr>
        <w:spacing w:before="120" w:after="200"/>
        <w:ind w:left="240"/>
        <w:shd w:val="clear" w:color="auto" w:fill="E2F2FB"/>
        <w:pBdr>
          <w:left w:val="single" w:sz="24" w:space="10" w:color="4FA3D1"/>
        </w:pBdr>
      </w:pPr>
      <w:r>
        <w:rPr>
          <w:color w:val="37474F"/>
        </w:rPr>
        <w:t>往復2駅分歩くだけで約1,500〜2,000歩増え、週5日継続すると月間3万歩以上の上乗せになります。</w:t>
      </w:r>
    </w:p>
    <w:p>
      <w:bookmarkStart w:id="1040" w:name="bm_008"/>
      <w:bookmarkStart w:id="1039" w:name="_Toc90000032"/>
      <w:pPr>
        <w:pStyle w:val="Heading2"/>
        <w:pageBreakBefore/>
      </w:pPr>
      <w:r>
        <w:rPr>
          <w:color w:val="E0822F"/>
        </w:rPr>
        <w:t>No.008 🪜 階段を積極的に使う</w:t>
      </w:r>
      <w:bookmarkEnd w:id="1039"/>
      <w:bookmarkEnd w:id="1040"/>
    </w:p>
    <w:p>
      <w:pPr>
        <w:spacing w:before="40" w:after="120"/>
        <w:jc w:val="center"/>
      </w:pPr>
      <w:r>
        <w:drawing>
          <wp:inline xmlns:a="http://schemas.openxmlformats.org/drawingml/2006/main" xmlns:pic="http://schemas.openxmlformats.org/drawingml/2006/picture">
            <wp:extent cx="2389826" cy="2926080"/>
            <wp:docPr id="8" name="Picture 8" descr="No.008 - 階段を積極的に使う" title="No.008 - 階段を積極的に使う"/>
            <wp:cNvGraphicFramePr>
              <a:graphicFrameLocks noChangeAspect="1"/>
            </wp:cNvGraphicFramePr>
            <a:graphic>
              <a:graphicData uri="http://schemas.openxmlformats.org/drawingml/2006/picture">
                <pic:pic>
                  <pic:nvPicPr>
                    <pic:cNvPr id="0" name="img_7.jpg"/>
                    <pic:cNvPicPr/>
                  </pic:nvPicPr>
                  <pic:blipFill>
                    <a:blip r:embed="rId16"/>
                    <a:stretch>
                      <a:fillRect/>
                    </a:stretch>
                  </pic:blipFill>
                  <pic:spPr>
                    <a:xfrm>
                      <a:off x="0" y="0"/>
                      <a:ext cx="2389826" cy="2926080"/>
                    </a:xfrm>
                    <a:prstGeom prst="rect"/>
                  </pic:spPr>
                </pic:pic>
              </a:graphicData>
            </a:graphic>
          </wp:inline>
        </w:drawing>
      </w:r>
    </w:p>
    <w:p>
      <w:pPr>
        <w:spacing w:after="160" w:line="300" w:lineRule="auto"/>
      </w:pPr>
      <w:r>
        <w:rPr>
          <w:color w:val="37474F"/>
        </w:rPr>
        <w:t>階段の上り下りは、ウォーキングの約3倍のカロリーを消費します。Apple Watchの高度計が「上昇した階数」を自動計測（Watchのアクティビティに表示）。1日10階分の登り降りを目標にすると、脚の筋肉量が増えて基礎代謝も上がります。</w:t>
      </w:r>
    </w:p>
    <w:p>
      <w:pPr>
        <w:pStyle w:val="Heading3"/>
      </w:pPr>
      <w:r>
        <w:rPr>
          <w:color w:val="3B8AB8"/>
        </w:rPr>
        <w:t>📋 やり方</w:t>
      </w:r>
    </w:p>
    <w:p>
      <w:pPr>
        <w:pStyle w:val="ListBullet"/>
        <w:spacing w:after="40"/>
        <w:rPr>
          <w:color w:val="689F38"/>
        </w:rPr>
      </w:pPr>
      <w:r>
        <w:rPr>
          <w:color w:val="37474F"/>
        </w:rPr>
        <w:t>オフィス・自宅マンション・駅で必ずエスカレーターを使わない</w:t>
      </w:r>
    </w:p>
    <w:p>
      <w:pPr>
        <w:pStyle w:val="ListBullet"/>
        <w:spacing w:after="40"/>
        <w:rPr>
          <w:color w:val="689F38"/>
        </w:rPr>
      </w:pPr>
      <w:r>
        <w:rPr>
          <w:color w:val="37474F"/>
        </w:rPr>
        <w:t>ヘルスケアアプリ →「歩行」→「上昇した階数」で確認</w:t>
      </w:r>
    </w:p>
    <w:p>
      <w:pPr>
        <w:pStyle w:val="ListBullet"/>
        <w:spacing w:after="40"/>
        <w:rPr>
          <w:color w:val="689F38"/>
        </w:rPr>
      </w:pPr>
      <w:r>
        <w:rPr>
          <w:color w:val="37474F"/>
        </w:rPr>
        <w:t>ランチに少し遠くのレストランを選び、ビル内の階段を使う</w:t>
      </w:r>
    </w:p>
    <w:p>
      <w:pPr>
        <w:pStyle w:val="ListBullet"/>
        <w:spacing w:after="40"/>
        <w:rPr>
          <w:color w:val="689F38"/>
        </w:rPr>
      </w:pPr>
      <w:r>
        <w:rPr>
          <w:color w:val="37474F"/>
        </w:rPr>
        <w:t>最初は1日5階分から始め、毎週1階ずつ増やす</w:t>
      </w:r>
    </w:p>
    <w:p>
      <w:pPr>
        <w:pStyle w:val="Heading3"/>
      </w:pPr>
      <w:r>
        <w:rPr>
          <w:color w:val="3B8AB8"/>
        </w:rPr>
        <w:t>💡 ポイント</w:t>
      </w:r>
    </w:p>
    <w:p>
      <w:pPr>
        <w:spacing w:before="120" w:after="200"/>
        <w:ind w:left="240"/>
        <w:shd w:val="clear" w:color="auto" w:fill="E2F2FB"/>
        <w:pBdr>
          <w:left w:val="single" w:sz="24" w:space="10" w:color="4FA3D1"/>
        </w:pBdr>
      </w:pPr>
      <w:r>
        <w:rPr>
          <w:color w:val="37474F"/>
        </w:rPr>
        <w:t>10階相当の階段を登るだけで約50〜80 kcal消費。週5日続ければ月2,000 kcal以上のボーナス消費です。</w:t>
      </w:r>
    </w:p>
    <w:p>
      <w:bookmarkStart w:id="1042" w:name="bm_009"/>
      <w:bookmarkStart w:id="1041" w:name="_Toc90000033"/>
      <w:pPr>
        <w:pStyle w:val="Heading2"/>
        <w:pageBreakBefore/>
      </w:pPr>
      <w:r>
        <w:rPr>
          <w:color w:val="E0822F"/>
        </w:rPr>
        <w:t>No.009 🌤 昼休みのウォーキング習慣をつくる</w:t>
      </w:r>
      <w:bookmarkEnd w:id="1041"/>
      <w:bookmarkEnd w:id="1042"/>
    </w:p>
    <w:p>
      <w:pPr>
        <w:spacing w:before="40" w:after="120"/>
        <w:jc w:val="center"/>
      </w:pPr>
      <w:r>
        <w:drawing>
          <wp:inline xmlns:a="http://schemas.openxmlformats.org/drawingml/2006/main" xmlns:pic="http://schemas.openxmlformats.org/drawingml/2006/picture">
            <wp:extent cx="2389826" cy="2926080"/>
            <wp:docPr id="9" name="Picture 9" descr="No.009 - 昼休みのウォーキング習慣をつくる" title="No.009 - 昼休みのウォーキング習慣をつくる"/>
            <wp:cNvGraphicFramePr>
              <a:graphicFrameLocks noChangeAspect="1"/>
            </wp:cNvGraphicFramePr>
            <a:graphic>
              <a:graphicData uri="http://schemas.openxmlformats.org/drawingml/2006/picture">
                <pic:pic>
                  <pic:nvPicPr>
                    <pic:cNvPr id="0" name="img_8.jpg"/>
                    <pic:cNvPicPr/>
                  </pic:nvPicPr>
                  <pic:blipFill>
                    <a:blip r:embed="rId17"/>
                    <a:stretch>
                      <a:fillRect/>
                    </a:stretch>
                  </pic:blipFill>
                  <pic:spPr>
                    <a:xfrm>
                      <a:off x="0" y="0"/>
                      <a:ext cx="2389826" cy="2926080"/>
                    </a:xfrm>
                    <a:prstGeom prst="rect"/>
                  </pic:spPr>
                </pic:pic>
              </a:graphicData>
            </a:graphic>
          </wp:inline>
        </w:drawing>
      </w:r>
    </w:p>
    <w:p>
      <w:pPr>
        <w:spacing w:after="160" w:line="300" w:lineRule="auto"/>
      </w:pPr>
      <w:r>
        <w:rPr>
          <w:color w:val="37474F"/>
        </w:rPr>
        <w:t>昼食後15〜20分のウォーキングは、血糖値スパイクを抑え、午後の眠気を防ぎ、消費カロリーを増やす一石三鳥の習慣です。Apple WatchでワークアウトをONにして、毎日同じルートを歩くと、ペースの改善を実感できます。</w:t>
      </w:r>
    </w:p>
    <w:p>
      <w:pPr>
        <w:pStyle w:val="Heading3"/>
      </w:pPr>
      <w:r>
        <w:rPr>
          <w:color w:val="3B8AB8"/>
        </w:rPr>
        <w:t>📋 やり方</w:t>
      </w:r>
    </w:p>
    <w:p>
      <w:pPr>
        <w:pStyle w:val="ListBullet"/>
        <w:spacing w:after="40"/>
        <w:rPr>
          <w:color w:val="689F38"/>
        </w:rPr>
      </w:pPr>
      <w:r>
        <w:rPr>
          <w:color w:val="37474F"/>
        </w:rPr>
        <w:t>昼食後すぐ（10〜15分以内）に歩き始めると血糖値管理に効果的</w:t>
      </w:r>
    </w:p>
    <w:p>
      <w:pPr>
        <w:pStyle w:val="ListBullet"/>
        <w:spacing w:after="40"/>
        <w:rPr>
          <w:color w:val="689F38"/>
        </w:rPr>
      </w:pPr>
      <w:r>
        <w:rPr>
          <w:color w:val="37474F"/>
        </w:rPr>
        <w:t>ワークアウトアプリ →「屋外ウォーク」→ 目標時間を15〜20分に設定</w:t>
      </w:r>
    </w:p>
    <w:p>
      <w:pPr>
        <w:pStyle w:val="ListBullet"/>
        <w:spacing w:after="40"/>
        <w:rPr>
          <w:color w:val="689F38"/>
        </w:rPr>
      </w:pPr>
      <w:r>
        <w:rPr>
          <w:color w:val="37474F"/>
        </w:rPr>
        <w:t>同僚を誘ってウォーキングランチを提案（社内文化に）</w:t>
      </w:r>
    </w:p>
    <w:p>
      <w:pPr>
        <w:pStyle w:val="ListBullet"/>
        <w:spacing w:after="40"/>
        <w:rPr>
          <w:color w:val="689F38"/>
        </w:rPr>
      </w:pPr>
      <w:r>
        <w:rPr>
          <w:color w:val="37474F"/>
        </w:rPr>
        <w:t>コンビニをいつもより遠い店にするだけでも習慣になる</w:t>
      </w:r>
    </w:p>
    <w:p>
      <w:pPr>
        <w:pStyle w:val="Heading3"/>
      </w:pPr>
      <w:r>
        <w:rPr>
          <w:color w:val="3B8AB8"/>
        </w:rPr>
        <w:t>💡 ポイント</w:t>
      </w:r>
    </w:p>
    <w:p>
      <w:pPr>
        <w:spacing w:before="120" w:after="200"/>
        <w:ind w:left="240"/>
        <w:shd w:val="clear" w:color="auto" w:fill="E2F2FB"/>
        <w:pBdr>
          <w:left w:val="single" w:sz="24" w:space="10" w:color="4FA3D1"/>
        </w:pBdr>
      </w:pPr>
      <w:r>
        <w:rPr>
          <w:color w:val="37474F"/>
        </w:rPr>
        <w:t>食後ウォーキングは食後の血糖値上昇を平均20〜30%抑える効果があるとされています。</w:t>
      </w:r>
    </w:p>
    <w:p>
      <w:bookmarkStart w:id="1044" w:name="bm_010"/>
      <w:bookmarkStart w:id="1043" w:name="_Toc90000034"/>
      <w:pPr>
        <w:pStyle w:val="Heading2"/>
        <w:pageBreakBefore/>
      </w:pPr>
      <w:r>
        <w:rPr>
          <w:color w:val="E0822F"/>
        </w:rPr>
        <w:t>No.010 📊 アクティビティトレンドで進捗を可視化する</w:t>
      </w:r>
      <w:bookmarkEnd w:id="1043"/>
      <w:bookmarkEnd w:id="1044"/>
    </w:p>
    <w:p>
      <w:pPr>
        <w:spacing w:before="40" w:after="120"/>
        <w:jc w:val="center"/>
      </w:pPr>
      <w:r>
        <w:drawing>
          <wp:inline xmlns:a="http://schemas.openxmlformats.org/drawingml/2006/main" xmlns:pic="http://schemas.openxmlformats.org/drawingml/2006/picture">
            <wp:extent cx="2389826" cy="2926080"/>
            <wp:docPr id="10" name="Picture 10" descr="No.010 - アクティビティトレンドで進捗を可視化する" title="No.010 - アクティビティトレンドで進捗を可視化する"/>
            <wp:cNvGraphicFramePr>
              <a:graphicFrameLocks noChangeAspect="1"/>
            </wp:cNvGraphicFramePr>
            <a:graphic>
              <a:graphicData uri="http://schemas.openxmlformats.org/drawingml/2006/picture">
                <pic:pic>
                  <pic:nvPicPr>
                    <pic:cNvPr id="0" name="img_9.jpg"/>
                    <pic:cNvPicPr/>
                  </pic:nvPicPr>
                  <pic:blipFill>
                    <a:blip r:embed="rId18"/>
                    <a:stretch>
                      <a:fillRect/>
                    </a:stretch>
                  </pic:blipFill>
                  <pic:spPr>
                    <a:xfrm>
                      <a:off x="0" y="0"/>
                      <a:ext cx="2389826" cy="2926080"/>
                    </a:xfrm>
                    <a:prstGeom prst="rect"/>
                  </pic:spPr>
                </pic:pic>
              </a:graphicData>
            </a:graphic>
          </wp:inline>
        </w:drawing>
      </w:r>
    </w:p>
    <w:p>
      <w:pPr>
        <w:spacing w:after="160" w:line="300" w:lineRule="auto"/>
      </w:pPr>
      <w:r>
        <w:rPr>
          <w:color w:val="37474F"/>
        </w:rPr>
        <w:t>iPhoneのフィットネスアプリには「トレンド」タブがあり、過去90日間の平均と直近の数値を比較できます。「歩行距離」「活動カロリー」「エクササイズ時間」などのトレンドを週1回確認し、改善している項目を自分で褒めてあげましょう。</w:t>
      </w:r>
    </w:p>
    <w:p>
      <w:pPr>
        <w:pStyle w:val="Heading3"/>
      </w:pPr>
      <w:r>
        <w:rPr>
          <w:color w:val="3B8AB8"/>
        </w:rPr>
        <w:t>📋 やり方</w:t>
      </w:r>
    </w:p>
    <w:p>
      <w:pPr>
        <w:pStyle w:val="ListBullet"/>
        <w:spacing w:after="40"/>
        <w:rPr>
          <w:color w:val="689F38"/>
        </w:rPr>
      </w:pPr>
      <w:r>
        <w:rPr>
          <w:color w:val="37474F"/>
        </w:rPr>
        <w:t>iPhoneのフィットネスアプリ →「概要」→「トレンド」タブ</w:t>
      </w:r>
    </w:p>
    <w:p>
      <w:pPr>
        <w:pStyle w:val="ListBullet"/>
        <w:spacing w:after="40"/>
        <w:rPr>
          <w:color w:val="689F38"/>
        </w:rPr>
      </w:pPr>
      <w:r>
        <w:rPr>
          <w:color w:val="37474F"/>
        </w:rPr>
        <w:t>週に1回、日曜日に先週のトレンドをチェックする</w:t>
      </w:r>
    </w:p>
    <w:p>
      <w:pPr>
        <w:pStyle w:val="ListBullet"/>
        <w:spacing w:after="40"/>
        <w:rPr>
          <w:color w:val="689F38"/>
        </w:rPr>
      </w:pPr>
      <w:r>
        <w:rPr>
          <w:color w:val="37474F"/>
        </w:rPr>
        <w:t>上がっている指標には「↑」マークが表示される</w:t>
      </w:r>
    </w:p>
    <w:p>
      <w:pPr>
        <w:pStyle w:val="ListBullet"/>
        <w:spacing w:after="40"/>
        <w:rPr>
          <w:color w:val="689F38"/>
        </w:rPr>
      </w:pPr>
      <w:r>
        <w:rPr>
          <w:color w:val="37474F"/>
        </w:rPr>
        <w:t>下がっている指標は翌週の重点改善項目にリストアップ</w:t>
      </w:r>
    </w:p>
    <w:p>
      <w:pPr>
        <w:pStyle w:val="Heading3"/>
      </w:pPr>
      <w:r>
        <w:rPr>
          <w:color w:val="3B8AB8"/>
        </w:rPr>
        <w:t>💡 ポイント</w:t>
      </w:r>
    </w:p>
    <w:p>
      <w:pPr>
        <w:spacing w:before="120" w:after="200"/>
        <w:ind w:left="240"/>
        <w:shd w:val="clear" w:color="auto" w:fill="E2F2FB"/>
        <w:pBdr>
          <w:left w:val="single" w:sz="24" w:space="10" w:color="4FA3D1"/>
        </w:pBdr>
      </w:pPr>
      <w:r>
        <w:rPr>
          <w:color w:val="37474F"/>
        </w:rPr>
        <w:t>数字で可視化されると「もっと頑張ろう」という気持ちが自然に湧いてきます。</w:t>
      </w:r>
    </w:p>
    <w:p>
      <w:bookmarkStart w:id="1046" w:name="bm_011"/>
      <w:bookmarkStart w:id="1045" w:name="_Toc90000035"/>
      <w:pPr>
        <w:pStyle w:val="Heading2"/>
        <w:pageBreakBefore/>
      </w:pPr>
      <w:r>
        <w:rPr>
          <w:color w:val="E0822F"/>
        </w:rPr>
        <w:t>No.011 🏃 ウォーキングワークアウトで正確にカロリー計測</w:t>
      </w:r>
      <w:bookmarkEnd w:id="1045"/>
      <w:bookmarkEnd w:id="1046"/>
    </w:p>
    <w:p>
      <w:pPr>
        <w:spacing w:before="40" w:after="120"/>
        <w:jc w:val="center"/>
      </w:pPr>
      <w:r>
        <w:drawing>
          <wp:inline xmlns:a="http://schemas.openxmlformats.org/drawingml/2006/main" xmlns:pic="http://schemas.openxmlformats.org/drawingml/2006/picture">
            <wp:extent cx="2389826" cy="2926080"/>
            <wp:docPr id="11" name="Picture 11" descr="No.011 - ウォーキングワークアウトで正確にカロリー計測" title="No.011 - ウォーキングワークアウトで正確にカロリー計測"/>
            <wp:cNvGraphicFramePr>
              <a:graphicFrameLocks noChangeAspect="1"/>
            </wp:cNvGraphicFramePr>
            <a:graphic>
              <a:graphicData uri="http://schemas.openxmlformats.org/drawingml/2006/picture">
                <pic:pic>
                  <pic:nvPicPr>
                    <pic:cNvPr id="0" name="img_10.jpg"/>
                    <pic:cNvPicPr/>
                  </pic:nvPicPr>
                  <pic:blipFill>
                    <a:blip r:embed="rId19"/>
                    <a:stretch>
                      <a:fillRect/>
                    </a:stretch>
                  </pic:blipFill>
                  <pic:spPr>
                    <a:xfrm>
                      <a:off x="0" y="0"/>
                      <a:ext cx="2389826" cy="2926080"/>
                    </a:xfrm>
                    <a:prstGeom prst="rect"/>
                  </pic:spPr>
                </pic:pic>
              </a:graphicData>
            </a:graphic>
          </wp:inline>
        </w:drawing>
      </w:r>
    </w:p>
    <w:p>
      <w:pPr>
        <w:spacing w:after="160" w:line="300" w:lineRule="auto"/>
      </w:pPr>
      <w:r>
        <w:rPr>
          <w:color w:val="37474F"/>
        </w:rPr>
        <w:t>普段の歩きより、ワークアウトを開始した状態での計測の方が正確です。GPSと心拍数を組み合わせることで、消費カロリーの精度が上がります。毎朝30分のウォーキングワークアウトを起動することで、ムーブリングとエクササイズリングの両方を効率よく閉じられます。</w:t>
      </w:r>
    </w:p>
    <w:p>
      <w:pPr>
        <w:pStyle w:val="Heading3"/>
      </w:pPr>
      <w:r>
        <w:rPr>
          <w:color w:val="3B8AB8"/>
        </w:rPr>
        <w:t>📋 やり方</w:t>
      </w:r>
    </w:p>
    <w:p>
      <w:pPr>
        <w:pStyle w:val="ListBullet"/>
        <w:spacing w:after="40"/>
        <w:rPr>
          <w:color w:val="689F38"/>
        </w:rPr>
      </w:pPr>
      <w:r>
        <w:rPr>
          <w:color w:val="37474F"/>
        </w:rPr>
        <w:t>ワークアウトアプリ →「屋外ウォーク」または「屋内ウォーク」を選択</w:t>
      </w:r>
    </w:p>
    <w:p>
      <w:pPr>
        <w:pStyle w:val="ListBullet"/>
        <w:spacing w:after="40"/>
        <w:rPr>
          <w:color w:val="689F38"/>
        </w:rPr>
      </w:pPr>
      <w:r>
        <w:rPr>
          <w:color w:val="37474F"/>
        </w:rPr>
        <w:t>距離目標（2〜3 km）か時間目標（30分）で設定</w:t>
      </w:r>
    </w:p>
    <w:p>
      <w:pPr>
        <w:pStyle w:val="ListBullet"/>
        <w:spacing w:after="40"/>
        <w:rPr>
          <w:color w:val="689F38"/>
        </w:rPr>
      </w:pPr>
      <w:r>
        <w:rPr>
          <w:color w:val="37474F"/>
        </w:rPr>
        <w:t>終了後に「概要」で消費カロリー・心拍数・ペースを確認</w:t>
      </w:r>
    </w:p>
    <w:p>
      <w:pPr>
        <w:pStyle w:val="ListBullet"/>
        <w:spacing w:after="40"/>
        <w:rPr>
          <w:color w:val="689F38"/>
        </w:rPr>
      </w:pPr>
      <w:r>
        <w:rPr>
          <w:color w:val="37474F"/>
        </w:rPr>
        <w:t>毎日同じルートで「自己ベスト更新」を楽しむ</w:t>
      </w:r>
    </w:p>
    <w:p>
      <w:pPr>
        <w:pStyle w:val="Heading3"/>
      </w:pPr>
      <w:r>
        <w:rPr>
          <w:color w:val="3B8AB8"/>
        </w:rPr>
        <w:t>💡 ポイント</w:t>
      </w:r>
    </w:p>
    <w:p>
      <w:pPr>
        <w:spacing w:before="120" w:after="200"/>
        <w:ind w:left="240"/>
        <w:shd w:val="clear" w:color="auto" w:fill="E2F2FB"/>
        <w:pBdr>
          <w:left w:val="single" w:sz="24" w:space="10" w:color="4FA3D1"/>
        </w:pBdr>
      </w:pPr>
      <w:r>
        <w:rPr>
          <w:color w:val="37474F"/>
        </w:rPr>
        <w:t>iPhoneをポケットに入れなくてもApple WatchのGPSで十分。身軽に走れます。</w:t>
      </w:r>
    </w:p>
    <w:p>
      <w:bookmarkStart w:id="1048" w:name="bm_012"/>
      <w:bookmarkStart w:id="1047" w:name="_Toc90000036"/>
      <w:pPr>
        <w:pStyle w:val="Heading2"/>
        <w:pageBreakBefore/>
      </w:pPr>
      <w:r>
        <w:rPr>
          <w:color w:val="E0822F"/>
        </w:rPr>
        <w:t>No.012 🏅 ランニングで脂肪燃焼を加速する</w:t>
      </w:r>
      <w:bookmarkEnd w:id="1047"/>
      <w:bookmarkEnd w:id="1048"/>
    </w:p>
    <w:p>
      <w:pPr>
        <w:spacing w:before="40" w:after="120"/>
        <w:jc w:val="center"/>
      </w:pPr>
      <w:r>
        <w:drawing>
          <wp:inline xmlns:a="http://schemas.openxmlformats.org/drawingml/2006/main" xmlns:pic="http://schemas.openxmlformats.org/drawingml/2006/picture">
            <wp:extent cx="2389826" cy="2926080"/>
            <wp:docPr id="12" name="Picture 12" descr="No.012 - ランニングで脂肪燃焼を加速する" title="No.012 - ランニングで脂肪燃焼を加速する"/>
            <wp:cNvGraphicFramePr>
              <a:graphicFrameLocks noChangeAspect="1"/>
            </wp:cNvGraphicFramePr>
            <a:graphic>
              <a:graphicData uri="http://schemas.openxmlformats.org/drawingml/2006/picture">
                <pic:pic>
                  <pic:nvPicPr>
                    <pic:cNvPr id="0" name="img_11.jpg"/>
                    <pic:cNvPicPr/>
                  </pic:nvPicPr>
                  <pic:blipFill>
                    <a:blip r:embed="rId20"/>
                    <a:stretch>
                      <a:fillRect/>
                    </a:stretch>
                  </pic:blipFill>
                  <pic:spPr>
                    <a:xfrm>
                      <a:off x="0" y="0"/>
                      <a:ext cx="2389826" cy="2926080"/>
                    </a:xfrm>
                    <a:prstGeom prst="rect"/>
                  </pic:spPr>
                </pic:pic>
              </a:graphicData>
            </a:graphic>
          </wp:inline>
        </w:drawing>
      </w:r>
    </w:p>
    <w:p>
      <w:pPr>
        <w:spacing w:after="160" w:line="300" w:lineRule="auto"/>
      </w:pPr>
      <w:r>
        <w:rPr>
          <w:color w:val="37474F"/>
        </w:rPr>
        <w:t>ランニングはウォーキングの約2倍のカロリーを消費し、心肺機能も強化します。Apple Watchはランニングのペース、ストライド長、ケイデンス（歩数）なども計測。「ランニングパワー」指標で最適な負荷を把握し、無理なく継続できます。</w:t>
      </w:r>
    </w:p>
    <w:p>
      <w:pPr>
        <w:pStyle w:val="Heading3"/>
      </w:pPr>
      <w:r>
        <w:rPr>
          <w:color w:val="3B8AB8"/>
        </w:rPr>
        <w:t>📋 やり方</w:t>
      </w:r>
    </w:p>
    <w:p>
      <w:pPr>
        <w:pStyle w:val="ListBullet"/>
        <w:spacing w:after="40"/>
        <w:rPr>
          <w:color w:val="689F38"/>
        </w:rPr>
      </w:pPr>
      <w:r>
        <w:rPr>
          <w:color w:val="37474F"/>
        </w:rPr>
        <w:t>最初は「ウォーク＆ラン」（1分ランニング＋2分歩き×10セット）から</w:t>
      </w:r>
    </w:p>
    <w:p>
      <w:pPr>
        <w:pStyle w:val="ListBullet"/>
        <w:spacing w:after="40"/>
        <w:rPr>
          <w:color w:val="689F38"/>
        </w:rPr>
      </w:pPr>
      <w:r>
        <w:rPr>
          <w:color w:val="37474F"/>
        </w:rPr>
        <w:t>ワークアウトアプリ →「屋外ラン」を選択してGPS追跡開始</w:t>
      </w:r>
    </w:p>
    <w:p>
      <w:pPr>
        <w:pStyle w:val="ListBullet"/>
        <w:spacing w:after="40"/>
        <w:rPr>
          <w:color w:val="689F38"/>
        </w:rPr>
      </w:pPr>
      <w:r>
        <w:rPr>
          <w:color w:val="37474F"/>
        </w:rPr>
        <w:t>心拍数を会話できる程度（最大心拍数の60〜70%）に保つ</w:t>
      </w:r>
    </w:p>
    <w:p>
      <w:pPr>
        <w:pStyle w:val="ListBullet"/>
        <w:spacing w:after="40"/>
        <w:rPr>
          <w:color w:val="689F38"/>
        </w:rPr>
      </w:pPr>
      <w:r>
        <w:rPr>
          <w:color w:val="37474F"/>
        </w:rPr>
        <w:t>週3回・各20〜30分から始め、徐々に距離を伸ばす</w:t>
      </w:r>
    </w:p>
    <w:p>
      <w:pPr>
        <w:pStyle w:val="Heading3"/>
      </w:pPr>
      <w:r>
        <w:rPr>
          <w:color w:val="3B8AB8"/>
        </w:rPr>
        <w:t>💡 ポイント</w:t>
      </w:r>
    </w:p>
    <w:p>
      <w:pPr>
        <w:spacing w:before="120" w:after="200"/>
        <w:ind w:left="240"/>
        <w:shd w:val="clear" w:color="auto" w:fill="E2F2FB"/>
        <w:pBdr>
          <w:left w:val="single" w:sz="24" w:space="10" w:color="4FA3D1"/>
        </w:pBdr>
      </w:pPr>
      <w:r>
        <w:rPr>
          <w:color w:val="37474F"/>
        </w:rPr>
        <w:t>ランニングを始めた最初の1か月で多くの人が体脂肪率2〜3%の低下を実感します。</w:t>
      </w:r>
    </w:p>
    <w:p>
      <w:bookmarkStart w:id="1050" w:name="bm_013"/>
      <w:bookmarkStart w:id="1049" w:name="_Toc90000037"/>
      <w:pPr>
        <w:pStyle w:val="Heading2"/>
        <w:pageBreakBefore/>
      </w:pPr>
      <w:r>
        <w:rPr>
          <w:color w:val="E0822F"/>
        </w:rPr>
        <w:t>No.013 🚴 サイクリングで下半身をトレーニング</w:t>
      </w:r>
      <w:bookmarkEnd w:id="1049"/>
      <w:bookmarkEnd w:id="1050"/>
    </w:p>
    <w:p>
      <w:pPr>
        <w:spacing w:before="40" w:after="120"/>
        <w:jc w:val="center"/>
      </w:pPr>
      <w:r>
        <w:drawing>
          <wp:inline xmlns:a="http://schemas.openxmlformats.org/drawingml/2006/main" xmlns:pic="http://schemas.openxmlformats.org/drawingml/2006/picture">
            <wp:extent cx="2389826" cy="2926080"/>
            <wp:docPr id="13" name="Picture 13" descr="No.013 - サイクリングで下半身をトレーニング" title="No.013 - サイクリングで下半身をトレーニング"/>
            <wp:cNvGraphicFramePr>
              <a:graphicFrameLocks noChangeAspect="1"/>
            </wp:cNvGraphicFramePr>
            <a:graphic>
              <a:graphicData uri="http://schemas.openxmlformats.org/drawingml/2006/picture">
                <pic:pic>
                  <pic:nvPicPr>
                    <pic:cNvPr id="0" name="img_12.jpg"/>
                    <pic:cNvPicPr/>
                  </pic:nvPicPr>
                  <pic:blipFill>
                    <a:blip r:embed="rId21"/>
                    <a:stretch>
                      <a:fillRect/>
                    </a:stretch>
                  </pic:blipFill>
                  <pic:spPr>
                    <a:xfrm>
                      <a:off x="0" y="0"/>
                      <a:ext cx="2389826" cy="2926080"/>
                    </a:xfrm>
                    <a:prstGeom prst="rect"/>
                  </pic:spPr>
                </pic:pic>
              </a:graphicData>
            </a:graphic>
          </wp:inline>
        </w:drawing>
      </w:r>
    </w:p>
    <w:p>
      <w:pPr>
        <w:spacing w:after="160" w:line="300" w:lineRule="auto"/>
      </w:pPr>
      <w:r>
        <w:rPr>
          <w:color w:val="37474F"/>
        </w:rPr>
        <w:t>自転車は膝への負担が少なく、体重が多い方でも始めやすい有酸素運動です。Apple Watchが速度・距離・消費カロリーを正確に計測。屋内自転車エルゴメーターでも「屋内サイクリング」モードで心拍数ベースのカロリー計算ができます。</w:t>
      </w:r>
    </w:p>
    <w:p>
      <w:pPr>
        <w:pStyle w:val="Heading3"/>
      </w:pPr>
      <w:r>
        <w:rPr>
          <w:color w:val="3B8AB8"/>
        </w:rPr>
        <w:t>📋 やり方</w:t>
      </w:r>
    </w:p>
    <w:p>
      <w:pPr>
        <w:pStyle w:val="ListBullet"/>
        <w:spacing w:after="40"/>
        <w:rPr>
          <w:color w:val="689F38"/>
        </w:rPr>
      </w:pPr>
      <w:r>
        <w:rPr>
          <w:color w:val="37474F"/>
        </w:rPr>
        <w:t>ワークアウトアプリ →「屋外サイクリング」または「屋内サイクリング」</w:t>
      </w:r>
    </w:p>
    <w:p>
      <w:pPr>
        <w:pStyle w:val="ListBullet"/>
        <w:spacing w:after="40"/>
        <w:rPr>
          <w:color w:val="689F38"/>
        </w:rPr>
      </w:pPr>
      <w:r>
        <w:rPr>
          <w:color w:val="37474F"/>
        </w:rPr>
        <w:t>週2〜3回、45〜60分を目標に設定</w:t>
      </w:r>
    </w:p>
    <w:p>
      <w:pPr>
        <w:pStyle w:val="ListBullet"/>
        <w:spacing w:after="40"/>
        <w:rPr>
          <w:color w:val="689F38"/>
        </w:rPr>
      </w:pPr>
      <w:r>
        <w:rPr>
          <w:color w:val="37474F"/>
        </w:rPr>
        <w:t>心拍数120〜140 bpmゾーンが脂肪燃焼に最適</w:t>
      </w:r>
    </w:p>
    <w:p>
      <w:pPr>
        <w:pStyle w:val="ListBullet"/>
        <w:spacing w:after="40"/>
        <w:rPr>
          <w:color w:val="689F38"/>
        </w:rPr>
      </w:pPr>
      <w:r>
        <w:rPr>
          <w:color w:val="37474F"/>
        </w:rPr>
        <w:t>週末に近所をサイクリングして新しいルートを開拓する</w:t>
      </w:r>
    </w:p>
    <w:p>
      <w:pPr>
        <w:pStyle w:val="Heading3"/>
      </w:pPr>
      <w:r>
        <w:rPr>
          <w:color w:val="3B8AB8"/>
        </w:rPr>
        <w:t>💡 ポイント</w:t>
      </w:r>
    </w:p>
    <w:p>
      <w:pPr>
        <w:spacing w:before="120" w:after="200"/>
        <w:ind w:left="240"/>
        <w:shd w:val="clear" w:color="auto" w:fill="E2F2FB"/>
        <w:pBdr>
          <w:left w:val="single" w:sz="24" w:space="10" w:color="4FA3D1"/>
        </w:pBdr>
      </w:pPr>
      <w:r>
        <w:rPr>
          <w:color w:val="37474F"/>
        </w:rPr>
        <w:t>45分の自転車で300〜500 kcal消費。週3回継続すると月5,000 kcal以上のプラスになります。</w:t>
      </w:r>
    </w:p>
    <w:p>
      <w:bookmarkStart w:id="1052" w:name="bm_014"/>
      <w:bookmarkStart w:id="1051" w:name="_Toc90000038"/>
      <w:pPr>
        <w:pStyle w:val="Heading2"/>
        <w:pageBreakBefore/>
      </w:pPr>
      <w:r>
        <w:rPr>
          <w:color w:val="E0822F"/>
        </w:rPr>
        <w:t>No.014 🏊 水泳で全身をくまなく鍛える</w:t>
      </w:r>
      <w:bookmarkEnd w:id="1051"/>
      <w:bookmarkEnd w:id="1052"/>
    </w:p>
    <w:p>
      <w:pPr>
        <w:spacing w:before="40" w:after="120"/>
        <w:jc w:val="center"/>
      </w:pPr>
      <w:r>
        <w:drawing>
          <wp:inline xmlns:a="http://schemas.openxmlformats.org/drawingml/2006/main" xmlns:pic="http://schemas.openxmlformats.org/drawingml/2006/picture">
            <wp:extent cx="2389826" cy="2926080"/>
            <wp:docPr id="14" name="Picture 14" descr="No.014 - 水泳で全身をくまなく鍛える" title="No.014 - 水泳で全身をくまなく鍛える"/>
            <wp:cNvGraphicFramePr>
              <a:graphicFrameLocks noChangeAspect="1"/>
            </wp:cNvGraphicFramePr>
            <a:graphic>
              <a:graphicData uri="http://schemas.openxmlformats.org/drawingml/2006/picture">
                <pic:pic>
                  <pic:nvPicPr>
                    <pic:cNvPr id="0" name="img_12.jpg"/>
                    <pic:cNvPicPr/>
                  </pic:nvPicPr>
                  <pic:blipFill>
                    <a:blip r:embed="rId21"/>
                    <a:stretch>
                      <a:fillRect/>
                    </a:stretch>
                  </pic:blipFill>
                  <pic:spPr>
                    <a:xfrm>
                      <a:off x="0" y="0"/>
                      <a:ext cx="2389826" cy="2926080"/>
                    </a:xfrm>
                    <a:prstGeom prst="rect"/>
                  </pic:spPr>
                </pic:pic>
              </a:graphicData>
            </a:graphic>
          </wp:inline>
        </w:drawing>
      </w:r>
    </w:p>
    <w:p>
      <w:pPr>
        <w:spacing w:after="160" w:line="300" w:lineRule="auto"/>
      </w:pPr>
      <w:r>
        <w:rPr>
          <w:color w:val="37474F"/>
        </w:rPr>
        <w:t>Apple Watchシリーズ2以降は防水機能（50メートル耐水圧）を備え、プールでもそのまま使用できます。水泳は全身の筋肉を使い、同じ時間のランニングに匹敵するカロリーを消費。関節への負担が少ないため怪我のリスクも低く、長期継続に向いています。</w:t>
      </w:r>
    </w:p>
    <w:p>
      <w:pPr>
        <w:pStyle w:val="Heading3"/>
      </w:pPr>
      <w:r>
        <w:rPr>
          <w:color w:val="3B8AB8"/>
        </w:rPr>
        <w:t>📋 やり方</w:t>
      </w:r>
    </w:p>
    <w:p>
      <w:pPr>
        <w:pStyle w:val="ListBullet"/>
        <w:spacing w:after="40"/>
        <w:rPr>
          <w:color w:val="689F38"/>
        </w:rPr>
      </w:pPr>
      <w:r>
        <w:rPr>
          <w:color w:val="37474F"/>
        </w:rPr>
        <w:t>ワークアウトアプリ →「プール水泳」でプールの長さを設定（25m/50m）</w:t>
      </w:r>
    </w:p>
    <w:p>
      <w:pPr>
        <w:pStyle w:val="ListBullet"/>
        <w:spacing w:after="40"/>
        <w:rPr>
          <w:color w:val="689F38"/>
        </w:rPr>
      </w:pPr>
      <w:r>
        <w:rPr>
          <w:color w:val="37474F"/>
        </w:rPr>
        <w:t>各泳法（クロール・平泳ぎ等）を自動検出してストローク数を計測</w:t>
      </w:r>
    </w:p>
    <w:p>
      <w:pPr>
        <w:pStyle w:val="ListBullet"/>
        <w:spacing w:after="40"/>
        <w:rPr>
          <w:color w:val="689F38"/>
        </w:rPr>
      </w:pPr>
      <w:r>
        <w:rPr>
          <w:color w:val="37474F"/>
        </w:rPr>
        <w:t>週2回・各45分のプールタイムを固定スケジュールに</w:t>
      </w:r>
    </w:p>
    <w:p>
      <w:pPr>
        <w:pStyle w:val="ListBullet"/>
        <w:spacing w:after="40"/>
        <w:rPr>
          <w:color w:val="689F38"/>
        </w:rPr>
      </w:pPr>
      <w:r>
        <w:rPr>
          <w:color w:val="37474F"/>
        </w:rPr>
        <w:t>水泳後はウォーキングクールダウン5分を追加</w:t>
      </w:r>
    </w:p>
    <w:p>
      <w:pPr>
        <w:pStyle w:val="Heading3"/>
      </w:pPr>
      <w:r>
        <w:rPr>
          <w:color w:val="3B8AB8"/>
        </w:rPr>
        <w:t>💡 ポイント</w:t>
      </w:r>
    </w:p>
    <w:p>
      <w:pPr>
        <w:spacing w:before="120" w:after="200"/>
        <w:ind w:left="240"/>
        <w:shd w:val="clear" w:color="auto" w:fill="E2F2FB"/>
        <w:pBdr>
          <w:left w:val="single" w:sz="24" w:space="10" w:color="4FA3D1"/>
        </w:pBdr>
      </w:pPr>
      <w:r>
        <w:rPr>
          <w:color w:val="37474F"/>
        </w:rPr>
        <w:t>水泳は脂肪燃焼効果が高く、肩こりや腰痛の改善にも効果的。心身ともにリフレッシュできます。</w:t>
      </w:r>
    </w:p>
    <w:p>
      <w:bookmarkStart w:id="1054" w:name="bm_015"/>
      <w:bookmarkStart w:id="1053" w:name="_Toc90000039"/>
      <w:pPr>
        <w:pStyle w:val="Heading2"/>
        <w:pageBreakBefore/>
      </w:pPr>
      <w:r>
        <w:rPr>
          <w:color w:val="E0822F"/>
        </w:rPr>
        <w:t>No.015 ⚡ HIITで短時間・高強度トレーニング</w:t>
      </w:r>
      <w:bookmarkEnd w:id="1053"/>
      <w:bookmarkEnd w:id="1054"/>
    </w:p>
    <w:p>
      <w:pPr>
        <w:spacing w:before="40" w:after="120"/>
        <w:jc w:val="center"/>
      </w:pPr>
      <w:r>
        <w:drawing>
          <wp:inline xmlns:a="http://schemas.openxmlformats.org/drawingml/2006/main" xmlns:pic="http://schemas.openxmlformats.org/drawingml/2006/picture">
            <wp:extent cx="2389826" cy="2926080"/>
            <wp:docPr id="15" name="Picture 15" descr="No.015 - HIITで短時間・高強度トレーニング" title="No.015 - HIITで短時間・高強度トレーニング"/>
            <wp:cNvGraphicFramePr>
              <a:graphicFrameLocks noChangeAspect="1"/>
            </wp:cNvGraphicFramePr>
            <a:graphic>
              <a:graphicData uri="http://schemas.openxmlformats.org/drawingml/2006/picture">
                <pic:pic>
                  <pic:nvPicPr>
                    <pic:cNvPr id="0" name="img_14.jpg"/>
                    <pic:cNvPicPr/>
                  </pic:nvPicPr>
                  <pic:blipFill>
                    <a:blip r:embed="rId22"/>
                    <a:stretch>
                      <a:fillRect/>
                    </a:stretch>
                  </pic:blipFill>
                  <pic:spPr>
                    <a:xfrm>
                      <a:off x="0" y="0"/>
                      <a:ext cx="2389826" cy="2926080"/>
                    </a:xfrm>
                    <a:prstGeom prst="rect"/>
                  </pic:spPr>
                </pic:pic>
              </a:graphicData>
            </a:graphic>
          </wp:inline>
        </w:drawing>
      </w:r>
    </w:p>
    <w:p>
      <w:pPr>
        <w:spacing w:after="160" w:line="300" w:lineRule="auto"/>
      </w:pPr>
      <w:r>
        <w:rPr>
          <w:color w:val="37474F"/>
        </w:rPr>
        <w:t>HIIT（高強度インターバルトレーニング）は、20〜30秒の全力運動と10〜20秒の休憩を繰り返す方法。20分間のHIITで通常の1時間ランニングに匹敵するカロリーを消費でき、「アフターバーン効果」で運動後も数時間カロリーを消費し続けます。</w:t>
      </w:r>
    </w:p>
    <w:p>
      <w:pPr>
        <w:pStyle w:val="Heading3"/>
      </w:pPr>
      <w:r>
        <w:rPr>
          <w:color w:val="3B8AB8"/>
        </w:rPr>
        <w:t>📋 やり方</w:t>
      </w:r>
    </w:p>
    <w:p>
      <w:pPr>
        <w:pStyle w:val="ListBullet"/>
        <w:spacing w:after="40"/>
        <w:rPr>
          <w:color w:val="689F38"/>
        </w:rPr>
      </w:pPr>
      <w:r>
        <w:rPr>
          <w:color w:val="37474F"/>
        </w:rPr>
        <w:t>ワークアウトアプリ →「HIIT」または「機能トレーニング」を選択</w:t>
      </w:r>
    </w:p>
    <w:p>
      <w:pPr>
        <w:pStyle w:val="ListBullet"/>
        <w:spacing w:after="40"/>
        <w:rPr>
          <w:color w:val="689F38"/>
        </w:rPr>
      </w:pPr>
      <w:r>
        <w:rPr>
          <w:color w:val="37474F"/>
        </w:rPr>
        <w:t>バーピー、マウンテンクライマー、ジャンピングジャックを20秒ずつ</w:t>
      </w:r>
    </w:p>
    <w:p>
      <w:pPr>
        <w:pStyle w:val="ListBullet"/>
        <w:spacing w:after="40"/>
        <w:rPr>
          <w:color w:val="689F38"/>
        </w:rPr>
      </w:pPr>
      <w:r>
        <w:rPr>
          <w:color w:val="37474F"/>
        </w:rPr>
        <w:t>心拍数が170〜180 bpmまで上がれば十分な強度</w:t>
      </w:r>
    </w:p>
    <w:p>
      <w:pPr>
        <w:pStyle w:val="ListBullet"/>
        <w:spacing w:after="40"/>
        <w:rPr>
          <w:color w:val="689F38"/>
        </w:rPr>
      </w:pPr>
      <w:r>
        <w:rPr>
          <w:color w:val="37474F"/>
        </w:rPr>
        <w:t>週2〜3回・各20〜25分から始める</w:t>
      </w:r>
    </w:p>
    <w:p>
      <w:pPr>
        <w:pStyle w:val="Heading3"/>
      </w:pPr>
      <w:r>
        <w:rPr>
          <w:color w:val="3B8AB8"/>
        </w:rPr>
        <w:t>💡 ポイント</w:t>
      </w:r>
    </w:p>
    <w:p>
      <w:pPr>
        <w:spacing w:before="120" w:after="200"/>
        <w:ind w:left="240"/>
        <w:shd w:val="clear" w:color="auto" w:fill="E2F2FB"/>
        <w:pBdr>
          <w:left w:val="single" w:sz="24" w:space="10" w:color="4FA3D1"/>
        </w:pBdr>
      </w:pPr>
      <w:r>
        <w:rPr>
          <w:color w:val="37474F"/>
        </w:rPr>
        <w:t>時間がない日もHIITなら20分でOK。Apple Watchの心拍数モニタリングで安全な強度を維持しましょう。</w:t>
      </w:r>
    </w:p>
    <w:p>
      <w:bookmarkStart w:id="1056" w:name="bm_016"/>
      <w:bookmarkStart w:id="1055" w:name="_Toc90000040"/>
      <w:pPr>
        <w:pStyle w:val="Heading2"/>
        <w:pageBreakBefore/>
      </w:pPr>
      <w:r>
        <w:rPr>
          <w:color w:val="E0822F"/>
        </w:rPr>
        <w:t>No.016 🧘 ヨガで代謝を上げて柔軟性を高める</w:t>
      </w:r>
      <w:bookmarkEnd w:id="1055"/>
      <w:bookmarkEnd w:id="1056"/>
    </w:p>
    <w:p>
      <w:pPr>
        <w:spacing w:before="40" w:after="120"/>
        <w:jc w:val="center"/>
      </w:pPr>
      <w:r>
        <w:drawing>
          <wp:inline xmlns:a="http://schemas.openxmlformats.org/drawingml/2006/main" xmlns:pic="http://schemas.openxmlformats.org/drawingml/2006/picture">
            <wp:extent cx="2389826" cy="2926080"/>
            <wp:docPr id="16" name="Picture 16" descr="No.016 - ヨガで代謝を上げて柔軟性を高める" title="No.016 - ヨガで代謝を上げて柔軟性を高める"/>
            <wp:cNvGraphicFramePr>
              <a:graphicFrameLocks noChangeAspect="1"/>
            </wp:cNvGraphicFramePr>
            <a:graphic>
              <a:graphicData uri="http://schemas.openxmlformats.org/drawingml/2006/picture">
                <pic:pic>
                  <pic:nvPicPr>
                    <pic:cNvPr id="0" name="img_15.jpg"/>
                    <pic:cNvPicPr/>
                  </pic:nvPicPr>
                  <pic:blipFill>
                    <a:blip r:embed="rId23"/>
                    <a:stretch>
                      <a:fillRect/>
                    </a:stretch>
                  </pic:blipFill>
                  <pic:spPr>
                    <a:xfrm>
                      <a:off x="0" y="0"/>
                      <a:ext cx="2389826" cy="2926080"/>
                    </a:xfrm>
                    <a:prstGeom prst="rect"/>
                  </pic:spPr>
                </pic:pic>
              </a:graphicData>
            </a:graphic>
          </wp:inline>
        </w:drawing>
      </w:r>
    </w:p>
    <w:p>
      <w:pPr>
        <w:spacing w:after="160" w:line="300" w:lineRule="auto"/>
      </w:pPr>
      <w:r>
        <w:rPr>
          <w:color w:val="37474F"/>
        </w:rPr>
        <w:t>ヨガは直接的な脂肪燃焼効果に加え、筋肉の柔軟性向上・コルチゾール（ストレスホルモン）の低下により、間接的にダイエットをサポートします。Apple Watchが心拍数と消費カロリーをトラッキングし、ヨガのセッションを記録してくれます。</w:t>
      </w:r>
    </w:p>
    <w:p>
      <w:pPr>
        <w:pStyle w:val="Heading3"/>
      </w:pPr>
      <w:r>
        <w:rPr>
          <w:color w:val="3B8AB8"/>
        </w:rPr>
        <w:t>📋 やり方</w:t>
      </w:r>
    </w:p>
    <w:p>
      <w:pPr>
        <w:pStyle w:val="ListBullet"/>
        <w:spacing w:after="40"/>
        <w:rPr>
          <w:color w:val="689F38"/>
        </w:rPr>
      </w:pPr>
      <w:r>
        <w:rPr>
          <w:color w:val="37474F"/>
        </w:rPr>
        <w:t>ワークアウトアプリ →「ヨガ」を選択してセッションを開始</w:t>
      </w:r>
    </w:p>
    <w:p>
      <w:pPr>
        <w:pStyle w:val="ListBullet"/>
        <w:spacing w:after="40"/>
        <w:rPr>
          <w:color w:val="689F38"/>
        </w:rPr>
      </w:pPr>
      <w:r>
        <w:rPr>
          <w:color w:val="37474F"/>
        </w:rPr>
        <w:t>朝のヨガ20分を毎日のルーティンに組み込む</w:t>
      </w:r>
    </w:p>
    <w:p>
      <w:pPr>
        <w:pStyle w:val="ListBullet"/>
        <w:spacing w:after="40"/>
        <w:rPr>
          <w:color w:val="689F38"/>
        </w:rPr>
      </w:pPr>
      <w:r>
        <w:rPr>
          <w:color w:val="37474F"/>
        </w:rPr>
        <w:t>太陽礼拝（サンサルテーション）を5〜10セット実施</w:t>
      </w:r>
    </w:p>
    <w:p>
      <w:pPr>
        <w:pStyle w:val="ListBullet"/>
        <w:spacing w:after="40"/>
        <w:rPr>
          <w:color w:val="689F38"/>
        </w:rPr>
      </w:pPr>
      <w:r>
        <w:rPr>
          <w:color w:val="37474F"/>
        </w:rPr>
        <w:t>Pocket YogaなどのiPhoneアプリと組み合わせて動きをガイド</w:t>
      </w:r>
    </w:p>
    <w:p>
      <w:pPr>
        <w:pStyle w:val="Heading3"/>
      </w:pPr>
      <w:r>
        <w:rPr>
          <w:color w:val="3B8AB8"/>
        </w:rPr>
        <w:t>💡 ポイント</w:t>
      </w:r>
    </w:p>
    <w:p>
      <w:pPr>
        <w:spacing w:before="120" w:after="200"/>
        <w:ind w:left="240"/>
        <w:shd w:val="clear" w:color="auto" w:fill="E2F2FB"/>
        <w:pBdr>
          <w:left w:val="single" w:sz="24" w:space="10" w:color="4FA3D1"/>
        </w:pBdr>
      </w:pPr>
      <w:r>
        <w:rPr>
          <w:color w:val="37474F"/>
        </w:rPr>
        <w:t>ヨガを3ヶ月続けると、自然と暴飲暴食が減り食事の質が上がるという研究があります。</w:t>
      </w:r>
    </w:p>
    <w:p>
      <w:bookmarkStart w:id="1058" w:name="bm_017"/>
      <w:bookmarkStart w:id="1057" w:name="_Toc90000041"/>
      <w:pPr>
        <w:pStyle w:val="Heading2"/>
        <w:pageBreakBefore/>
      </w:pPr>
      <w:r>
        <w:rPr>
          <w:color w:val="E0822F"/>
        </w:rPr>
        <w:t>No.017 💪 筋力トレーニングで基礎代謝を高める</w:t>
      </w:r>
      <w:bookmarkEnd w:id="1057"/>
      <w:bookmarkEnd w:id="1058"/>
    </w:p>
    <w:p>
      <w:pPr>
        <w:spacing w:before="40" w:after="120"/>
        <w:jc w:val="center"/>
      </w:pPr>
      <w:r>
        <w:drawing>
          <wp:inline xmlns:a="http://schemas.openxmlformats.org/drawingml/2006/main" xmlns:pic="http://schemas.openxmlformats.org/drawingml/2006/picture">
            <wp:extent cx="2389826" cy="2926080"/>
            <wp:docPr id="17" name="Picture 17" descr="No.017 - 筋力トレーニングで基礎代謝を高める" title="No.017 - 筋力トレーニングで基礎代謝を高める"/>
            <wp:cNvGraphicFramePr>
              <a:graphicFrameLocks noChangeAspect="1"/>
            </wp:cNvGraphicFramePr>
            <a:graphic>
              <a:graphicData uri="http://schemas.openxmlformats.org/drawingml/2006/picture">
                <pic:pic>
                  <pic:nvPicPr>
                    <pic:cNvPr id="0" name="img_15.jpg"/>
                    <pic:cNvPicPr/>
                  </pic:nvPicPr>
                  <pic:blipFill>
                    <a:blip r:embed="rId23"/>
                    <a:stretch>
                      <a:fillRect/>
                    </a:stretch>
                  </pic:blipFill>
                  <pic:spPr>
                    <a:xfrm>
                      <a:off x="0" y="0"/>
                      <a:ext cx="2389826" cy="2926080"/>
                    </a:xfrm>
                    <a:prstGeom prst="rect"/>
                  </pic:spPr>
                </pic:pic>
              </a:graphicData>
            </a:graphic>
          </wp:inline>
        </w:drawing>
      </w:r>
    </w:p>
    <w:p>
      <w:pPr>
        <w:spacing w:after="160" w:line="300" w:lineRule="auto"/>
      </w:pPr>
      <w:r>
        <w:rPr>
          <w:color w:val="37474F"/>
        </w:rPr>
        <w:t>筋肉量が増えると安静時の消費カロリー（基礎代謝）が上がり、寝ている間もカロリーを消費します。Apple Watchのワークアウトで「筋力トレーニング」を記録し、セット数・回数・重量をiPhoneのフィットネスアプリで管理しましょう。</w:t>
      </w:r>
    </w:p>
    <w:p>
      <w:pPr>
        <w:pStyle w:val="Heading3"/>
      </w:pPr>
      <w:r>
        <w:rPr>
          <w:color w:val="3B8AB8"/>
        </w:rPr>
        <w:t>📋 やり方</w:t>
      </w:r>
    </w:p>
    <w:p>
      <w:pPr>
        <w:pStyle w:val="ListBullet"/>
        <w:spacing w:after="40"/>
        <w:rPr>
          <w:color w:val="689F38"/>
        </w:rPr>
      </w:pPr>
      <w:r>
        <w:rPr>
          <w:color w:val="37474F"/>
        </w:rPr>
        <w:t>週3回の全身筋トレ（腕・胸・背中・脚・腹部をバランスよく）</w:t>
      </w:r>
    </w:p>
    <w:p>
      <w:pPr>
        <w:pStyle w:val="ListBullet"/>
        <w:spacing w:after="40"/>
        <w:rPr>
          <w:color w:val="689F38"/>
        </w:rPr>
      </w:pPr>
      <w:r>
        <w:rPr>
          <w:color w:val="37474F"/>
        </w:rPr>
        <w:t>ワークアウトアプリ →「機能トレーニング」で記録開始</w:t>
      </w:r>
    </w:p>
    <w:p>
      <w:pPr>
        <w:pStyle w:val="ListBullet"/>
        <w:spacing w:after="40"/>
        <w:rPr>
          <w:color w:val="689F38"/>
        </w:rPr>
      </w:pPr>
      <w:r>
        <w:rPr>
          <w:color w:val="37474F"/>
        </w:rPr>
        <w:t>各エクササイズ10〜15回×3セット、セット間1分休憩</w:t>
      </w:r>
    </w:p>
    <w:p>
      <w:pPr>
        <w:pStyle w:val="ListBullet"/>
        <w:spacing w:after="40"/>
        <w:rPr>
          <w:color w:val="689F38"/>
        </w:rPr>
      </w:pPr>
      <w:r>
        <w:rPr>
          <w:color w:val="37474F"/>
        </w:rPr>
        <w:t>器具なしのスクワット・プッシュアップ・腹筋から始めてOK</w:t>
      </w:r>
    </w:p>
    <w:p>
      <w:pPr>
        <w:pStyle w:val="Heading3"/>
      </w:pPr>
      <w:r>
        <w:rPr>
          <w:color w:val="3B8AB8"/>
        </w:rPr>
        <w:t>💡 ポイント</w:t>
      </w:r>
    </w:p>
    <w:p>
      <w:pPr>
        <w:spacing w:before="120" w:after="200"/>
        <w:ind w:left="240"/>
        <w:shd w:val="clear" w:color="auto" w:fill="E2F2FB"/>
        <w:pBdr>
          <w:left w:val="single" w:sz="24" w:space="10" w:color="4FA3D1"/>
        </w:pBdr>
      </w:pPr>
      <w:r>
        <w:rPr>
          <w:color w:val="37474F"/>
        </w:rPr>
        <w:t>筋肉1kgで基礎代謝が1日約50 kcal増加。3kg増やすだけで150 kcal/日の底上げになります。</w:t>
      </w:r>
    </w:p>
    <w:p>
      <w:bookmarkStart w:id="1060" w:name="bm_018"/>
      <w:bookmarkStart w:id="1059" w:name="_Toc90000042"/>
      <w:pPr>
        <w:pStyle w:val="Heading2"/>
        <w:pageBreakBefore/>
      </w:pPr>
      <w:r>
        <w:rPr>
          <w:color w:val="E0822F"/>
        </w:rPr>
        <w:t>No.018 💃 ダンスフィットネスを楽しみながら燃焼</w:t>
      </w:r>
      <w:bookmarkEnd w:id="1059"/>
      <w:bookmarkEnd w:id="1060"/>
    </w:p>
    <w:p>
      <w:pPr>
        <w:spacing w:before="40" w:after="120"/>
        <w:jc w:val="center"/>
      </w:pPr>
      <w:r>
        <w:drawing>
          <wp:inline xmlns:a="http://schemas.openxmlformats.org/drawingml/2006/main" xmlns:pic="http://schemas.openxmlformats.org/drawingml/2006/picture">
            <wp:extent cx="2389826" cy="2926080"/>
            <wp:docPr id="18" name="Picture 18" descr="No.018 - ダンスフィットネスを楽しみながら燃焼" title="No.018 - ダンスフィットネスを楽しみながら燃焼"/>
            <wp:cNvGraphicFramePr>
              <a:graphicFrameLocks noChangeAspect="1"/>
            </wp:cNvGraphicFramePr>
            <a:graphic>
              <a:graphicData uri="http://schemas.openxmlformats.org/drawingml/2006/picture">
                <pic:pic>
                  <pic:nvPicPr>
                    <pic:cNvPr id="0" name="img_17.jpg"/>
                    <pic:cNvPicPr/>
                  </pic:nvPicPr>
                  <pic:blipFill>
                    <a:blip r:embed="rId24"/>
                    <a:stretch>
                      <a:fillRect/>
                    </a:stretch>
                  </pic:blipFill>
                  <pic:spPr>
                    <a:xfrm>
                      <a:off x="0" y="0"/>
                      <a:ext cx="2389826" cy="2926080"/>
                    </a:xfrm>
                    <a:prstGeom prst="rect"/>
                  </pic:spPr>
                </pic:pic>
              </a:graphicData>
            </a:graphic>
          </wp:inline>
        </w:drawing>
      </w:r>
    </w:p>
    <w:p>
      <w:pPr>
        <w:spacing w:after="160" w:line="300" w:lineRule="auto"/>
      </w:pPr>
      <w:r>
        <w:rPr>
          <w:color w:val="37474F"/>
        </w:rPr>
        <w:t>ダンスは「楽しい」と感じながらカロリーを燃焼できる最高の有酸素運動。Zumba、K-POPダンス、エアロビクスなど好きなジャンルで問題ありません。Apple Watchが心拍数を監視し、十分な運動強度を維持しているか教えてくれます。</w:t>
      </w:r>
    </w:p>
    <w:p>
      <w:pPr>
        <w:pStyle w:val="Heading3"/>
      </w:pPr>
      <w:r>
        <w:rPr>
          <w:color w:val="3B8AB8"/>
        </w:rPr>
        <w:t>📋 やり方</w:t>
      </w:r>
    </w:p>
    <w:p>
      <w:pPr>
        <w:pStyle w:val="ListBullet"/>
        <w:spacing w:after="40"/>
        <w:rPr>
          <w:color w:val="689F38"/>
        </w:rPr>
      </w:pPr>
      <w:r>
        <w:rPr>
          <w:color w:val="37474F"/>
        </w:rPr>
        <w:t>ワークアウトアプリ →「ダンス」を選択</w:t>
      </w:r>
    </w:p>
    <w:p>
      <w:pPr>
        <w:pStyle w:val="ListBullet"/>
        <w:spacing w:after="40"/>
        <w:rPr>
          <w:color w:val="689F38"/>
        </w:rPr>
      </w:pPr>
      <w:r>
        <w:rPr>
          <w:color w:val="37474F"/>
        </w:rPr>
        <w:t>YouTubeの無料ダンスフィットネス動画（20〜40分）に合わせて踊る</w:t>
      </w:r>
    </w:p>
    <w:p>
      <w:pPr>
        <w:pStyle w:val="ListBullet"/>
        <w:spacing w:after="40"/>
        <w:rPr>
          <w:color w:val="689F38"/>
        </w:rPr>
      </w:pPr>
      <w:r>
        <w:rPr>
          <w:color w:val="37474F"/>
        </w:rPr>
        <w:t>週3〜4回、30〜45分のダンスタイムを設ける</w:t>
      </w:r>
    </w:p>
    <w:p>
      <w:pPr>
        <w:pStyle w:val="ListBullet"/>
        <w:spacing w:after="40"/>
        <w:rPr>
          <w:color w:val="689F38"/>
        </w:rPr>
      </w:pPr>
      <w:r>
        <w:rPr>
          <w:color w:val="37474F"/>
        </w:rPr>
        <w:t>友人とオンラインで一緒に踊ってモチベーションを維持</w:t>
      </w:r>
    </w:p>
    <w:p>
      <w:pPr>
        <w:pStyle w:val="Heading3"/>
      </w:pPr>
      <w:r>
        <w:rPr>
          <w:color w:val="3B8AB8"/>
        </w:rPr>
        <w:t>💡 ポイント</w:t>
      </w:r>
    </w:p>
    <w:p>
      <w:pPr>
        <w:spacing w:before="120" w:after="200"/>
        <w:ind w:left="240"/>
        <w:shd w:val="clear" w:color="auto" w:fill="E2F2FB"/>
        <w:pBdr>
          <w:left w:val="single" w:sz="24" w:space="10" w:color="4FA3D1"/>
        </w:pBdr>
      </w:pPr>
      <w:r>
        <w:rPr>
          <w:color w:val="37474F"/>
        </w:rPr>
        <w:t>楽しさがある運動ほど継続率が高い。「ダイエット」と意識せず「趣味」として続けるのが理想です。</w:t>
      </w:r>
    </w:p>
    <w:p>
      <w:bookmarkStart w:id="1062" w:name="bm_019"/>
      <w:bookmarkStart w:id="1061" w:name="_Toc90000043"/>
      <w:pPr>
        <w:pStyle w:val="Heading2"/>
        <w:pageBreakBefore/>
      </w:pPr>
      <w:r>
        <w:rPr>
          <w:color w:val="E0822F"/>
        </w:rPr>
        <w:t>No.019 🪃 縄跳びで全身運動を短時間で</w:t>
      </w:r>
      <w:bookmarkEnd w:id="1061"/>
      <w:bookmarkEnd w:id="1062"/>
    </w:p>
    <w:p>
      <w:pPr>
        <w:spacing w:before="40" w:after="120"/>
        <w:jc w:val="center"/>
      </w:pPr>
      <w:r>
        <w:drawing>
          <wp:inline xmlns:a="http://schemas.openxmlformats.org/drawingml/2006/main" xmlns:pic="http://schemas.openxmlformats.org/drawingml/2006/picture">
            <wp:extent cx="2389826" cy="2926080"/>
            <wp:docPr id="19" name="Picture 19" descr="No.019 - 縄跳びで全身運動を短時間で" title="No.019 - 縄跳びで全身運動を短時間で"/>
            <wp:cNvGraphicFramePr>
              <a:graphicFrameLocks noChangeAspect="1"/>
            </wp:cNvGraphicFramePr>
            <a:graphic>
              <a:graphicData uri="http://schemas.openxmlformats.org/drawingml/2006/picture">
                <pic:pic>
                  <pic:nvPicPr>
                    <pic:cNvPr id="0" name="img_17.jpg"/>
                    <pic:cNvPicPr/>
                  </pic:nvPicPr>
                  <pic:blipFill>
                    <a:blip r:embed="rId24"/>
                    <a:stretch>
                      <a:fillRect/>
                    </a:stretch>
                  </pic:blipFill>
                  <pic:spPr>
                    <a:xfrm>
                      <a:off x="0" y="0"/>
                      <a:ext cx="2389826" cy="2926080"/>
                    </a:xfrm>
                    <a:prstGeom prst="rect"/>
                  </pic:spPr>
                </pic:pic>
              </a:graphicData>
            </a:graphic>
          </wp:inline>
        </w:drawing>
      </w:r>
    </w:p>
    <w:p>
      <w:pPr>
        <w:spacing w:after="160" w:line="300" w:lineRule="auto"/>
      </w:pPr>
      <w:r>
        <w:rPr>
          <w:color w:val="37474F"/>
        </w:rPr>
        <w:t>縄跳びは道具代もほぼかからず、家でも外でもできる高強度有酸素運動。10分間の縄跳びは15分のランニングに匹敵するカロリー消費量があります。Apple WatchのHIITモードで記録し、心拍数150〜160 bpmを維持しましょう。</w:t>
      </w:r>
    </w:p>
    <w:p>
      <w:pPr>
        <w:pStyle w:val="Heading3"/>
      </w:pPr>
      <w:r>
        <w:rPr>
          <w:color w:val="3B8AB8"/>
        </w:rPr>
        <w:t>📋 やり方</w:t>
      </w:r>
    </w:p>
    <w:p>
      <w:pPr>
        <w:pStyle w:val="ListBullet"/>
        <w:spacing w:after="40"/>
        <w:rPr>
          <w:color w:val="689F38"/>
        </w:rPr>
      </w:pPr>
      <w:r>
        <w:rPr>
          <w:color w:val="37474F"/>
        </w:rPr>
        <w:t>ワークアウトアプリ →「HIIT」で記録し、縄跳び30秒＋休憩15秒を繰り返す</w:t>
      </w:r>
    </w:p>
    <w:p>
      <w:pPr>
        <w:pStyle w:val="ListBullet"/>
        <w:spacing w:after="40"/>
        <w:rPr>
          <w:color w:val="689F38"/>
        </w:rPr>
      </w:pPr>
      <w:r>
        <w:rPr>
          <w:color w:val="37474F"/>
        </w:rPr>
        <w:t>1セッション10〜15分からスタート</w:t>
      </w:r>
    </w:p>
    <w:p>
      <w:pPr>
        <w:pStyle w:val="ListBullet"/>
        <w:spacing w:after="40"/>
        <w:rPr>
          <w:color w:val="689F38"/>
        </w:rPr>
      </w:pPr>
      <w:r>
        <w:rPr>
          <w:color w:val="37474F"/>
        </w:rPr>
        <w:t>二重跳び・交互跳びなど技を増やすと飽きずに継続できる</w:t>
      </w:r>
    </w:p>
    <w:p>
      <w:pPr>
        <w:pStyle w:val="ListBullet"/>
        <w:spacing w:after="40"/>
        <w:rPr>
          <w:color w:val="689F38"/>
        </w:rPr>
      </w:pPr>
      <w:r>
        <w:rPr>
          <w:color w:val="37474F"/>
        </w:rPr>
        <w:t>週4〜5回、雨の日でも部屋で実施可能</w:t>
      </w:r>
    </w:p>
    <w:p>
      <w:pPr>
        <w:pStyle w:val="Heading3"/>
      </w:pPr>
      <w:r>
        <w:rPr>
          <w:color w:val="3B8AB8"/>
        </w:rPr>
        <w:t>💡 ポイント</w:t>
      </w:r>
    </w:p>
    <w:p>
      <w:pPr>
        <w:spacing w:before="120" w:after="200"/>
        <w:ind w:left="240"/>
        <w:shd w:val="clear" w:color="auto" w:fill="E2F2FB"/>
        <w:pBdr>
          <w:left w:val="single" w:sz="24" w:space="10" w:color="4FA3D1"/>
        </w:pBdr>
      </w:pPr>
      <w:r>
        <w:rPr>
          <w:color w:val="37474F"/>
        </w:rPr>
        <w:t>縄跳び15分＋ウォーキング15分の組み合わせで毎日500 kcal以上を無理なく消費できます。</w:t>
      </w:r>
    </w:p>
    <w:p>
      <w:bookmarkStart w:id="1064" w:name="bm_020"/>
      <w:bookmarkStart w:id="1063" w:name="_Toc90000044"/>
      <w:pPr>
        <w:pStyle w:val="Heading2"/>
        <w:pageBreakBefore/>
      </w:pPr>
      <w:r>
        <w:rPr>
          <w:color w:val="E0822F"/>
        </w:rPr>
        <w:t>No.020 ⛰ ハイキングで自然の中でカロリー消費</w:t>
      </w:r>
      <w:bookmarkEnd w:id="1063"/>
      <w:bookmarkEnd w:id="1064"/>
    </w:p>
    <w:p>
      <w:pPr>
        <w:spacing w:before="40" w:after="120"/>
        <w:jc w:val="center"/>
      </w:pPr>
      <w:r>
        <w:drawing>
          <wp:inline xmlns:a="http://schemas.openxmlformats.org/drawingml/2006/main" xmlns:pic="http://schemas.openxmlformats.org/drawingml/2006/picture">
            <wp:extent cx="2389826" cy="2926080"/>
            <wp:docPr id="20" name="Picture 20" descr="No.020 - ハイキングで自然の中でカロリー消費" title="No.020 - ハイキングで自然の中でカロリー消費"/>
            <wp:cNvGraphicFramePr>
              <a:graphicFrameLocks noChangeAspect="1"/>
            </wp:cNvGraphicFramePr>
            <a:graphic>
              <a:graphicData uri="http://schemas.openxmlformats.org/drawingml/2006/picture">
                <pic:pic>
                  <pic:nvPicPr>
                    <pic:cNvPr id="0" name="img_19.jpg"/>
                    <pic:cNvPicPr/>
                  </pic:nvPicPr>
                  <pic:blipFill>
                    <a:blip r:embed="rId25"/>
                    <a:stretch>
                      <a:fillRect/>
                    </a:stretch>
                  </pic:blipFill>
                  <pic:spPr>
                    <a:xfrm>
                      <a:off x="0" y="0"/>
                      <a:ext cx="2389826" cy="2926080"/>
                    </a:xfrm>
                    <a:prstGeom prst="rect"/>
                  </pic:spPr>
                </pic:pic>
              </a:graphicData>
            </a:graphic>
          </wp:inline>
        </w:drawing>
      </w:r>
    </w:p>
    <w:p>
      <w:pPr>
        <w:spacing w:after="160" w:line="300" w:lineRule="auto"/>
      </w:pPr>
      <w:r>
        <w:rPr>
          <w:color w:val="37474F"/>
        </w:rPr>
        <w:t>起伏のある山道を歩くハイキングは、平地のウォーキングより30〜50%多くのカロリーを消費します。Apple WatchはGPS・高度計・心拍数で正確なデータを記録し、「最高標高」「累積登り高度」なども表示してくれます。</w:t>
      </w:r>
    </w:p>
    <w:p>
      <w:pPr>
        <w:pStyle w:val="Heading3"/>
      </w:pPr>
      <w:r>
        <w:rPr>
          <w:color w:val="3B8AB8"/>
        </w:rPr>
        <w:t>📋 やり方</w:t>
      </w:r>
    </w:p>
    <w:p>
      <w:pPr>
        <w:pStyle w:val="ListBullet"/>
        <w:spacing w:after="40"/>
        <w:rPr>
          <w:color w:val="689F38"/>
        </w:rPr>
      </w:pPr>
      <w:r>
        <w:rPr>
          <w:color w:val="37474F"/>
        </w:rPr>
        <w:t>ワークアウトアプリ →「ハイキング」を選択</w:t>
      </w:r>
    </w:p>
    <w:p>
      <w:pPr>
        <w:pStyle w:val="ListBullet"/>
        <w:spacing w:after="40"/>
        <w:rPr>
          <w:color w:val="689F38"/>
        </w:rPr>
      </w:pPr>
      <w:r>
        <w:rPr>
          <w:color w:val="37474F"/>
        </w:rPr>
        <w:t>月に2〜3回、日帰り登山（3〜5時間）を計画する</w:t>
      </w:r>
    </w:p>
    <w:p>
      <w:pPr>
        <w:pStyle w:val="ListBullet"/>
        <w:spacing w:after="40"/>
        <w:rPr>
          <w:color w:val="689F38"/>
        </w:rPr>
      </w:pPr>
      <w:r>
        <w:rPr>
          <w:color w:val="37474F"/>
        </w:rPr>
        <w:t>事前にマップアプリでルートと標高差を確認</w:t>
      </w:r>
    </w:p>
    <w:p>
      <w:pPr>
        <w:pStyle w:val="ListBullet"/>
        <w:spacing w:after="40"/>
        <w:rPr>
          <w:color w:val="689F38"/>
        </w:rPr>
      </w:pPr>
      <w:r>
        <w:rPr>
          <w:color w:val="37474F"/>
        </w:rPr>
        <w:t>水1.5〜2L、行動食（ナッツ・ドライフルーツ）を持参</w:t>
      </w:r>
    </w:p>
    <w:p>
      <w:pPr>
        <w:pStyle w:val="Heading3"/>
      </w:pPr>
      <w:r>
        <w:rPr>
          <w:color w:val="3B8AB8"/>
        </w:rPr>
        <w:t>💡 ポイント</w:t>
      </w:r>
    </w:p>
    <w:p>
      <w:pPr>
        <w:spacing w:before="120" w:after="200"/>
        <w:ind w:left="240"/>
        <w:shd w:val="clear" w:color="auto" w:fill="E2F2FB"/>
        <w:pBdr>
          <w:left w:val="single" w:sz="24" w:space="10" w:color="4FA3D1"/>
        </w:pBdr>
      </w:pPr>
      <w:r>
        <w:rPr>
          <w:color w:val="37474F"/>
        </w:rPr>
        <w:t>ハイキングは気分転換にもなり、ストレスホルモンを下げる効果も。心身のリセットに最適です。</w:t>
      </w:r>
    </w:p>
    <w:p>
      <w:bookmarkStart w:id="1066" w:name="bm_021"/>
      <w:bookmarkStart w:id="1065" w:name="_Toc90000045"/>
      <w:pPr>
        <w:pStyle w:val="Heading2"/>
        <w:pageBreakBefore/>
      </w:pPr>
      <w:r>
        <w:rPr>
          <w:color w:val="E0822F"/>
        </w:rPr>
        <w:t>No.021 🗣 ウォーキング会議で「ながら活動」</w:t>
      </w:r>
      <w:bookmarkEnd w:id="1065"/>
      <w:bookmarkEnd w:id="1066"/>
    </w:p>
    <w:p>
      <w:pPr>
        <w:spacing w:before="40" w:after="120"/>
        <w:jc w:val="center"/>
      </w:pPr>
      <w:r>
        <w:drawing>
          <wp:inline xmlns:a="http://schemas.openxmlformats.org/drawingml/2006/main" xmlns:pic="http://schemas.openxmlformats.org/drawingml/2006/picture">
            <wp:extent cx="2389826" cy="2926080"/>
            <wp:docPr id="21" name="Picture 21" descr="No.021 - ウォーキング会議で「ながら活動」" title="No.021 - ウォーキング会議で「ながら活動」"/>
            <wp:cNvGraphicFramePr>
              <a:graphicFrameLocks noChangeAspect="1"/>
            </wp:cNvGraphicFramePr>
            <a:graphic>
              <a:graphicData uri="http://schemas.openxmlformats.org/drawingml/2006/picture">
                <pic:pic>
                  <pic:nvPicPr>
                    <pic:cNvPr id="0" name="img_20.jpg"/>
                    <pic:cNvPicPr/>
                  </pic:nvPicPr>
                  <pic:blipFill>
                    <a:blip r:embed="rId26"/>
                    <a:stretch>
                      <a:fillRect/>
                    </a:stretch>
                  </pic:blipFill>
                  <pic:spPr>
                    <a:xfrm>
                      <a:off x="0" y="0"/>
                      <a:ext cx="2389826" cy="2926080"/>
                    </a:xfrm>
                    <a:prstGeom prst="rect"/>
                  </pic:spPr>
                </pic:pic>
              </a:graphicData>
            </a:graphic>
          </wp:inline>
        </w:drawing>
      </w:r>
    </w:p>
    <w:p>
      <w:pPr>
        <w:spacing w:after="160" w:line="300" w:lineRule="auto"/>
      </w:pPr>
      <w:r>
        <w:rPr>
          <w:color w:val="37474F"/>
        </w:rPr>
        <w:t>電話会議やアイデア出し会議なら、歩きながら参加できます。「ウォーキング会議」をチームに提案すると、ダイエット効果と同時にクリエイティビティも向上するという研究があります。Apple WatchとAirPodsの組み合わせが最高のウォーキング会議環境です。</w:t>
      </w:r>
    </w:p>
    <w:p>
      <w:pPr>
        <w:pStyle w:val="Heading3"/>
      </w:pPr>
      <w:r>
        <w:rPr>
          <w:color w:val="3B8AB8"/>
        </w:rPr>
        <w:t>📋 やり方</w:t>
      </w:r>
    </w:p>
    <w:p>
      <w:pPr>
        <w:pStyle w:val="ListBullet"/>
        <w:spacing w:after="40"/>
        <w:rPr>
          <w:color w:val="689F38"/>
        </w:rPr>
      </w:pPr>
      <w:r>
        <w:rPr>
          <w:color w:val="37474F"/>
        </w:rPr>
        <w:t>会議前にワークアウトアプリ →「屋内ウォーク」を開始</w:t>
      </w:r>
    </w:p>
    <w:p>
      <w:pPr>
        <w:pStyle w:val="ListBullet"/>
        <w:spacing w:after="40"/>
        <w:rPr>
          <w:color w:val="689F38"/>
        </w:rPr>
      </w:pPr>
      <w:r>
        <w:rPr>
          <w:color w:val="37474F"/>
        </w:rPr>
        <w:t>社内のフロアを歩きながら電話会議に参加</w:t>
      </w:r>
    </w:p>
    <w:p>
      <w:pPr>
        <w:pStyle w:val="ListBullet"/>
        <w:spacing w:after="40"/>
        <w:rPr>
          <w:color w:val="689F38"/>
        </w:rPr>
      </w:pPr>
      <w:r>
        <w:rPr>
          <w:color w:val="37474F"/>
        </w:rPr>
        <w:t>天気の良い日は屋外を歩きながらリモート会議</w:t>
      </w:r>
    </w:p>
    <w:p>
      <w:pPr>
        <w:pStyle w:val="ListBullet"/>
        <w:spacing w:after="40"/>
        <w:rPr>
          <w:color w:val="689F38"/>
        </w:rPr>
      </w:pPr>
      <w:r>
        <w:rPr>
          <w:color w:val="37474F"/>
        </w:rPr>
        <w:t>Siriでメモを音声入力しながら歩く（手ぶらで効率的）</w:t>
      </w:r>
    </w:p>
    <w:p>
      <w:pPr>
        <w:pStyle w:val="Heading3"/>
      </w:pPr>
      <w:r>
        <w:rPr>
          <w:color w:val="3B8AB8"/>
        </w:rPr>
        <w:t>💡 ポイント</w:t>
      </w:r>
    </w:p>
    <w:p>
      <w:pPr>
        <w:spacing w:before="120" w:after="200"/>
        <w:ind w:left="240"/>
        <w:shd w:val="clear" w:color="auto" w:fill="E2F2FB"/>
        <w:pBdr>
          <w:left w:val="single" w:sz="24" w:space="10" w:color="4FA3D1"/>
        </w:pBdr>
      </w:pPr>
      <w:r>
        <w:rPr>
          <w:color w:val="37474F"/>
        </w:rPr>
        <w:t>30分のウォーキング会議を週5日続けると、月に約6,000〜8,000 kcalの追加消費が可能です。</w:t>
      </w:r>
    </w:p>
    <w:p>
      <w:bookmarkStart w:id="1068" w:name="bm_022"/>
      <w:bookmarkStart w:id="1067" w:name="_Toc90000046"/>
      <w:pPr>
        <w:pStyle w:val="Heading2"/>
        <w:pageBreakBefore/>
      </w:pPr>
      <w:r>
        <w:rPr>
          <w:color w:val="E0822F"/>
        </w:rPr>
        <w:t>No.022 🏠 立って家事をしながら消費カロリーを稼ぐ</w:t>
      </w:r>
      <w:bookmarkEnd w:id="1067"/>
      <w:bookmarkEnd w:id="1068"/>
    </w:p>
    <w:p>
      <w:pPr>
        <w:spacing w:before="40" w:after="120"/>
        <w:jc w:val="center"/>
      </w:pPr>
      <w:r>
        <w:drawing>
          <wp:inline xmlns:a="http://schemas.openxmlformats.org/drawingml/2006/main" xmlns:pic="http://schemas.openxmlformats.org/drawingml/2006/picture">
            <wp:extent cx="2389826" cy="2926080"/>
            <wp:docPr id="22" name="Picture 22" descr="No.022 - 立って家事をしながら消費カロリーを稼ぐ" title="No.022 - 立って家事をしながら消費カロリーを稼ぐ"/>
            <wp:cNvGraphicFramePr>
              <a:graphicFrameLocks noChangeAspect="1"/>
            </wp:cNvGraphicFramePr>
            <a:graphic>
              <a:graphicData uri="http://schemas.openxmlformats.org/drawingml/2006/picture">
                <pic:pic>
                  <pic:nvPicPr>
                    <pic:cNvPr id="0" name="img_21.jpg"/>
                    <pic:cNvPicPr/>
                  </pic:nvPicPr>
                  <pic:blipFill>
                    <a:blip r:embed="rId27"/>
                    <a:stretch>
                      <a:fillRect/>
                    </a:stretch>
                  </pic:blipFill>
                  <pic:spPr>
                    <a:xfrm>
                      <a:off x="0" y="0"/>
                      <a:ext cx="2389826" cy="2926080"/>
                    </a:xfrm>
                    <a:prstGeom prst="rect"/>
                  </pic:spPr>
                </pic:pic>
              </a:graphicData>
            </a:graphic>
          </wp:inline>
        </w:drawing>
      </w:r>
    </w:p>
    <w:p>
      <w:pPr>
        <w:spacing w:after="160" w:line="300" w:lineRule="auto"/>
      </w:pPr>
      <w:r>
        <w:rPr>
          <w:color w:val="37474F"/>
        </w:rPr>
        <w:t>掃除・料理・洗い物などの家事は「NEAT（非運動性活動熱産生）」の代表格。座ってやることを立ってやるだけで消費カロリーが20〜30%増加します。Apple Watchがこれらの活動を歩数・活動カロリーとして自動計測しています。</w:t>
      </w:r>
    </w:p>
    <w:p>
      <w:pPr>
        <w:pStyle w:val="Heading3"/>
      </w:pPr>
      <w:r>
        <w:rPr>
          <w:color w:val="3B8AB8"/>
        </w:rPr>
        <w:t>📋 やり方</w:t>
      </w:r>
    </w:p>
    <w:p>
      <w:pPr>
        <w:pStyle w:val="ListBullet"/>
        <w:spacing w:after="40"/>
        <w:rPr>
          <w:color w:val="689F38"/>
        </w:rPr>
      </w:pPr>
      <w:r>
        <w:rPr>
          <w:color w:val="37474F"/>
        </w:rPr>
        <w:t>テレビを見る時間を立ちながら家事（アイロン・食器洗い）に充てる</w:t>
      </w:r>
    </w:p>
    <w:p>
      <w:pPr>
        <w:pStyle w:val="ListBullet"/>
        <w:spacing w:after="40"/>
        <w:rPr>
          <w:color w:val="689F38"/>
        </w:rPr>
      </w:pPr>
      <w:r>
        <w:rPr>
          <w:color w:val="37474F"/>
        </w:rPr>
        <w:t>電子レンジの待ち時間や洗濯待ちに、部屋を軽く片付ける</w:t>
      </w:r>
    </w:p>
    <w:p>
      <w:pPr>
        <w:pStyle w:val="ListBullet"/>
        <w:spacing w:after="40"/>
        <w:rPr>
          <w:color w:val="689F38"/>
        </w:rPr>
      </w:pPr>
      <w:r>
        <w:rPr>
          <w:color w:val="37474F"/>
        </w:rPr>
        <w:t>週末の大掃除をワークアウトとして記録（「その他」を選択）</w:t>
      </w:r>
    </w:p>
    <w:p>
      <w:pPr>
        <w:pStyle w:val="ListBullet"/>
        <w:spacing w:after="40"/>
        <w:rPr>
          <w:color w:val="689F38"/>
        </w:rPr>
      </w:pPr>
      <w:r>
        <w:rPr>
          <w:color w:val="37474F"/>
        </w:rPr>
        <w:t>電話中は部屋を歩き回りながら話す癖をつける</w:t>
      </w:r>
    </w:p>
    <w:p>
      <w:pPr>
        <w:pStyle w:val="Heading3"/>
      </w:pPr>
      <w:r>
        <w:rPr>
          <w:color w:val="3B8AB8"/>
        </w:rPr>
        <w:t>💡 ポイント</w:t>
      </w:r>
    </w:p>
    <w:p>
      <w:pPr>
        <w:spacing w:before="120" w:after="200"/>
        <w:ind w:left="240"/>
        <w:shd w:val="clear" w:color="auto" w:fill="E2F2FB"/>
        <w:pBdr>
          <w:left w:val="single" w:sz="24" w:space="10" w:color="4FA3D1"/>
        </w:pBdr>
      </w:pPr>
      <w:r>
        <w:rPr>
          <w:color w:val="37474F"/>
        </w:rPr>
        <w:t>家事1時間で150〜250 kcal消費。毎日きちんとこなすだけでダイエット効果があります。</w:t>
      </w:r>
    </w:p>
    <w:p>
      <w:bookmarkStart w:id="1070" w:name="bm_023"/>
      <w:bookmarkStart w:id="1069" w:name="_Toc90000047"/>
      <w:pPr>
        <w:pStyle w:val="Heading2"/>
        <w:pageBreakBefore/>
      </w:pPr>
      <w:r>
        <w:rPr>
          <w:color w:val="E0822F"/>
        </w:rPr>
        <w:t>No.023 ⛳ ゴルフをアクティビティとして記録する</w:t>
      </w:r>
      <w:bookmarkEnd w:id="1069"/>
      <w:bookmarkEnd w:id="1070"/>
    </w:p>
    <w:p>
      <w:pPr>
        <w:spacing w:before="40" w:after="120"/>
        <w:jc w:val="center"/>
      </w:pPr>
      <w:r>
        <w:drawing>
          <wp:inline xmlns:a="http://schemas.openxmlformats.org/drawingml/2006/main" xmlns:pic="http://schemas.openxmlformats.org/drawingml/2006/picture">
            <wp:extent cx="2389826" cy="2926080"/>
            <wp:docPr id="23" name="Picture 23" descr="No.023 - ゴルフをアクティビティとして記録する" title="No.023 - ゴルフをアクティビティとして記録する"/>
            <wp:cNvGraphicFramePr>
              <a:graphicFrameLocks noChangeAspect="1"/>
            </wp:cNvGraphicFramePr>
            <a:graphic>
              <a:graphicData uri="http://schemas.openxmlformats.org/drawingml/2006/picture">
                <pic:pic>
                  <pic:nvPicPr>
                    <pic:cNvPr id="0" name="img_22.jpg"/>
                    <pic:cNvPicPr/>
                  </pic:nvPicPr>
                  <pic:blipFill>
                    <a:blip r:embed="rId28"/>
                    <a:stretch>
                      <a:fillRect/>
                    </a:stretch>
                  </pic:blipFill>
                  <pic:spPr>
                    <a:xfrm>
                      <a:off x="0" y="0"/>
                      <a:ext cx="2389826" cy="2926080"/>
                    </a:xfrm>
                    <a:prstGeom prst="rect"/>
                  </pic:spPr>
                </pic:pic>
              </a:graphicData>
            </a:graphic>
          </wp:inline>
        </w:drawing>
      </w:r>
    </w:p>
    <w:p>
      <w:pPr>
        <w:spacing w:after="160" w:line="300" w:lineRule="auto"/>
      </w:pPr>
      <w:r>
        <w:rPr>
          <w:color w:val="37474F"/>
        </w:rPr>
        <w:t>18ホールのゴルフラウンド（カートを使わず歩く）は10〜13 km歩き、約800〜1,200 kcalを消費します。Apple Watchの「ゴルフ」ワークアウトモードでスコア管理もできるため、スポーツとフィットネストラッキングが一体化します。</w:t>
      </w:r>
    </w:p>
    <w:p>
      <w:pPr>
        <w:pStyle w:val="Heading3"/>
      </w:pPr>
      <w:r>
        <w:rPr>
          <w:color w:val="3B8AB8"/>
        </w:rPr>
        <w:t>📋 やり方</w:t>
      </w:r>
    </w:p>
    <w:p>
      <w:pPr>
        <w:pStyle w:val="ListBullet"/>
        <w:spacing w:after="40"/>
        <w:rPr>
          <w:color w:val="689F38"/>
        </w:rPr>
      </w:pPr>
      <w:r>
        <w:rPr>
          <w:color w:val="37474F"/>
        </w:rPr>
        <w:t>ワークアウトアプリ →「ゴルフ」を選択してスタート</w:t>
      </w:r>
    </w:p>
    <w:p>
      <w:pPr>
        <w:pStyle w:val="ListBullet"/>
        <w:spacing w:after="40"/>
        <w:rPr>
          <w:color w:val="689F38"/>
        </w:rPr>
      </w:pPr>
      <w:r>
        <w:rPr>
          <w:color w:val="37474F"/>
        </w:rPr>
        <w:t>カートは極力使わず、歩いてラウンドする</w:t>
      </w:r>
    </w:p>
    <w:p>
      <w:pPr>
        <w:pStyle w:val="ListBullet"/>
        <w:spacing w:after="40"/>
        <w:rPr>
          <w:color w:val="689F38"/>
        </w:rPr>
      </w:pPr>
      <w:r>
        <w:rPr>
          <w:color w:val="37474F"/>
        </w:rPr>
        <w:t>電動キャディーバッグカートを活用して荷物を軽くしながら歩く</w:t>
      </w:r>
    </w:p>
    <w:p>
      <w:pPr>
        <w:pStyle w:val="ListBullet"/>
        <w:spacing w:after="40"/>
        <w:rPr>
          <w:color w:val="689F38"/>
        </w:rPr>
      </w:pPr>
      <w:r>
        <w:rPr>
          <w:color w:val="37474F"/>
        </w:rPr>
        <w:t>月2〜3回のラウンドを定期スケジュールに組み込む</w:t>
      </w:r>
    </w:p>
    <w:p>
      <w:pPr>
        <w:pStyle w:val="Heading3"/>
      </w:pPr>
      <w:r>
        <w:rPr>
          <w:color w:val="3B8AB8"/>
        </w:rPr>
        <w:t>💡 ポイント</w:t>
      </w:r>
    </w:p>
    <w:p>
      <w:pPr>
        <w:spacing w:before="120" w:after="200"/>
        <w:ind w:left="240"/>
        <w:shd w:val="clear" w:color="auto" w:fill="E2F2FB"/>
        <w:pBdr>
          <w:left w:val="single" w:sz="24" w:space="10" w:color="4FA3D1"/>
        </w:pBdr>
      </w:pPr>
      <w:r>
        <w:rPr>
          <w:color w:val="37474F"/>
        </w:rPr>
        <w:t>ゴルフはテニスなど他の球技に比べ怪我が少なく、50代以降も継続しやすい理想的なダイエットスポーツです。</w:t>
      </w:r>
    </w:p>
    <w:p>
      <w:bookmarkStart w:id="1072" w:name="bm_024"/>
      <w:bookmarkStart w:id="1071" w:name="_Toc90000048"/>
      <w:pPr>
        <w:pStyle w:val="Heading2"/>
        <w:pageBreakBefore/>
      </w:pPr>
      <w:r>
        <w:rPr>
          <w:color w:val="E0822F"/>
        </w:rPr>
        <w:t>No.024 🎾 テニスで楽しくカロリー消費</w:t>
      </w:r>
      <w:bookmarkEnd w:id="1071"/>
      <w:bookmarkEnd w:id="1072"/>
    </w:p>
    <w:p>
      <w:pPr>
        <w:spacing w:before="40" w:after="120"/>
        <w:jc w:val="center"/>
      </w:pPr>
      <w:r>
        <w:drawing>
          <wp:inline xmlns:a="http://schemas.openxmlformats.org/drawingml/2006/main" xmlns:pic="http://schemas.openxmlformats.org/drawingml/2006/picture">
            <wp:extent cx="2064216" cy="2926080"/>
            <wp:docPr id="24" name="Picture 24" descr="No.024 - テニスで楽しくカロリー消費" title="No.024 - テニスで楽しくカロリー消費"/>
            <wp:cNvGraphicFramePr>
              <a:graphicFrameLocks noChangeAspect="1"/>
            </wp:cNvGraphicFramePr>
            <a:graphic>
              <a:graphicData uri="http://schemas.openxmlformats.org/drawingml/2006/picture">
                <pic:pic>
                  <pic:nvPicPr>
                    <pic:cNvPr id="0" name="img_23.jpg"/>
                    <pic:cNvPicPr/>
                  </pic:nvPicPr>
                  <pic:blipFill>
                    <a:blip r:embed="rId29"/>
                    <a:stretch>
                      <a:fillRect/>
                    </a:stretch>
                  </pic:blipFill>
                  <pic:spPr>
                    <a:xfrm>
                      <a:off x="0" y="0"/>
                      <a:ext cx="2064216" cy="2926080"/>
                    </a:xfrm>
                    <a:prstGeom prst="rect"/>
                  </pic:spPr>
                </pic:pic>
              </a:graphicData>
            </a:graphic>
          </wp:inline>
        </w:drawing>
      </w:r>
    </w:p>
    <w:p>
      <w:pPr>
        <w:spacing w:after="160" w:line="300" w:lineRule="auto"/>
      </w:pPr>
      <w:r>
        <w:rPr>
          <w:color w:val="37474F"/>
        </w:rPr>
        <w:t>テニスは前後左右のダッシュを繰り返す高強度スポーツ。1時間で400〜700 kcal消費し、反射神経・協調性・骨密度まで鍛えられます。Apple Watchがラリー数・アクティブ時間・心拍数を自動計測します。</w:t>
      </w:r>
    </w:p>
    <w:p>
      <w:pPr>
        <w:pStyle w:val="Heading3"/>
      </w:pPr>
      <w:r>
        <w:rPr>
          <w:color w:val="3B8AB8"/>
        </w:rPr>
        <w:t>📋 やり方</w:t>
      </w:r>
    </w:p>
    <w:p>
      <w:pPr>
        <w:pStyle w:val="ListBullet"/>
        <w:spacing w:after="40"/>
        <w:rPr>
          <w:color w:val="689F38"/>
        </w:rPr>
      </w:pPr>
      <w:r>
        <w:rPr>
          <w:color w:val="37474F"/>
        </w:rPr>
        <w:t>ワークアウトアプリ →「テニス」を選択</w:t>
      </w:r>
    </w:p>
    <w:p>
      <w:pPr>
        <w:pStyle w:val="ListBullet"/>
        <w:spacing w:after="40"/>
        <w:rPr>
          <w:color w:val="689F38"/>
        </w:rPr>
      </w:pPr>
      <w:r>
        <w:rPr>
          <w:color w:val="37474F"/>
        </w:rPr>
        <w:t>地域のテニスサークルや市営コートを活用（費用を抑えられる）</w:t>
      </w:r>
    </w:p>
    <w:p>
      <w:pPr>
        <w:pStyle w:val="ListBullet"/>
        <w:spacing w:after="40"/>
        <w:rPr>
          <w:color w:val="689F38"/>
        </w:rPr>
      </w:pPr>
      <w:r>
        <w:rPr>
          <w:color w:val="37474F"/>
        </w:rPr>
        <w:t>週1〜2回・90分のプレーを継続目標に</w:t>
      </w:r>
    </w:p>
    <w:p>
      <w:pPr>
        <w:pStyle w:val="ListBullet"/>
        <w:spacing w:after="40"/>
        <w:rPr>
          <w:color w:val="689F38"/>
        </w:rPr>
      </w:pPr>
      <w:r>
        <w:rPr>
          <w:color w:val="37474F"/>
        </w:rPr>
        <w:t>シングルスの方がカロリー消費が多いのでおすすめ</w:t>
      </w:r>
    </w:p>
    <w:p>
      <w:pPr>
        <w:pStyle w:val="Heading3"/>
      </w:pPr>
      <w:r>
        <w:rPr>
          <w:color w:val="3B8AB8"/>
        </w:rPr>
        <w:t>💡 ポイント</w:t>
      </w:r>
    </w:p>
    <w:p>
      <w:pPr>
        <w:spacing w:before="120" w:after="200"/>
        <w:ind w:left="240"/>
        <w:shd w:val="clear" w:color="auto" w:fill="E2F2FB"/>
        <w:pBdr>
          <w:left w:val="single" w:sz="24" w:space="10" w:color="4FA3D1"/>
        </w:pBdr>
      </w:pPr>
      <w:r>
        <w:rPr>
          <w:color w:val="37474F"/>
        </w:rPr>
        <w:t>テニスを週2回続けた場合、3ヶ月で体脂肪率が平均2〜4%低下するという研究もあります。</w:t>
      </w:r>
    </w:p>
    <w:p>
      <w:bookmarkStart w:id="1074" w:name="bm_025"/>
      <w:bookmarkStart w:id="1073" w:name="_Toc90000049"/>
      <w:pPr>
        <w:pStyle w:val="Heading2"/>
        <w:pageBreakBefore/>
      </w:pPr>
      <w:r>
        <w:rPr>
          <w:color w:val="E0822F"/>
        </w:rPr>
        <w:t>No.025 🤸 ピラティスで体幹と姿勢を改善</w:t>
      </w:r>
      <w:bookmarkEnd w:id="1073"/>
      <w:bookmarkEnd w:id="1074"/>
    </w:p>
    <w:p>
      <w:pPr>
        <w:spacing w:before="40" w:after="120"/>
        <w:jc w:val="center"/>
      </w:pPr>
      <w:r>
        <w:drawing>
          <wp:inline xmlns:a="http://schemas.openxmlformats.org/drawingml/2006/main" xmlns:pic="http://schemas.openxmlformats.org/drawingml/2006/picture">
            <wp:extent cx="1952493" cy="2926080"/>
            <wp:docPr id="25" name="Picture 25" descr="No.025 - ピラティスで体幹と姿勢を改善" title="No.025 - ピラティスで体幹と姿勢を改善"/>
            <wp:cNvGraphicFramePr>
              <a:graphicFrameLocks noChangeAspect="1"/>
            </wp:cNvGraphicFramePr>
            <a:graphic>
              <a:graphicData uri="http://schemas.openxmlformats.org/drawingml/2006/picture">
                <pic:pic>
                  <pic:nvPicPr>
                    <pic:cNvPr id="0" name="img_24.jpg"/>
                    <pic:cNvPicPr/>
                  </pic:nvPicPr>
                  <pic:blipFill>
                    <a:blip r:embed="rId30"/>
                    <a:stretch>
                      <a:fillRect/>
                    </a:stretch>
                  </pic:blipFill>
                  <pic:spPr>
                    <a:xfrm>
                      <a:off x="0" y="0"/>
                      <a:ext cx="1952493" cy="2926080"/>
                    </a:xfrm>
                    <a:prstGeom prst="rect"/>
                  </pic:spPr>
                </pic:pic>
              </a:graphicData>
            </a:graphic>
          </wp:inline>
        </w:drawing>
      </w:r>
    </w:p>
    <w:p>
      <w:pPr>
        <w:spacing w:after="160" w:line="300" w:lineRule="auto"/>
      </w:pPr>
      <w:r>
        <w:rPr>
          <w:color w:val="37474F"/>
        </w:rPr>
        <w:t>ピラティスは体幹（コア）を中心とした筋肉を鍛え、姿勢改善・腰痛緩和・基礎代謝の向上に効果的です。消費カロリーはヨガより高く、Apple Watchが「機能トレーニング」として心拍数と消費カロリーを記録します。</w:t>
      </w:r>
    </w:p>
    <w:p>
      <w:pPr>
        <w:pStyle w:val="Heading3"/>
      </w:pPr>
      <w:r>
        <w:rPr>
          <w:color w:val="3B8AB8"/>
        </w:rPr>
        <w:t>📋 やり方</w:t>
      </w:r>
    </w:p>
    <w:p>
      <w:pPr>
        <w:pStyle w:val="ListBullet"/>
        <w:spacing w:after="40"/>
        <w:rPr>
          <w:color w:val="689F38"/>
        </w:rPr>
      </w:pPr>
      <w:r>
        <w:rPr>
          <w:color w:val="37474F"/>
        </w:rPr>
        <w:t>ワークアウトアプリ →「ピラティス」または「機能トレーニング」を選択</w:t>
      </w:r>
    </w:p>
    <w:p>
      <w:pPr>
        <w:pStyle w:val="ListBullet"/>
        <w:spacing w:after="40"/>
        <w:rPr>
          <w:color w:val="689F38"/>
        </w:rPr>
      </w:pPr>
      <w:r>
        <w:rPr>
          <w:color w:val="37474F"/>
        </w:rPr>
        <w:t>YouTubeで「10分間ピラティス」動画から始める（器具不要）</w:t>
      </w:r>
    </w:p>
    <w:p>
      <w:pPr>
        <w:pStyle w:val="ListBullet"/>
        <w:spacing w:after="40"/>
        <w:rPr>
          <w:color w:val="689F38"/>
        </w:rPr>
      </w:pPr>
      <w:r>
        <w:rPr>
          <w:color w:val="37474F"/>
        </w:rPr>
        <w:t>週3〜4回・各30分が理想</w:t>
      </w:r>
    </w:p>
    <w:p>
      <w:pPr>
        <w:pStyle w:val="ListBullet"/>
        <w:spacing w:after="40"/>
        <w:rPr>
          <w:color w:val="689F38"/>
        </w:rPr>
      </w:pPr>
      <w:r>
        <w:rPr>
          <w:color w:val="37474F"/>
        </w:rPr>
        <w:t>ヨガマット1枚あれば自宅でどこでも実施可能</w:t>
      </w:r>
    </w:p>
    <w:p>
      <w:pPr>
        <w:pStyle w:val="Heading3"/>
      </w:pPr>
      <w:r>
        <w:rPr>
          <w:color w:val="3B8AB8"/>
        </w:rPr>
        <w:t>💡 ポイント</w:t>
      </w:r>
    </w:p>
    <w:p>
      <w:pPr>
        <w:spacing w:before="120" w:after="200"/>
        <w:ind w:left="240"/>
        <w:shd w:val="clear" w:color="auto" w:fill="E2F2FB"/>
        <w:pBdr>
          <w:left w:val="single" w:sz="24" w:space="10" w:color="4FA3D1"/>
        </w:pBdr>
      </w:pPr>
      <w:r>
        <w:rPr>
          <w:color w:val="37474F"/>
        </w:rPr>
        <w:t>体幹が強くなると立ち姿勢・歩き方が変わり、普通の生活でも消費カロリーが増えます。</w:t>
      </w:r>
    </w:p>
    <w:p>
      <w:bookmarkStart w:id="1076" w:name="bm_026"/>
      <w:bookmarkStart w:id="1075" w:name="_Toc90000050"/>
      <w:pPr>
        <w:pStyle w:val="Heading2"/>
        <w:pageBreakBefore/>
      </w:pPr>
      <w:r>
        <w:rPr>
          <w:color w:val="E0822F"/>
        </w:rPr>
        <w:t>No.026 🥊 ボクシングエクササイズで全力発散</w:t>
      </w:r>
      <w:bookmarkEnd w:id="1075"/>
      <w:bookmarkEnd w:id="1076"/>
    </w:p>
    <w:p>
      <w:pPr>
        <w:spacing w:before="40" w:after="120"/>
        <w:jc w:val="center"/>
      </w:pPr>
      <w:r>
        <w:drawing>
          <wp:inline xmlns:a="http://schemas.openxmlformats.org/drawingml/2006/main" xmlns:pic="http://schemas.openxmlformats.org/drawingml/2006/picture">
            <wp:extent cx="1987074" cy="2926080"/>
            <wp:docPr id="26" name="Picture 26" descr="No.026 - ボクシングエクササイズで全力発散" title="No.026 - ボクシングエクササイズで全力発散"/>
            <wp:cNvGraphicFramePr>
              <a:graphicFrameLocks noChangeAspect="1"/>
            </wp:cNvGraphicFramePr>
            <a:graphic>
              <a:graphicData uri="http://schemas.openxmlformats.org/drawingml/2006/picture">
                <pic:pic>
                  <pic:nvPicPr>
                    <pic:cNvPr id="0" name="img_25.jpg"/>
                    <pic:cNvPicPr/>
                  </pic:nvPicPr>
                  <pic:blipFill>
                    <a:blip r:embed="rId31"/>
                    <a:stretch>
                      <a:fillRect/>
                    </a:stretch>
                  </pic:blipFill>
                  <pic:spPr>
                    <a:xfrm>
                      <a:off x="0" y="0"/>
                      <a:ext cx="1987074" cy="2926080"/>
                    </a:xfrm>
                    <a:prstGeom prst="rect"/>
                  </pic:spPr>
                </pic:pic>
              </a:graphicData>
            </a:graphic>
          </wp:inline>
        </w:drawing>
      </w:r>
    </w:p>
    <w:p>
      <w:pPr>
        <w:spacing w:after="160" w:line="300" w:lineRule="auto"/>
      </w:pPr>
      <w:r>
        <w:rPr>
          <w:color w:val="37474F"/>
        </w:rPr>
        <w:t>シャドーボクシングやサンドバッグ打ちは高強度のHIITに近い運動。腕・肩・体幹・脚を同時に使い、30分で300〜500 kcal消費します。ストレス発散効果も高く、ダイエットのモチベーション維持に効果的です。</w:t>
      </w:r>
    </w:p>
    <w:p>
      <w:pPr>
        <w:pStyle w:val="Heading3"/>
      </w:pPr>
      <w:r>
        <w:rPr>
          <w:color w:val="3B8AB8"/>
        </w:rPr>
        <w:t>📋 やり方</w:t>
      </w:r>
    </w:p>
    <w:p>
      <w:pPr>
        <w:pStyle w:val="ListBullet"/>
        <w:spacing w:after="40"/>
        <w:rPr>
          <w:color w:val="689F38"/>
        </w:rPr>
      </w:pPr>
      <w:r>
        <w:rPr>
          <w:color w:val="37474F"/>
        </w:rPr>
        <w:t>ワークアウトアプリ →「ボクシング」を選択</w:t>
      </w:r>
    </w:p>
    <w:p>
      <w:pPr>
        <w:pStyle w:val="ListBullet"/>
        <w:spacing w:after="40"/>
        <w:rPr>
          <w:color w:val="689F38"/>
        </w:rPr>
      </w:pPr>
      <w:r>
        <w:rPr>
          <w:color w:val="37474F"/>
        </w:rPr>
        <w:t>3分間全力でシャドーボクシング＋1分休憩を5〜8セット</w:t>
      </w:r>
    </w:p>
    <w:p>
      <w:pPr>
        <w:pStyle w:val="ListBullet"/>
        <w:spacing w:after="40"/>
        <w:rPr>
          <w:color w:val="689F38"/>
        </w:rPr>
      </w:pPr>
      <w:r>
        <w:rPr>
          <w:color w:val="37474F"/>
        </w:rPr>
        <w:t>ボクシングジムの無料体験で正しいフォームを学ぶ</w:t>
      </w:r>
    </w:p>
    <w:p>
      <w:pPr>
        <w:pStyle w:val="ListBullet"/>
        <w:spacing w:after="40"/>
        <w:rPr>
          <w:color w:val="689F38"/>
        </w:rPr>
      </w:pPr>
      <w:r>
        <w:rPr>
          <w:color w:val="37474F"/>
        </w:rPr>
        <w:t>自宅用マイクロサンドバッグ（5,000〜10,000円）があると本格的</w:t>
      </w:r>
    </w:p>
    <w:p>
      <w:pPr>
        <w:pStyle w:val="Heading3"/>
      </w:pPr>
      <w:r>
        <w:rPr>
          <w:color w:val="3B8AB8"/>
        </w:rPr>
        <w:t>💡 ポイント</w:t>
      </w:r>
    </w:p>
    <w:p>
      <w:pPr>
        <w:spacing w:before="120" w:after="200"/>
        <w:ind w:left="240"/>
        <w:shd w:val="clear" w:color="auto" w:fill="E2F2FB"/>
        <w:pBdr>
          <w:left w:val="single" w:sz="24" w:space="10" w:color="4FA3D1"/>
        </w:pBdr>
      </w:pPr>
      <w:r>
        <w:rPr>
          <w:color w:val="37474F"/>
        </w:rPr>
        <w:t>ボクシング系エクササイズは「キツイけど楽しい」と感じる人が多く、継続率が高いジャンルです。</w:t>
      </w:r>
    </w:p>
    <w:p>
      <w:bookmarkStart w:id="1078" w:name="bm_027"/>
      <w:bookmarkStart w:id="1077" w:name="_Toc90000051"/>
      <w:pPr>
        <w:pStyle w:val="Heading2"/>
        <w:pageBreakBefore/>
      </w:pPr>
      <w:r>
        <w:rPr>
          <w:color w:val="E0822F"/>
        </w:rPr>
        <w:t>No.027 ☯ 太極拳でゆっくり確実に代謝アップ</w:t>
      </w:r>
      <w:bookmarkEnd w:id="1077"/>
      <w:bookmarkEnd w:id="1078"/>
    </w:p>
    <w:p>
      <w:pPr>
        <w:spacing w:before="40" w:after="120"/>
        <w:jc w:val="center"/>
      </w:pPr>
      <w:r>
        <w:drawing>
          <wp:inline xmlns:a="http://schemas.openxmlformats.org/drawingml/2006/main" xmlns:pic="http://schemas.openxmlformats.org/drawingml/2006/picture">
            <wp:extent cx="1971114" cy="2926080"/>
            <wp:docPr id="27" name="Picture 27" descr="No.027 - 太極拳でゆっくり確実に代謝アップ" title="No.027 - 太極拳でゆっくり確実に代謝アップ"/>
            <wp:cNvGraphicFramePr>
              <a:graphicFrameLocks noChangeAspect="1"/>
            </wp:cNvGraphicFramePr>
            <a:graphic>
              <a:graphicData uri="http://schemas.openxmlformats.org/drawingml/2006/picture">
                <pic:pic>
                  <pic:nvPicPr>
                    <pic:cNvPr id="0" name="img_26.jpg"/>
                    <pic:cNvPicPr/>
                  </pic:nvPicPr>
                  <pic:blipFill>
                    <a:blip r:embed="rId32"/>
                    <a:stretch>
                      <a:fillRect/>
                    </a:stretch>
                  </pic:blipFill>
                  <pic:spPr>
                    <a:xfrm>
                      <a:off x="0" y="0"/>
                      <a:ext cx="1971114" cy="2926080"/>
                    </a:xfrm>
                    <a:prstGeom prst="rect"/>
                  </pic:spPr>
                </pic:pic>
              </a:graphicData>
            </a:graphic>
          </wp:inline>
        </w:drawing>
      </w:r>
    </w:p>
    <w:p>
      <w:pPr>
        <w:spacing w:after="160" w:line="300" w:lineRule="auto"/>
      </w:pPr>
      <w:r>
        <w:rPr>
          <w:color w:val="37474F"/>
        </w:rPr>
        <w:t>ゆっくりとした動作の太極拳でも、全身の筋肉を使い続けるため消費カロリーはウォーキングと同程度。60歳以上でも安全に継続でき、バランス感覚・柔軟性・精神的安定にも効果的です。Apple Watchが活動カロリーとして記録します。</w:t>
      </w:r>
    </w:p>
    <w:p>
      <w:pPr>
        <w:pStyle w:val="Heading3"/>
      </w:pPr>
      <w:r>
        <w:rPr>
          <w:color w:val="3B8AB8"/>
        </w:rPr>
        <w:t>📋 やり方</w:t>
      </w:r>
    </w:p>
    <w:p>
      <w:pPr>
        <w:pStyle w:val="ListBullet"/>
        <w:spacing w:after="40"/>
        <w:rPr>
          <w:color w:val="689F38"/>
        </w:rPr>
      </w:pPr>
      <w:r>
        <w:rPr>
          <w:color w:val="37474F"/>
        </w:rPr>
        <w:t>ワークアウトアプリ →「太極拳」または「ダンス」を選択</w:t>
      </w:r>
    </w:p>
    <w:p>
      <w:pPr>
        <w:pStyle w:val="ListBullet"/>
        <w:spacing w:after="40"/>
        <w:rPr>
          <w:color w:val="689F38"/>
        </w:rPr>
      </w:pPr>
      <w:r>
        <w:rPr>
          <w:color w:val="37474F"/>
        </w:rPr>
        <w:t>地域の公民館や公園の太極拳グループに参加（無料〜格安）</w:t>
      </w:r>
    </w:p>
    <w:p>
      <w:pPr>
        <w:pStyle w:val="ListBullet"/>
        <w:spacing w:after="40"/>
        <w:rPr>
          <w:color w:val="689F38"/>
        </w:rPr>
      </w:pPr>
      <w:r>
        <w:rPr>
          <w:color w:val="37474F"/>
        </w:rPr>
        <w:t>毎朝20〜30分、空が明るくなったら外で練習するのが理想的</w:t>
      </w:r>
    </w:p>
    <w:p>
      <w:pPr>
        <w:pStyle w:val="ListBullet"/>
        <w:spacing w:after="40"/>
        <w:rPr>
          <w:color w:val="689F38"/>
        </w:rPr>
      </w:pPr>
      <w:r>
        <w:rPr>
          <w:color w:val="37474F"/>
        </w:rPr>
        <w:t>YouTubeの「太極拳 初心者」動画で基本形を学ぶ</w:t>
      </w:r>
    </w:p>
    <w:p>
      <w:pPr>
        <w:pStyle w:val="Heading3"/>
      </w:pPr>
      <w:r>
        <w:rPr>
          <w:color w:val="3B8AB8"/>
        </w:rPr>
        <w:t>💡 ポイント</w:t>
      </w:r>
    </w:p>
    <w:p>
      <w:pPr>
        <w:spacing w:before="120" w:after="200"/>
        <w:ind w:left="240"/>
        <w:shd w:val="clear" w:color="auto" w:fill="E2F2FB"/>
        <w:pBdr>
          <w:left w:val="single" w:sz="24" w:space="10" w:color="4FA3D1"/>
        </w:pBdr>
      </w:pPr>
      <w:r>
        <w:rPr>
          <w:color w:val="37474F"/>
        </w:rPr>
        <w:t>太極拳を習慣にした高齢者は転倒リスクが低下するという研究も。長期的な健康投資として最適です。</w:t>
      </w:r>
    </w:p>
    <w:p>
      <w:bookmarkStart w:id="1080" w:name="bm_028"/>
      <w:bookmarkStart w:id="1079" w:name="_Toc90000052"/>
      <w:pPr>
        <w:pStyle w:val="Heading2"/>
        <w:pageBreakBefore/>
      </w:pPr>
      <w:r>
        <w:rPr>
          <w:color w:val="E0822F"/>
        </w:rPr>
        <w:t>No.028 🚣 ローイングマシンで全身を効率よく鍛える</w:t>
      </w:r>
      <w:bookmarkEnd w:id="1079"/>
      <w:bookmarkEnd w:id="1080"/>
    </w:p>
    <w:p>
      <w:pPr>
        <w:spacing w:before="40" w:after="120"/>
        <w:jc w:val="center"/>
      </w:pPr>
      <w:r>
        <w:drawing>
          <wp:inline xmlns:a="http://schemas.openxmlformats.org/drawingml/2006/main" xmlns:pic="http://schemas.openxmlformats.org/drawingml/2006/picture">
            <wp:extent cx="1965794" cy="2926080"/>
            <wp:docPr id="28" name="Picture 28" descr="No.028 - ローイングマシンで全身を効率よく鍛える" title="No.028 - ローイングマシンで全身を効率よく鍛える"/>
            <wp:cNvGraphicFramePr>
              <a:graphicFrameLocks noChangeAspect="1"/>
            </wp:cNvGraphicFramePr>
            <a:graphic>
              <a:graphicData uri="http://schemas.openxmlformats.org/drawingml/2006/picture">
                <pic:pic>
                  <pic:nvPicPr>
                    <pic:cNvPr id="0" name="img_27.jpg"/>
                    <pic:cNvPicPr/>
                  </pic:nvPicPr>
                  <pic:blipFill>
                    <a:blip r:embed="rId33"/>
                    <a:stretch>
                      <a:fillRect/>
                    </a:stretch>
                  </pic:blipFill>
                  <pic:spPr>
                    <a:xfrm>
                      <a:off x="0" y="0"/>
                      <a:ext cx="1965794" cy="2926080"/>
                    </a:xfrm>
                    <a:prstGeom prst="rect"/>
                  </pic:spPr>
                </pic:pic>
              </a:graphicData>
            </a:graphic>
          </wp:inline>
        </w:drawing>
      </w:r>
    </w:p>
    <w:p>
      <w:pPr>
        <w:spacing w:after="160" w:line="300" w:lineRule="auto"/>
      </w:pPr>
      <w:r>
        <w:rPr>
          <w:color w:val="37474F"/>
        </w:rPr>
        <w:t>ローイング（ボート漕ぎ）エルゴメーターは全身の85%の筋肉を使い、30分で350〜550 kcal消費する非常に効率的なエクササイズです。Apple Watchの「ローイング」モードで心拍数・カロリーをリアルタイム計測できます。</w:t>
      </w:r>
    </w:p>
    <w:p>
      <w:pPr>
        <w:pStyle w:val="Heading3"/>
      </w:pPr>
      <w:r>
        <w:rPr>
          <w:color w:val="3B8AB8"/>
        </w:rPr>
        <w:t>📋 やり方</w:t>
      </w:r>
    </w:p>
    <w:p>
      <w:pPr>
        <w:pStyle w:val="ListBullet"/>
        <w:spacing w:after="40"/>
        <w:rPr>
          <w:color w:val="689F38"/>
        </w:rPr>
      </w:pPr>
      <w:r>
        <w:rPr>
          <w:color w:val="37474F"/>
        </w:rPr>
        <w:t>ワークアウトアプリ →「ローイング」を選択</w:t>
      </w:r>
    </w:p>
    <w:p>
      <w:pPr>
        <w:pStyle w:val="ListBullet"/>
        <w:spacing w:after="40"/>
        <w:rPr>
          <w:color w:val="689F38"/>
        </w:rPr>
      </w:pPr>
      <w:r>
        <w:rPr>
          <w:color w:val="37474F"/>
        </w:rPr>
        <w:t>フォームが重要なため最初はジムでインストラクターに確認</w:t>
      </w:r>
    </w:p>
    <w:p>
      <w:pPr>
        <w:pStyle w:val="ListBullet"/>
        <w:spacing w:after="40"/>
        <w:rPr>
          <w:color w:val="689F38"/>
        </w:rPr>
      </w:pPr>
      <w:r>
        <w:rPr>
          <w:color w:val="37474F"/>
        </w:rPr>
        <w:t>20分間・心拍数130〜150 bpmを維持するペースで漕ぐ</w:t>
      </w:r>
    </w:p>
    <w:p>
      <w:pPr>
        <w:pStyle w:val="ListBullet"/>
        <w:spacing w:after="40"/>
        <w:rPr>
          <w:color w:val="689F38"/>
        </w:rPr>
      </w:pPr>
      <w:r>
        <w:rPr>
          <w:color w:val="37474F"/>
        </w:rPr>
        <w:t>週2〜3回を継続することで体幹と有酸素能力が格段にアップ</w:t>
      </w:r>
    </w:p>
    <w:p>
      <w:pPr>
        <w:pStyle w:val="Heading3"/>
      </w:pPr>
      <w:r>
        <w:rPr>
          <w:color w:val="3B8AB8"/>
        </w:rPr>
        <w:t>💡 ポイント</w:t>
      </w:r>
    </w:p>
    <w:p>
      <w:pPr>
        <w:spacing w:before="120" w:after="200"/>
        <w:ind w:left="240"/>
        <w:shd w:val="clear" w:color="auto" w:fill="E2F2FB"/>
        <w:pBdr>
          <w:left w:val="single" w:sz="24" w:space="10" w:color="4FA3D1"/>
        </w:pBdr>
      </w:pPr>
      <w:r>
        <w:rPr>
          <w:color w:val="37474F"/>
        </w:rPr>
        <w:t>ローイングは関節への負担が少なく、ランニングが辛い方にも最適な全身運動です。</w:t>
      </w:r>
    </w:p>
    <w:p>
      <w:bookmarkStart w:id="1082" w:name="bm_029"/>
      <w:bookmarkStart w:id="1081" w:name="_Toc90000053"/>
      <w:pPr>
        <w:pStyle w:val="Heading2"/>
        <w:pageBreakBefore/>
      </w:pPr>
      <w:r>
        <w:rPr>
          <w:color w:val="E0822F"/>
        </w:rPr>
        <w:t>No.029 🏀 バスケットボールで心拍数を上げる</w:t>
      </w:r>
      <w:bookmarkEnd w:id="1081"/>
      <w:bookmarkEnd w:id="1082"/>
    </w:p>
    <w:p>
      <w:pPr>
        <w:spacing w:before="40" w:after="120"/>
        <w:jc w:val="center"/>
      </w:pPr>
      <w:r>
        <w:drawing>
          <wp:inline xmlns:a="http://schemas.openxmlformats.org/drawingml/2006/main" xmlns:pic="http://schemas.openxmlformats.org/drawingml/2006/picture">
            <wp:extent cx="1971114" cy="2926080"/>
            <wp:docPr id="29" name="Picture 29" descr="No.029 - バスケットボールで心拍数を上げる" title="No.029 - バスケットボールで心拍数を上げる"/>
            <wp:cNvGraphicFramePr>
              <a:graphicFrameLocks noChangeAspect="1"/>
            </wp:cNvGraphicFramePr>
            <a:graphic>
              <a:graphicData uri="http://schemas.openxmlformats.org/drawingml/2006/picture">
                <pic:pic>
                  <pic:nvPicPr>
                    <pic:cNvPr id="0" name="img_28.jpg"/>
                    <pic:cNvPicPr/>
                  </pic:nvPicPr>
                  <pic:blipFill>
                    <a:blip r:embed="rId34"/>
                    <a:stretch>
                      <a:fillRect/>
                    </a:stretch>
                  </pic:blipFill>
                  <pic:spPr>
                    <a:xfrm>
                      <a:off x="0" y="0"/>
                      <a:ext cx="1971114" cy="2926080"/>
                    </a:xfrm>
                    <a:prstGeom prst="rect"/>
                  </pic:spPr>
                </pic:pic>
              </a:graphicData>
            </a:graphic>
          </wp:inline>
        </w:drawing>
      </w:r>
    </w:p>
    <w:p>
      <w:pPr>
        <w:spacing w:after="160" w:line="300" w:lineRule="auto"/>
      </w:pPr>
      <w:r>
        <w:rPr>
          <w:color w:val="37474F"/>
        </w:rPr>
        <w:t>バスケットボールは瞬発的なダッシュ・ジャンプを繰り返すため、1時間で500〜700 kcal消費します。チームスポーツの楽しさで継続しやすく、Apple Watchが消費カロリーと心拍数を自動で計測します。</w:t>
      </w:r>
    </w:p>
    <w:p>
      <w:pPr>
        <w:pStyle w:val="Heading3"/>
      </w:pPr>
      <w:r>
        <w:rPr>
          <w:color w:val="3B8AB8"/>
        </w:rPr>
        <w:t>📋 やり方</w:t>
      </w:r>
    </w:p>
    <w:p>
      <w:pPr>
        <w:pStyle w:val="ListBullet"/>
        <w:spacing w:after="40"/>
        <w:rPr>
          <w:color w:val="689F38"/>
        </w:rPr>
      </w:pPr>
      <w:r>
        <w:rPr>
          <w:color w:val="37474F"/>
        </w:rPr>
        <w:t>ワークアウトアプリ →「バスケットボール」を選択</w:t>
      </w:r>
    </w:p>
    <w:p>
      <w:pPr>
        <w:pStyle w:val="ListBullet"/>
        <w:spacing w:after="40"/>
        <w:rPr>
          <w:color w:val="689F38"/>
        </w:rPr>
      </w:pPr>
      <w:r>
        <w:rPr>
          <w:color w:val="37474F"/>
        </w:rPr>
        <w:t>地域のバスケットコート（無料）で3対3を楽しむ</w:t>
      </w:r>
    </w:p>
    <w:p>
      <w:pPr>
        <w:pStyle w:val="ListBullet"/>
        <w:spacing w:after="40"/>
        <w:rPr>
          <w:color w:val="689F38"/>
        </w:rPr>
      </w:pPr>
      <w:r>
        <w:rPr>
          <w:color w:val="37474F"/>
        </w:rPr>
        <w:t>週1〜2回・1時間のプレーを目標に</w:t>
      </w:r>
    </w:p>
    <w:p>
      <w:pPr>
        <w:pStyle w:val="ListBullet"/>
        <w:spacing w:after="40"/>
        <w:rPr>
          <w:color w:val="689F38"/>
        </w:rPr>
      </w:pPr>
      <w:r>
        <w:rPr>
          <w:color w:val="37474F"/>
        </w:rPr>
        <w:t>チームを組まなくても一人でドリブル練習やシュート練習で消費可能</w:t>
      </w:r>
    </w:p>
    <w:p>
      <w:pPr>
        <w:pStyle w:val="Heading3"/>
      </w:pPr>
      <w:r>
        <w:rPr>
          <w:color w:val="3B8AB8"/>
        </w:rPr>
        <w:t>💡 ポイント</w:t>
      </w:r>
    </w:p>
    <w:p>
      <w:pPr>
        <w:spacing w:before="120" w:after="200"/>
        <w:ind w:left="240"/>
        <w:shd w:val="clear" w:color="auto" w:fill="E2F2FB"/>
        <w:pBdr>
          <w:left w:val="single" w:sz="24" w:space="10" w:color="4FA3D1"/>
        </w:pBdr>
      </w:pPr>
      <w:r>
        <w:rPr>
          <w:color w:val="37474F"/>
        </w:rPr>
        <w:t>友人と一緒に楽しむことでダイエットのコミットメントが強まり、挫折しにくくなります。</w:t>
      </w:r>
    </w:p>
    <w:p>
      <w:bookmarkStart w:id="1084" w:name="bm_030"/>
      <w:bookmarkStart w:id="1083" w:name="_Toc90000054"/>
      <w:pPr>
        <w:pStyle w:val="Heading2"/>
        <w:pageBreakBefore/>
      </w:pPr>
      <w:r>
        <w:rPr>
          <w:color w:val="E0822F"/>
        </w:rPr>
        <w:t>No.030 🔄 エリプティカルで関節に優しく運動</w:t>
      </w:r>
      <w:bookmarkEnd w:id="1083"/>
      <w:bookmarkEnd w:id="1084"/>
    </w:p>
    <w:p>
      <w:pPr>
        <w:spacing w:before="40" w:after="120"/>
        <w:jc w:val="center"/>
      </w:pPr>
      <w:r>
        <w:drawing>
          <wp:inline xmlns:a="http://schemas.openxmlformats.org/drawingml/2006/main" xmlns:pic="http://schemas.openxmlformats.org/drawingml/2006/picture">
            <wp:extent cx="2192780" cy="2926080"/>
            <wp:docPr id="30" name="Picture 30" descr="No.030 - エリプティカルで関節に優しく運動" title="No.030 - エリプティカルで関節に優しく運動"/>
            <wp:cNvGraphicFramePr>
              <a:graphicFrameLocks noChangeAspect="1"/>
            </wp:cNvGraphicFramePr>
            <a:graphic>
              <a:graphicData uri="http://schemas.openxmlformats.org/drawingml/2006/picture">
                <pic:pic>
                  <pic:nvPicPr>
                    <pic:cNvPr id="0" name="img_0.jpg"/>
                    <pic:cNvPicPr/>
                  </pic:nvPicPr>
                  <pic:blipFill>
                    <a:blip r:embed="rId9"/>
                    <a:stretch>
                      <a:fillRect/>
                    </a:stretch>
                  </pic:blipFill>
                  <pic:spPr>
                    <a:xfrm>
                      <a:off x="0" y="0"/>
                      <a:ext cx="2192780" cy="2926080"/>
                    </a:xfrm>
                    <a:prstGeom prst="rect"/>
                  </pic:spPr>
                </pic:pic>
              </a:graphicData>
            </a:graphic>
          </wp:inline>
        </w:drawing>
      </w:r>
    </w:p>
    <w:p>
      <w:pPr>
        <w:spacing w:after="160" w:line="300" w:lineRule="auto"/>
      </w:pPr>
      <w:r>
        <w:rPr>
          <w:color w:val="37474F"/>
        </w:rPr>
        <w:t>エリプティカル（クロストレーナー）は走る動きに似ているが着地衝撃がなく、膝・腰への負担が最小。30分で280〜400 kcal消費し、全身を均等に鍛えます。Apple Watchの「エリプティカル」モードで正確なデータを記録できます。</w:t>
      </w:r>
    </w:p>
    <w:p>
      <w:pPr>
        <w:pStyle w:val="Heading3"/>
      </w:pPr>
      <w:r>
        <w:rPr>
          <w:color w:val="3B8AB8"/>
        </w:rPr>
        <w:t>📋 やり方</w:t>
      </w:r>
    </w:p>
    <w:p>
      <w:pPr>
        <w:pStyle w:val="ListBullet"/>
        <w:spacing w:after="40"/>
        <w:rPr>
          <w:color w:val="689F38"/>
        </w:rPr>
      </w:pPr>
      <w:r>
        <w:rPr>
          <w:color w:val="37474F"/>
        </w:rPr>
        <w:t>ワークアウトアプリ →「エリプティカル」を選択</w:t>
      </w:r>
    </w:p>
    <w:p>
      <w:pPr>
        <w:pStyle w:val="ListBullet"/>
        <w:spacing w:after="40"/>
        <w:rPr>
          <w:color w:val="689F38"/>
        </w:rPr>
      </w:pPr>
      <w:r>
        <w:rPr>
          <w:color w:val="37474F"/>
        </w:rPr>
        <w:t>ジムのエリプティカルで週3〜4回・各30〜45分を目標に</w:t>
      </w:r>
    </w:p>
    <w:p>
      <w:pPr>
        <w:pStyle w:val="ListBullet"/>
        <w:spacing w:after="40"/>
        <w:rPr>
          <w:color w:val="689F38"/>
        </w:rPr>
      </w:pPr>
      <w:r>
        <w:rPr>
          <w:color w:val="37474F"/>
        </w:rPr>
        <w:t>傾斜（インクライン）を上げると消費カロリーが20〜30%増加</w:t>
      </w:r>
    </w:p>
    <w:p>
      <w:pPr>
        <w:pStyle w:val="ListBullet"/>
        <w:spacing w:after="40"/>
        <w:rPr>
          <w:color w:val="689F38"/>
        </w:rPr>
      </w:pPr>
      <w:r>
        <w:rPr>
          <w:color w:val="37474F"/>
        </w:rPr>
        <w:t>音楽やポッドキャストを聴きながら続けると時間が早く感じる</w:t>
      </w:r>
    </w:p>
    <w:p>
      <w:pPr>
        <w:pStyle w:val="Heading3"/>
      </w:pPr>
      <w:r>
        <w:rPr>
          <w:color w:val="3B8AB8"/>
        </w:rPr>
        <w:t>💡 ポイント</w:t>
      </w:r>
    </w:p>
    <w:p>
      <w:pPr>
        <w:spacing w:before="120" w:after="200"/>
        <w:ind w:left="240"/>
        <w:shd w:val="clear" w:color="auto" w:fill="E2F2FB"/>
        <w:pBdr>
          <w:left w:val="single" w:sz="24" w:space="10" w:color="4FA3D1"/>
        </w:pBdr>
      </w:pPr>
      <w:r>
        <w:rPr>
          <w:color w:val="37474F"/>
        </w:rPr>
        <w:t>エリプティカルは体重が重くても膝に優しく、ダイエット初期段階から安全に使えます。</w:t>
      </w:r>
    </w:p>
    <w:p>
      <w:bookmarkStart w:id="1086" w:name="bm_031"/>
      <w:bookmarkStart w:id="1085" w:name="_Toc90000055"/>
      <w:pPr>
        <w:pStyle w:val="Heading2"/>
        <w:pageBreakBefore/>
      </w:pPr>
      <w:r>
        <w:rPr>
          <w:color w:val="E0822F"/>
        </w:rPr>
        <w:t>No.031 🐕 ペット散歩を運動の機会に変える</w:t>
      </w:r>
      <w:bookmarkEnd w:id="1085"/>
      <w:bookmarkEnd w:id="1086"/>
    </w:p>
    <w:p>
      <w:pPr>
        <w:spacing w:before="40" w:after="120"/>
        <w:jc w:val="center"/>
      </w:pPr>
      <w:r>
        <w:drawing>
          <wp:inline xmlns:a="http://schemas.openxmlformats.org/drawingml/2006/main" xmlns:pic="http://schemas.openxmlformats.org/drawingml/2006/picture">
            <wp:extent cx="2270853" cy="2926080"/>
            <wp:docPr id="31" name="Picture 31" descr="No.031 - ペット散歩を運動の機会に変える" title="No.031 - ペット散歩を運動の機会に変える"/>
            <wp:cNvGraphicFramePr>
              <a:graphicFrameLocks noChangeAspect="1"/>
            </wp:cNvGraphicFramePr>
            <a:graphic>
              <a:graphicData uri="http://schemas.openxmlformats.org/drawingml/2006/picture">
                <pic:pic>
                  <pic:nvPicPr>
                    <pic:cNvPr id="0" name="img_1.jpg"/>
                    <pic:cNvPicPr/>
                  </pic:nvPicPr>
                  <pic:blipFill>
                    <a:blip r:embed="rId10"/>
                    <a:stretch>
                      <a:fillRect/>
                    </a:stretch>
                  </pic:blipFill>
                  <pic:spPr>
                    <a:xfrm>
                      <a:off x="0" y="0"/>
                      <a:ext cx="2270853" cy="2926080"/>
                    </a:xfrm>
                    <a:prstGeom prst="rect"/>
                  </pic:spPr>
                </pic:pic>
              </a:graphicData>
            </a:graphic>
          </wp:inline>
        </w:drawing>
      </w:r>
    </w:p>
    <w:p>
      <w:pPr>
        <w:spacing w:after="160" w:line="300" w:lineRule="auto"/>
      </w:pPr>
      <w:r>
        <w:rPr>
          <w:color w:val="37474F"/>
        </w:rPr>
        <w:t>犬を飼っている人は、毎日の散歩が自然な運動習慣になります。ペットのために歩くことは「義務感」があるため継続しやすく、犬のペースに合わせると意外と早歩きになります。Apple Watchが毎回のルートと消費カロリーを記録。</w:t>
      </w:r>
    </w:p>
    <w:p>
      <w:pPr>
        <w:pStyle w:val="Heading3"/>
      </w:pPr>
      <w:r>
        <w:rPr>
          <w:color w:val="3B8AB8"/>
        </w:rPr>
        <w:t>📋 やり方</w:t>
      </w:r>
    </w:p>
    <w:p>
      <w:pPr>
        <w:pStyle w:val="ListBullet"/>
        <w:spacing w:after="40"/>
        <w:rPr>
          <w:color w:val="689F38"/>
        </w:rPr>
      </w:pPr>
      <w:r>
        <w:rPr>
          <w:color w:val="37474F"/>
        </w:rPr>
        <w:t>1日2回・各20〜30分の散歩ルートを決める</w:t>
      </w:r>
    </w:p>
    <w:p>
      <w:pPr>
        <w:pStyle w:val="ListBullet"/>
        <w:spacing w:after="40"/>
        <w:rPr>
          <w:color w:val="689F38"/>
        </w:rPr>
      </w:pPr>
      <w:r>
        <w:rPr>
          <w:color w:val="37474F"/>
        </w:rPr>
        <w:t>ワークアウトアプリ →「ウォーク」で記録を残す</w:t>
      </w:r>
    </w:p>
    <w:p>
      <w:pPr>
        <w:pStyle w:val="ListBullet"/>
        <w:spacing w:after="40"/>
        <w:rPr>
          <w:color w:val="689F38"/>
        </w:rPr>
      </w:pPr>
      <w:r>
        <w:rPr>
          <w:color w:val="37474F"/>
        </w:rPr>
        <w:t>週末はロングコース（45〜60分）を追加</w:t>
      </w:r>
    </w:p>
    <w:p>
      <w:pPr>
        <w:pStyle w:val="ListBullet"/>
        <w:spacing w:after="40"/>
        <w:rPr>
          <w:color w:val="689F38"/>
        </w:rPr>
      </w:pPr>
      <w:r>
        <w:rPr>
          <w:color w:val="37474F"/>
        </w:rPr>
        <w:t>ペットがいない場合は友人のペットを借りる「ペットシッター」も一策</w:t>
      </w:r>
    </w:p>
    <w:p>
      <w:pPr>
        <w:pStyle w:val="Heading3"/>
      </w:pPr>
      <w:r>
        <w:rPr>
          <w:color w:val="3B8AB8"/>
        </w:rPr>
        <w:t>💡 ポイント</w:t>
      </w:r>
    </w:p>
    <w:p>
      <w:pPr>
        <w:spacing w:before="120" w:after="200"/>
        <w:ind w:left="240"/>
        <w:shd w:val="clear" w:color="auto" w:fill="E2F2FB"/>
        <w:pBdr>
          <w:left w:val="single" w:sz="24" w:space="10" w:color="4FA3D1"/>
        </w:pBdr>
      </w:pPr>
      <w:r>
        <w:rPr>
          <w:color w:val="37474F"/>
        </w:rPr>
        <w:t>犬を飼っている人は飼っていない人より1日平均2,800歩多く歩くという研究データがあります。</w:t>
      </w:r>
    </w:p>
    <w:p>
      <w:bookmarkStart w:id="1088" w:name="bm_032"/>
      <w:bookmarkStart w:id="1087" w:name="_Toc90000056"/>
      <w:pPr>
        <w:pStyle w:val="Heading2"/>
        <w:pageBreakBefore/>
      </w:pPr>
      <w:r>
        <w:rPr>
          <w:color w:val="E0822F"/>
        </w:rPr>
        <w:t>No.032 🛒 ショッピングを歩く機会として活用する</w:t>
      </w:r>
      <w:bookmarkEnd w:id="1087"/>
      <w:bookmarkEnd w:id="1088"/>
    </w:p>
    <w:p>
      <w:pPr>
        <w:spacing w:before="40" w:after="120"/>
        <w:jc w:val="center"/>
      </w:pPr>
      <w:r>
        <w:drawing>
          <wp:inline xmlns:a="http://schemas.openxmlformats.org/drawingml/2006/main" xmlns:pic="http://schemas.openxmlformats.org/drawingml/2006/picture">
            <wp:extent cx="2465122" cy="2926080"/>
            <wp:docPr id="32" name="Picture 32" descr="No.032 - ショッピングを歩く機会として活用する" title="No.032 - ショッピングを歩く機会として活用する"/>
            <wp:cNvGraphicFramePr>
              <a:graphicFrameLocks noChangeAspect="1"/>
            </wp:cNvGraphicFramePr>
            <a:graphic>
              <a:graphicData uri="http://schemas.openxmlformats.org/drawingml/2006/picture">
                <pic:pic>
                  <pic:nvPicPr>
                    <pic:cNvPr id="0" name="img_2.jpg"/>
                    <pic:cNvPicPr/>
                  </pic:nvPicPr>
                  <pic:blipFill>
                    <a:blip r:embed="rId11"/>
                    <a:stretch>
                      <a:fillRect/>
                    </a:stretch>
                  </pic:blipFill>
                  <pic:spPr>
                    <a:xfrm>
                      <a:off x="0" y="0"/>
                      <a:ext cx="2465122" cy="2926080"/>
                    </a:xfrm>
                    <a:prstGeom prst="rect"/>
                  </pic:spPr>
                </pic:pic>
              </a:graphicData>
            </a:graphic>
          </wp:inline>
        </w:drawing>
      </w:r>
    </w:p>
    <w:p>
      <w:pPr>
        <w:spacing w:after="160" w:line="300" w:lineRule="auto"/>
      </w:pPr>
      <w:r>
        <w:rPr>
          <w:color w:val="37474F"/>
        </w:rPr>
        <w:t>スーパーや商業施設でのショッピングは、気づかないうちに大量の歩数を稼ぐ好機。遠くの駐車場に停める、エスカレーターを使わない、複数フロアを回るだけで1回のショッピングで3,000〜5,000歩稼げます。</w:t>
      </w:r>
    </w:p>
    <w:p>
      <w:pPr>
        <w:pStyle w:val="Heading3"/>
      </w:pPr>
      <w:r>
        <w:rPr>
          <w:color w:val="3B8AB8"/>
        </w:rPr>
        <w:t>📋 やり方</w:t>
      </w:r>
    </w:p>
    <w:p>
      <w:pPr>
        <w:pStyle w:val="ListBullet"/>
        <w:spacing w:after="40"/>
        <w:rPr>
          <w:color w:val="689F38"/>
        </w:rPr>
      </w:pPr>
      <w:r>
        <w:rPr>
          <w:color w:val="37474F"/>
        </w:rPr>
        <w:t>駐車場では一番遠いスペースを選んで停める</w:t>
      </w:r>
    </w:p>
    <w:p>
      <w:pPr>
        <w:pStyle w:val="ListBullet"/>
        <w:spacing w:after="40"/>
        <w:rPr>
          <w:color w:val="689F38"/>
        </w:rPr>
      </w:pPr>
      <w:r>
        <w:rPr>
          <w:color w:val="37474F"/>
        </w:rPr>
        <w:t>カゴ（バスケット）を使い、重いものをあえて持って歩く（筋トレ効果）</w:t>
      </w:r>
    </w:p>
    <w:p>
      <w:pPr>
        <w:pStyle w:val="ListBullet"/>
        <w:spacing w:after="40"/>
        <w:rPr>
          <w:color w:val="689F38"/>
        </w:rPr>
      </w:pPr>
      <w:r>
        <w:rPr>
          <w:color w:val="37474F"/>
        </w:rPr>
        <w:t>ウィンドウショッピングも積極的に全フロアを巡る</w:t>
      </w:r>
    </w:p>
    <w:p>
      <w:pPr>
        <w:pStyle w:val="ListBullet"/>
        <w:spacing w:after="40"/>
        <w:rPr>
          <w:color w:val="689F38"/>
        </w:rPr>
      </w:pPr>
      <w:r>
        <w:rPr>
          <w:color w:val="37474F"/>
        </w:rPr>
        <w:t>Apple Watchのアクティビティで帰宅後に歩数と消費カロリーを確認</w:t>
      </w:r>
    </w:p>
    <w:p>
      <w:pPr>
        <w:pStyle w:val="Heading3"/>
      </w:pPr>
      <w:r>
        <w:rPr>
          <w:color w:val="3B8AB8"/>
        </w:rPr>
        <w:t>💡 ポイント</w:t>
      </w:r>
    </w:p>
    <w:p>
      <w:pPr>
        <w:spacing w:before="120" w:after="200"/>
        <w:ind w:left="240"/>
        <w:shd w:val="clear" w:color="auto" w:fill="E2F2FB"/>
        <w:pBdr>
          <w:left w:val="single" w:sz="24" w:space="10" w:color="4FA3D1"/>
        </w:pBdr>
      </w:pPr>
      <w:r>
        <w:rPr>
          <w:color w:val="37474F"/>
        </w:rPr>
        <w:t>週2回のショッピングを「歩く機会」と捉えるだけで月1万歩以上のボーナスが生まれます。</w:t>
      </w:r>
    </w:p>
    <w:p>
      <w:bookmarkStart w:id="1090" w:name="bm_033"/>
      <w:bookmarkStart w:id="1089" w:name="_Toc90000057"/>
      <w:pPr>
        <w:pStyle w:val="Heading2"/>
        <w:pageBreakBefore/>
      </w:pPr>
      <w:r>
        <w:rPr>
          <w:color w:val="E0822F"/>
        </w:rPr>
        <w:t>No.033 🗺 家の近くの新しいルートを毎週開拓する</w:t>
      </w:r>
      <w:bookmarkEnd w:id="1089"/>
      <w:bookmarkEnd w:id="1090"/>
    </w:p>
    <w:p>
      <w:pPr>
        <w:spacing w:before="40" w:after="120"/>
        <w:jc w:val="center"/>
      </w:pPr>
      <w:r>
        <w:drawing>
          <wp:inline xmlns:a="http://schemas.openxmlformats.org/drawingml/2006/main" xmlns:pic="http://schemas.openxmlformats.org/drawingml/2006/picture">
            <wp:extent cx="2389826" cy="2926080"/>
            <wp:docPr id="33" name="Picture 33" descr="No.033 - 家の近くの新しいルートを毎週開拓する" title="No.033 - 家の近くの新しいルートを毎週開拓する"/>
            <wp:cNvGraphicFramePr>
              <a:graphicFrameLocks noChangeAspect="1"/>
            </wp:cNvGraphicFramePr>
            <a:graphic>
              <a:graphicData uri="http://schemas.openxmlformats.org/drawingml/2006/picture">
                <pic:pic>
                  <pic:nvPicPr>
                    <pic:cNvPr id="0" name="img_3.jpg"/>
                    <pic:cNvPicPr/>
                  </pic:nvPicPr>
                  <pic:blipFill>
                    <a:blip r:embed="rId12"/>
                    <a:stretch>
                      <a:fillRect/>
                    </a:stretch>
                  </pic:blipFill>
                  <pic:spPr>
                    <a:xfrm>
                      <a:off x="0" y="0"/>
                      <a:ext cx="2389826" cy="2926080"/>
                    </a:xfrm>
                    <a:prstGeom prst="rect"/>
                  </pic:spPr>
                </pic:pic>
              </a:graphicData>
            </a:graphic>
          </wp:inline>
        </w:drawing>
      </w:r>
    </w:p>
    <w:p>
      <w:pPr>
        <w:spacing w:after="160" w:line="300" w:lineRule="auto"/>
      </w:pPr>
      <w:r>
        <w:rPr>
          <w:color w:val="37474F"/>
        </w:rPr>
        <w:t>同じルートを歩き続けると慣れて飽きてしまいます。毎週1つ新しい散歩コースを開拓することで、ウォーキングに新鮮さが生まれ継続しやすくなります。Apple WatchのGPSがルートを地図に記録し、「今日は〇km」と可視化してくれます。</w:t>
      </w:r>
    </w:p>
    <w:p>
      <w:pPr>
        <w:pStyle w:val="Heading3"/>
      </w:pPr>
      <w:r>
        <w:rPr>
          <w:color w:val="3B8AB8"/>
        </w:rPr>
        <w:t>📋 やり方</w:t>
      </w:r>
    </w:p>
    <w:p>
      <w:pPr>
        <w:pStyle w:val="ListBullet"/>
        <w:spacing w:after="40"/>
        <w:rPr>
          <w:color w:val="689F38"/>
        </w:rPr>
      </w:pPr>
      <w:r>
        <w:rPr>
          <w:color w:val="37474F"/>
        </w:rPr>
        <w:t>地図アプリで自宅周辺の公園・川沿い・商店街を事前に確認</w:t>
      </w:r>
    </w:p>
    <w:p>
      <w:pPr>
        <w:pStyle w:val="ListBullet"/>
        <w:spacing w:after="40"/>
        <w:rPr>
          <w:color w:val="689F38"/>
        </w:rPr>
      </w:pPr>
      <w:r>
        <w:rPr>
          <w:color w:val="37474F"/>
        </w:rPr>
        <w:t>毎週日曜日に「今週の新ルート」を決めて月曜日から実施</w:t>
      </w:r>
    </w:p>
    <w:p>
      <w:pPr>
        <w:pStyle w:val="ListBullet"/>
        <w:spacing w:after="40"/>
        <w:rPr>
          <w:color w:val="689F38"/>
        </w:rPr>
      </w:pPr>
      <w:r>
        <w:rPr>
          <w:color w:val="37474F"/>
        </w:rPr>
        <w:t>ルートごとの消費カロリーを記録し、効率の良いコースを把握</w:t>
      </w:r>
    </w:p>
    <w:p>
      <w:pPr>
        <w:pStyle w:val="ListBullet"/>
        <w:spacing w:after="40"/>
        <w:rPr>
          <w:color w:val="689F38"/>
        </w:rPr>
      </w:pPr>
      <w:r>
        <w:rPr>
          <w:color w:val="37474F"/>
        </w:rPr>
        <w:t>地元の隠れスポットを発見する楽しみも追加される</w:t>
      </w:r>
    </w:p>
    <w:p>
      <w:pPr>
        <w:pStyle w:val="Heading3"/>
      </w:pPr>
      <w:r>
        <w:rPr>
          <w:color w:val="3B8AB8"/>
        </w:rPr>
        <w:t>💡 ポイント</w:t>
      </w:r>
    </w:p>
    <w:p>
      <w:pPr>
        <w:spacing w:before="120" w:after="200"/>
        <w:ind w:left="240"/>
        <w:shd w:val="clear" w:color="auto" w:fill="E2F2FB"/>
        <w:pBdr>
          <w:left w:val="single" w:sz="24" w:space="10" w:color="4FA3D1"/>
        </w:pBdr>
      </w:pPr>
      <w:r>
        <w:rPr>
          <w:color w:val="37474F"/>
        </w:rPr>
        <w:t>新しい環境を歩くことで脳も活性化し、認知症予防にもなるという研究結果もあります。</w:t>
      </w:r>
    </w:p>
    <w:p>
      <w:bookmarkStart w:id="1092" w:name="bm_034"/>
      <w:bookmarkStart w:id="1091" w:name="_Toc90000058"/>
      <w:pPr>
        <w:pStyle w:val="Heading2"/>
        <w:pageBreakBefore/>
      </w:pPr>
      <w:r>
        <w:rPr>
          <w:color w:val="E0822F"/>
        </w:rPr>
        <w:t>No.034 ⛷ スノーボード・スキーで冬も活動を維持</w:t>
      </w:r>
      <w:bookmarkEnd w:id="1091"/>
      <w:bookmarkEnd w:id="1092"/>
    </w:p>
    <w:p>
      <w:pPr>
        <w:spacing w:before="40" w:after="120"/>
        <w:jc w:val="center"/>
      </w:pPr>
      <w:r>
        <w:drawing>
          <wp:inline xmlns:a="http://schemas.openxmlformats.org/drawingml/2006/main" xmlns:pic="http://schemas.openxmlformats.org/drawingml/2006/picture">
            <wp:extent cx="2389826" cy="2926080"/>
            <wp:docPr id="34" name="Picture 34" descr="No.034 - スノーボード・スキーで冬も活動を維持" title="No.034 - スノーボード・スキーで冬も活動を維持"/>
            <wp:cNvGraphicFramePr>
              <a:graphicFrameLocks noChangeAspect="1"/>
            </wp:cNvGraphicFramePr>
            <a:graphic>
              <a:graphicData uri="http://schemas.openxmlformats.org/drawingml/2006/picture">
                <pic:pic>
                  <pic:nvPicPr>
                    <pic:cNvPr id="0" name="img_4.jpg"/>
                    <pic:cNvPicPr/>
                  </pic:nvPicPr>
                  <pic:blipFill>
                    <a:blip r:embed="rId13"/>
                    <a:stretch>
                      <a:fillRect/>
                    </a:stretch>
                  </pic:blipFill>
                  <pic:spPr>
                    <a:xfrm>
                      <a:off x="0" y="0"/>
                      <a:ext cx="2389826" cy="2926080"/>
                    </a:xfrm>
                    <a:prstGeom prst="rect"/>
                  </pic:spPr>
                </pic:pic>
              </a:graphicData>
            </a:graphic>
          </wp:inline>
        </w:drawing>
      </w:r>
    </w:p>
    <w:p>
      <w:pPr>
        <w:spacing w:after="160" w:line="300" w:lineRule="auto"/>
      </w:pPr>
      <w:r>
        <w:rPr>
          <w:color w:val="37474F"/>
        </w:rPr>
        <w:t>冬場に運動量が落ちがちな人にとって、ウインタースポーツはベストな解決策。スノーボードやスキーは全身を使い、1時間で400〜600 kcal消費します。Apple Watchはジャイロセンサーで滑走スピード・距離・垂直ドロップも計測。</w:t>
      </w:r>
    </w:p>
    <w:p>
      <w:pPr>
        <w:pStyle w:val="Heading3"/>
      </w:pPr>
      <w:r>
        <w:rPr>
          <w:color w:val="3B8AB8"/>
        </w:rPr>
        <w:t>📋 やり方</w:t>
      </w:r>
    </w:p>
    <w:p>
      <w:pPr>
        <w:pStyle w:val="ListBullet"/>
        <w:spacing w:after="40"/>
        <w:rPr>
          <w:color w:val="689F38"/>
        </w:rPr>
      </w:pPr>
      <w:r>
        <w:rPr>
          <w:color w:val="37474F"/>
        </w:rPr>
        <w:t>ワークアウトアプリ →「スノーボード」または「ダウンヒルスキー」を選択</w:t>
      </w:r>
    </w:p>
    <w:p>
      <w:pPr>
        <w:pStyle w:val="ListBullet"/>
        <w:spacing w:after="40"/>
        <w:rPr>
          <w:color w:val="689F38"/>
        </w:rPr>
      </w:pPr>
      <w:r>
        <w:rPr>
          <w:color w:val="37474F"/>
        </w:rPr>
        <w:t>シーズン券を購入して月2〜3回の定期通いを計画</w:t>
      </w:r>
    </w:p>
    <w:p>
      <w:pPr>
        <w:pStyle w:val="ListBullet"/>
        <w:spacing w:after="40"/>
        <w:rPr>
          <w:color w:val="689F38"/>
        </w:rPr>
      </w:pPr>
      <w:r>
        <w:rPr>
          <w:color w:val="37474F"/>
        </w:rPr>
        <w:t>スキー場内は可能な限りエスカレーターを使わずリフトまで歩く</w:t>
      </w:r>
    </w:p>
    <w:p>
      <w:pPr>
        <w:pStyle w:val="ListBullet"/>
        <w:spacing w:after="40"/>
        <w:rPr>
          <w:color w:val="689F38"/>
        </w:rPr>
      </w:pPr>
      <w:r>
        <w:rPr>
          <w:color w:val="37474F"/>
        </w:rPr>
        <w:t>日帰りバスツアーを利用すれば交通費・手間も削減</w:t>
      </w:r>
    </w:p>
    <w:p>
      <w:pPr>
        <w:pStyle w:val="Heading3"/>
      </w:pPr>
      <w:r>
        <w:rPr>
          <w:color w:val="3B8AB8"/>
        </w:rPr>
        <w:t>💡 ポイント</w:t>
      </w:r>
    </w:p>
    <w:p>
      <w:pPr>
        <w:spacing w:before="120" w:after="200"/>
        <w:ind w:left="240"/>
        <w:shd w:val="clear" w:color="auto" w:fill="E2F2FB"/>
        <w:pBdr>
          <w:left w:val="single" w:sz="24" w:space="10" w:color="4FA3D1"/>
        </w:pBdr>
      </w:pPr>
      <w:r>
        <w:rPr>
          <w:color w:val="37474F"/>
        </w:rPr>
        <w:t>ウインタースポーツを楽しみにすることで、冬のダイエットモチベーションが大幅に上がります。</w:t>
      </w:r>
    </w:p>
    <w:p>
      <w:bookmarkStart w:id="1094" w:name="bm_035"/>
      <w:bookmarkStart w:id="1093" w:name="_Toc90000059"/>
      <w:pPr>
        <w:pStyle w:val="Heading2"/>
        <w:pageBreakBefore/>
      </w:pPr>
      <w:r>
        <w:rPr>
          <w:color w:val="E0822F"/>
        </w:rPr>
        <w:t>No.035 🧗 クライミングで全身を追い込む</w:t>
      </w:r>
      <w:bookmarkEnd w:id="1093"/>
      <w:bookmarkEnd w:id="1094"/>
    </w:p>
    <w:p>
      <w:pPr>
        <w:spacing w:before="40" w:after="120"/>
        <w:jc w:val="center"/>
      </w:pPr>
      <w:r>
        <w:drawing>
          <wp:inline xmlns:a="http://schemas.openxmlformats.org/drawingml/2006/main" xmlns:pic="http://schemas.openxmlformats.org/drawingml/2006/picture">
            <wp:extent cx="2389826" cy="2926080"/>
            <wp:docPr id="35" name="Picture 35" descr="No.035 - クライミングで全身を追い込む" title="No.035 - クライミングで全身を追い込む"/>
            <wp:cNvGraphicFramePr>
              <a:graphicFrameLocks noChangeAspect="1"/>
            </wp:cNvGraphicFramePr>
            <a:graphic>
              <a:graphicData uri="http://schemas.openxmlformats.org/drawingml/2006/picture">
                <pic:pic>
                  <pic:nvPicPr>
                    <pic:cNvPr id="0" name="img_5.jpg"/>
                    <pic:cNvPicPr/>
                  </pic:nvPicPr>
                  <pic:blipFill>
                    <a:blip r:embed="rId14"/>
                    <a:stretch>
                      <a:fillRect/>
                    </a:stretch>
                  </pic:blipFill>
                  <pic:spPr>
                    <a:xfrm>
                      <a:off x="0" y="0"/>
                      <a:ext cx="2389826" cy="2926080"/>
                    </a:xfrm>
                    <a:prstGeom prst="rect"/>
                  </pic:spPr>
                </pic:pic>
              </a:graphicData>
            </a:graphic>
          </wp:inline>
        </w:drawing>
      </w:r>
    </w:p>
    <w:p>
      <w:pPr>
        <w:spacing w:after="160" w:line="300" w:lineRule="auto"/>
      </w:pPr>
      <w:r>
        <w:rPr>
          <w:color w:val="37474F"/>
        </w:rPr>
        <w:t>ボルダリング・クライミングは腕・体幹・脚をフル動員する全身運動。頭も使うため集中力が高まり、ストレス解消にも効果的です。1時間で400〜600 kcal消費し、Apple WatchはHIITとして記録できます。</w:t>
      </w:r>
    </w:p>
    <w:p>
      <w:pPr>
        <w:pStyle w:val="Heading3"/>
      </w:pPr>
      <w:r>
        <w:rPr>
          <w:color w:val="3B8AB8"/>
        </w:rPr>
        <w:t>📋 やり方</w:t>
      </w:r>
    </w:p>
    <w:p>
      <w:pPr>
        <w:pStyle w:val="ListBullet"/>
        <w:spacing w:after="40"/>
        <w:rPr>
          <w:color w:val="689F38"/>
        </w:rPr>
      </w:pPr>
      <w:r>
        <w:rPr>
          <w:color w:val="37474F"/>
        </w:rPr>
        <w:t>近くのボルダリングジムの「無料体験」に参加（シューズ貸し出しあり）</w:t>
      </w:r>
    </w:p>
    <w:p>
      <w:pPr>
        <w:pStyle w:val="ListBullet"/>
        <w:spacing w:after="40"/>
        <w:rPr>
          <w:color w:val="689F38"/>
        </w:rPr>
      </w:pPr>
      <w:r>
        <w:rPr>
          <w:color w:val="37474F"/>
        </w:rPr>
        <w:t>ワークアウトアプリ →「クライミング」を選択</w:t>
      </w:r>
    </w:p>
    <w:p>
      <w:pPr>
        <w:pStyle w:val="ListBullet"/>
        <w:spacing w:after="40"/>
        <w:rPr>
          <w:color w:val="689F38"/>
        </w:rPr>
      </w:pPr>
      <w:r>
        <w:rPr>
          <w:color w:val="37474F"/>
        </w:rPr>
        <w:t>週1〜2回・各2時間のクライミングを習慣に</w:t>
      </w:r>
    </w:p>
    <w:p>
      <w:pPr>
        <w:pStyle w:val="ListBullet"/>
        <w:spacing w:after="40"/>
        <w:rPr>
          <w:color w:val="689F38"/>
        </w:rPr>
      </w:pPr>
      <w:r>
        <w:rPr>
          <w:color w:val="37474F"/>
        </w:rPr>
        <w:t>仲間と一緒に行くと課題をクリアする楽しさが倍増</w:t>
      </w:r>
    </w:p>
    <w:p>
      <w:pPr>
        <w:pStyle w:val="Heading3"/>
      </w:pPr>
      <w:r>
        <w:rPr>
          <w:color w:val="3B8AB8"/>
        </w:rPr>
        <w:t>💡 ポイント</w:t>
      </w:r>
    </w:p>
    <w:p>
      <w:pPr>
        <w:spacing w:before="120" w:after="200"/>
        <w:ind w:left="240"/>
        <w:shd w:val="clear" w:color="auto" w:fill="E2F2FB"/>
        <w:pBdr>
          <w:left w:val="single" w:sz="24" w:space="10" w:color="4FA3D1"/>
        </w:pBdr>
      </w:pPr>
      <w:r>
        <w:rPr>
          <w:color w:val="37474F"/>
        </w:rPr>
        <w:t>クライミングは始めた直後から達成感が得られ、継続率が非常に高い運動として知られています。</w:t>
      </w:r>
    </w:p>
    <w:p>
      <w:pPr>
        <w:spacing w:before="80" w:after="80"/>
        <w:pBdr>
          <w:bottom w:val="single" w:sz="6" w:space="1" w:color="7CB342"/>
        </w:pBdr>
      </w:pPr>
    </w:p>
    <w:p>
      <w:bookmarkStart w:id="1095" w:name="_Toc90000060"/>
      <w:pPr>
        <w:pStyle w:val="Heading1"/>
        <w:pBdr>
          <w:bottom w:val="single" w:sz="8" w:space="6" w:color="7CB342"/>
        </w:pBdr>
      </w:pPr>
      <w:r>
        <w:rPr>
          <w:color w:val="689F38"/>
        </w:rPr>
        <w:t>II. 食事管理</w:t>
      </w:r>
      <w:bookmarkEnd w:id="1095"/>
    </w:p>
    <w:p>
      <w:bookmarkStart w:id="1097" w:name="bm_036"/>
      <w:bookmarkStart w:id="1096" w:name="_Toc90000061"/>
      <w:pPr>
        <w:pStyle w:val="Heading2"/>
        <w:pageBreakBefore/>
      </w:pPr>
      <w:r>
        <w:rPr>
          <w:color w:val="E0822F"/>
        </w:rPr>
        <w:t>No.036 📱 食事記録アプリとHealthKitを連携する</w:t>
      </w:r>
      <w:bookmarkEnd w:id="1096"/>
      <w:bookmarkEnd w:id="1097"/>
    </w:p>
    <w:p>
      <w:pPr>
        <w:spacing w:before="40" w:after="120"/>
        <w:jc w:val="center"/>
      </w:pPr>
      <w:r>
        <w:drawing>
          <wp:inline xmlns:a="http://schemas.openxmlformats.org/drawingml/2006/main" xmlns:pic="http://schemas.openxmlformats.org/drawingml/2006/picture">
            <wp:extent cx="3108960" cy="1824708"/>
            <wp:docPr id="36" name="Picture 36" descr="No.036 - 食事記録アプリとHealthKitを連携する" title="No.036 - 食事記録アプリとHealthKitを連携する"/>
            <wp:cNvGraphicFramePr>
              <a:graphicFrameLocks noChangeAspect="1"/>
            </wp:cNvGraphicFramePr>
            <a:graphic>
              <a:graphicData uri="http://schemas.openxmlformats.org/drawingml/2006/picture">
                <pic:pic>
                  <pic:nvPicPr>
                    <pic:cNvPr id="0" name="img_29.jpg"/>
                    <pic:cNvPicPr/>
                  </pic:nvPicPr>
                  <pic:blipFill>
                    <a:blip r:embed="rId35"/>
                    <a:stretch>
                      <a:fillRect/>
                    </a:stretch>
                  </pic:blipFill>
                  <pic:spPr>
                    <a:xfrm>
                      <a:off x="0" y="0"/>
                      <a:ext cx="3108960" cy="1824708"/>
                    </a:xfrm>
                    <a:prstGeom prst="rect"/>
                  </pic:spPr>
                </pic:pic>
              </a:graphicData>
            </a:graphic>
          </wp:inline>
        </w:drawing>
      </w:r>
    </w:p>
    <w:p>
      <w:pPr>
        <w:spacing w:after="160" w:line="300" w:lineRule="auto"/>
      </w:pPr>
      <w:r>
        <w:rPr>
          <w:color w:val="37474F"/>
        </w:rPr>
        <w:t>Apple Watchはカロリー消費を計測しますが、摂取カロリーは別途記録が必要です。MyFitnessPalなどの食事記録アプリをHealthKitと連携させることで、消費と摂取の両方をiPhoneのヘルスケアアプリで一元管理できます。</w:t>
      </w:r>
    </w:p>
    <w:p>
      <w:pPr>
        <w:pStyle w:val="Heading3"/>
      </w:pPr>
      <w:r>
        <w:rPr>
          <w:color w:val="3B8AB8"/>
        </w:rPr>
        <w:t>📋 やり方</w:t>
      </w:r>
    </w:p>
    <w:p>
      <w:pPr>
        <w:pStyle w:val="ListBullet"/>
        <w:spacing w:after="40"/>
        <w:rPr>
          <w:color w:val="689F38"/>
        </w:rPr>
      </w:pPr>
      <w:r>
        <w:rPr>
          <w:color w:val="37474F"/>
        </w:rPr>
        <w:t>MyFitnessPalまたはFatSecretをAppStoreからダウンロード</w:t>
      </w:r>
    </w:p>
    <w:p>
      <w:pPr>
        <w:pStyle w:val="ListBullet"/>
        <w:spacing w:after="40"/>
        <w:rPr>
          <w:color w:val="689F38"/>
        </w:rPr>
      </w:pPr>
      <w:r>
        <w:rPr>
          <w:color w:val="37474F"/>
        </w:rPr>
        <w:t>ヘルスケアアプリとの連携をONにする</w:t>
      </w:r>
    </w:p>
    <w:p>
      <w:pPr>
        <w:pStyle w:val="ListBullet"/>
        <w:spacing w:after="40"/>
        <w:rPr>
          <w:color w:val="689F38"/>
        </w:rPr>
      </w:pPr>
      <w:r>
        <w:rPr>
          <w:color w:val="37474F"/>
        </w:rPr>
        <w:t>毎食後すぐに食べたものを記録（習慣化が重要）</w:t>
      </w:r>
    </w:p>
    <w:p>
      <w:pPr>
        <w:pStyle w:val="ListBullet"/>
        <w:spacing w:after="40"/>
        <w:rPr>
          <w:color w:val="689F38"/>
        </w:rPr>
      </w:pPr>
      <w:r>
        <w:rPr>
          <w:color w:val="37474F"/>
        </w:rPr>
        <w:t>「消費カロリー − 摂取カロリー」が500 kcalの赤字を目標に</w:t>
      </w:r>
    </w:p>
    <w:p>
      <w:pPr>
        <w:pStyle w:val="Heading3"/>
      </w:pPr>
      <w:r>
        <w:rPr>
          <w:color w:val="3B8AB8"/>
        </w:rPr>
        <w:t>💡 ポイント</w:t>
      </w:r>
    </w:p>
    <w:p>
      <w:pPr>
        <w:spacing w:before="120" w:after="200"/>
        <w:ind w:left="240"/>
        <w:shd w:val="clear" w:color="auto" w:fill="E2F2FB"/>
        <w:pBdr>
          <w:left w:val="single" w:sz="24" w:space="10" w:color="4FA3D1"/>
        </w:pBdr>
      </w:pPr>
      <w:r>
        <w:rPr>
          <w:color w:val="37474F"/>
        </w:rPr>
        <w:t>食事を記録するだけで摂取カロリーが平均15〜20%減るという研究があります。「見える化」が最大の武器です。</w:t>
      </w:r>
    </w:p>
    <w:p>
      <w:bookmarkStart w:id="1099" w:name="bm_037"/>
      <w:bookmarkStart w:id="1098" w:name="_Toc90000062"/>
      <w:pPr>
        <w:pStyle w:val="Heading2"/>
        <w:pageBreakBefore/>
      </w:pPr>
      <w:r>
        <w:rPr>
          <w:color w:val="E0822F"/>
        </w:rPr>
        <w:t>No.037 📸 Fitingoで食事写真をAI分析する</w:t>
      </w:r>
      <w:bookmarkEnd w:id="1098"/>
      <w:bookmarkEnd w:id="1099"/>
    </w:p>
    <w:p>
      <w:pPr>
        <w:spacing w:before="40" w:after="120"/>
        <w:jc w:val="center"/>
      </w:pPr>
      <w:r>
        <w:drawing>
          <wp:inline xmlns:a="http://schemas.openxmlformats.org/drawingml/2006/main" xmlns:pic="http://schemas.openxmlformats.org/drawingml/2006/picture">
            <wp:extent cx="2270853" cy="2926080"/>
            <wp:docPr id="37" name="Picture 37" descr="No.037 - Fitingoで食事写真をAI分析する" title="No.037 - Fitingoで食事写真をAI分析する"/>
            <wp:cNvGraphicFramePr>
              <a:graphicFrameLocks noChangeAspect="1"/>
            </wp:cNvGraphicFramePr>
            <a:graphic>
              <a:graphicData uri="http://schemas.openxmlformats.org/drawingml/2006/picture">
                <pic:pic>
                  <pic:nvPicPr>
                    <pic:cNvPr id="0" name="img_1.jpg"/>
                    <pic:cNvPicPr/>
                  </pic:nvPicPr>
                  <pic:blipFill>
                    <a:blip r:embed="rId10"/>
                    <a:stretch>
                      <a:fillRect/>
                    </a:stretch>
                  </pic:blipFill>
                  <pic:spPr>
                    <a:xfrm>
                      <a:off x="0" y="0"/>
                      <a:ext cx="2270853" cy="2926080"/>
                    </a:xfrm>
                    <a:prstGeom prst="rect"/>
                  </pic:spPr>
                </pic:pic>
              </a:graphicData>
            </a:graphic>
          </wp:inline>
        </w:drawing>
      </w:r>
    </w:p>
    <w:p>
      <w:pPr>
        <w:spacing w:after="160" w:line="300" w:lineRule="auto"/>
      </w:pPr>
      <w:r>
        <w:rPr>
          <w:color w:val="37474F"/>
        </w:rPr>
        <w:t>iOSのFitingoアプリには「フォトログ」機能があり、食事の写真を撮影するとAIが自動的に栄養素（カロリー・タンパク質・脂質・炭水化物）を分析します。入力の手間を大幅に減らし、食事記録が継続しやすくなります。</w:t>
      </w:r>
    </w:p>
    <w:p>
      <w:pPr>
        <w:pStyle w:val="Heading3"/>
      </w:pPr>
      <w:r>
        <w:rPr>
          <w:color w:val="3B8AB8"/>
        </w:rPr>
        <w:t>📋 やり方</w:t>
      </w:r>
    </w:p>
    <w:p>
      <w:pPr>
        <w:pStyle w:val="ListBullet"/>
        <w:spacing w:after="40"/>
        <w:rPr>
          <w:color w:val="689F38"/>
        </w:rPr>
      </w:pPr>
      <w:r>
        <w:rPr>
          <w:color w:val="37474F"/>
        </w:rPr>
        <w:t>Fitingoアプリを開き「フォトログ」をタップ</w:t>
      </w:r>
    </w:p>
    <w:p>
      <w:pPr>
        <w:pStyle w:val="ListBullet"/>
        <w:spacing w:after="40"/>
        <w:rPr>
          <w:color w:val="689F38"/>
        </w:rPr>
      </w:pPr>
      <w:r>
        <w:rPr>
          <w:color w:val="37474F"/>
        </w:rPr>
        <w:t>食事の写真を撮影またはアルバムから選択</w:t>
      </w:r>
    </w:p>
    <w:p>
      <w:pPr>
        <w:pStyle w:val="ListBullet"/>
        <w:spacing w:after="40"/>
        <w:rPr>
          <w:color w:val="689F38"/>
        </w:rPr>
      </w:pPr>
      <w:r>
        <w:rPr>
          <w:color w:val="37474F"/>
        </w:rPr>
        <w:t>AIの分析結果を確認し、必要に応じてコメントを追記</w:t>
      </w:r>
    </w:p>
    <w:p>
      <w:pPr>
        <w:pStyle w:val="ListBullet"/>
        <w:spacing w:after="40"/>
        <w:rPr>
          <w:color w:val="689F38"/>
        </w:rPr>
      </w:pPr>
      <w:r>
        <w:rPr>
          <w:color w:val="37474F"/>
        </w:rPr>
        <w:t>結果はHealthKitに自動連携される</w:t>
      </w:r>
    </w:p>
    <w:p>
      <w:pPr>
        <w:pStyle w:val="Heading3"/>
      </w:pPr>
      <w:r>
        <w:rPr>
          <w:color w:val="3B8AB8"/>
        </w:rPr>
        <w:t>💡 ポイント</w:t>
      </w:r>
    </w:p>
    <w:p>
      <w:pPr>
        <w:spacing w:before="120" w:after="200"/>
        <w:ind w:left="240"/>
        <w:shd w:val="clear" w:color="auto" w:fill="E2F2FB"/>
        <w:pBdr>
          <w:left w:val="single" w:sz="24" w:space="10" w:color="4FA3D1"/>
        </w:pBdr>
      </w:pPr>
      <w:r>
        <w:rPr>
          <w:color w:val="37474F"/>
        </w:rPr>
        <w:t>写真を撮るだけで栄養素が自動入力される便利さが、食事記録習慣の定着を助けます。</w:t>
      </w:r>
    </w:p>
    <w:p>
      <w:bookmarkStart w:id="1101" w:name="bm_038"/>
      <w:bookmarkStart w:id="1100" w:name="_Toc90000063"/>
      <w:pPr>
        <w:pStyle w:val="Heading2"/>
        <w:pageBreakBefore/>
      </w:pPr>
      <w:r>
        <w:rPr>
          <w:color w:val="E0822F"/>
        </w:rPr>
        <w:t>No.038 💧 水分補給をApple Watchでリマインドする</w:t>
      </w:r>
      <w:bookmarkEnd w:id="1100"/>
      <w:bookmarkEnd w:id="1101"/>
    </w:p>
    <w:p>
      <w:pPr>
        <w:spacing w:before="40" w:after="120"/>
        <w:jc w:val="center"/>
      </w:pPr>
      <w:r>
        <w:drawing>
          <wp:inline xmlns:a="http://schemas.openxmlformats.org/drawingml/2006/main" xmlns:pic="http://schemas.openxmlformats.org/drawingml/2006/picture">
            <wp:extent cx="1984414" cy="2926080"/>
            <wp:docPr id="38" name="Picture 38" descr="No.038 - 水分補給をApple Watchでリマインドする" title="No.038 - 水分補給をApple Watchでリマインドする"/>
            <wp:cNvGraphicFramePr>
              <a:graphicFrameLocks noChangeAspect="1"/>
            </wp:cNvGraphicFramePr>
            <a:graphic>
              <a:graphicData uri="http://schemas.openxmlformats.org/drawingml/2006/picture">
                <pic:pic>
                  <pic:nvPicPr>
                    <pic:cNvPr id="0" name="img_30.jpg"/>
                    <pic:cNvPicPr/>
                  </pic:nvPicPr>
                  <pic:blipFill>
                    <a:blip r:embed="rId36"/>
                    <a:stretch>
                      <a:fillRect/>
                    </a:stretch>
                  </pic:blipFill>
                  <pic:spPr>
                    <a:xfrm>
                      <a:off x="0" y="0"/>
                      <a:ext cx="1984414" cy="2926080"/>
                    </a:xfrm>
                    <a:prstGeom prst="rect"/>
                  </pic:spPr>
                </pic:pic>
              </a:graphicData>
            </a:graphic>
          </wp:inline>
        </w:drawing>
      </w:r>
    </w:p>
    <w:p>
      <w:pPr>
        <w:spacing w:after="160" w:line="300" w:lineRule="auto"/>
      </w:pPr>
      <w:r>
        <w:rPr>
          <w:color w:val="37474F"/>
        </w:rPr>
        <w:t>適切な水分摂取（体重×30〜40ml/日）は代謝を高め、食欲を抑える効果があります。水を飲む量が少ない人は食欲と口の渇きを混同しがち。Apple Watchで水分補給のリマインダーを設定し、意識的に摂取量を増やしましょう。</w:t>
      </w:r>
    </w:p>
    <w:p>
      <w:pPr>
        <w:pStyle w:val="Heading3"/>
      </w:pPr>
      <w:r>
        <w:rPr>
          <w:color w:val="3B8AB8"/>
        </w:rPr>
        <w:t>📋 やり方</w:t>
      </w:r>
    </w:p>
    <w:p>
      <w:pPr>
        <w:pStyle w:val="ListBullet"/>
        <w:spacing w:after="40"/>
        <w:rPr>
          <w:color w:val="689F38"/>
        </w:rPr>
      </w:pPr>
      <w:r>
        <w:rPr>
          <w:color w:val="37474F"/>
        </w:rPr>
        <w:t>ヘルスケアアプリ →「水分」で1日の目標量を設定（体重×35mlが目安）</w:t>
      </w:r>
    </w:p>
    <w:p>
      <w:pPr>
        <w:pStyle w:val="ListBullet"/>
        <w:spacing w:after="40"/>
        <w:rPr>
          <w:color w:val="689F38"/>
        </w:rPr>
      </w:pPr>
      <w:r>
        <w:rPr>
          <w:color w:val="37474F"/>
        </w:rPr>
        <w:t>Fitingoアプリで水分200mlを記録するたびにHealthKitに反映</w:t>
      </w:r>
    </w:p>
    <w:p>
      <w:pPr>
        <w:pStyle w:val="ListBullet"/>
        <w:spacing w:after="40"/>
        <w:rPr>
          <w:color w:val="689F38"/>
        </w:rPr>
      </w:pPr>
      <w:r>
        <w:rPr>
          <w:color w:val="37474F"/>
        </w:rPr>
        <w:t>デスクに常に水のボトルを置き、1時間に1杯（200ml）飲む</w:t>
      </w:r>
    </w:p>
    <w:p>
      <w:pPr>
        <w:pStyle w:val="ListBullet"/>
        <w:spacing w:after="40"/>
        <w:rPr>
          <w:color w:val="689F38"/>
        </w:rPr>
      </w:pPr>
      <w:r>
        <w:rPr>
          <w:color w:val="37474F"/>
        </w:rPr>
        <w:t>起床直後・食前・入浴前後に必ず1杯の水を習慣化</w:t>
      </w:r>
    </w:p>
    <w:p>
      <w:pPr>
        <w:pStyle w:val="Heading3"/>
      </w:pPr>
      <w:r>
        <w:rPr>
          <w:color w:val="3B8AB8"/>
        </w:rPr>
        <w:t>💡 ポイント</w:t>
      </w:r>
    </w:p>
    <w:p>
      <w:pPr>
        <w:spacing w:before="120" w:after="200"/>
        <w:ind w:left="240"/>
        <w:shd w:val="clear" w:color="auto" w:fill="E2F2FB"/>
        <w:pBdr>
          <w:left w:val="single" w:sz="24" w:space="10" w:color="4FA3D1"/>
        </w:pBdr>
      </w:pPr>
      <w:r>
        <w:rPr>
          <w:color w:val="37474F"/>
        </w:rPr>
        <w:t>食前に500mlの水を飲むと自然に食事量が減り、摂取カロリーを15〜20%削減できるという実験結果があります。</w:t>
      </w:r>
    </w:p>
    <w:p>
      <w:bookmarkStart w:id="1103" w:name="bm_039"/>
      <w:bookmarkStart w:id="1102" w:name="_Toc90000064"/>
      <w:pPr>
        <w:pStyle w:val="Heading2"/>
        <w:pageBreakBefore/>
      </w:pPr>
      <w:r>
        <w:rPr>
          <w:color w:val="E0822F"/>
        </w:rPr>
        <w:t>No.039 ❤️ 食前に心拍数をチェックしてストレス食いを防ぐ</w:t>
      </w:r>
      <w:bookmarkEnd w:id="1102"/>
      <w:bookmarkEnd w:id="1103"/>
    </w:p>
    <w:p>
      <w:pPr>
        <w:spacing w:before="40" w:after="120"/>
        <w:jc w:val="center"/>
      </w:pPr>
      <w:r>
        <w:drawing>
          <wp:inline xmlns:a="http://schemas.openxmlformats.org/drawingml/2006/main" xmlns:pic="http://schemas.openxmlformats.org/drawingml/2006/picture">
            <wp:extent cx="1971114" cy="2926080"/>
            <wp:docPr id="39" name="Picture 39" descr="No.039 - 食前に心拍数をチェックしてストレス食いを防ぐ" title="No.039 - 食前に心拍数をチェックしてストレス食いを防ぐ"/>
            <wp:cNvGraphicFramePr>
              <a:graphicFrameLocks noChangeAspect="1"/>
            </wp:cNvGraphicFramePr>
            <a:graphic>
              <a:graphicData uri="http://schemas.openxmlformats.org/drawingml/2006/picture">
                <pic:pic>
                  <pic:nvPicPr>
                    <pic:cNvPr id="0" name="img_31.jpg"/>
                    <pic:cNvPicPr/>
                  </pic:nvPicPr>
                  <pic:blipFill>
                    <a:blip r:embed="rId37"/>
                    <a:stretch>
                      <a:fillRect/>
                    </a:stretch>
                  </pic:blipFill>
                  <pic:spPr>
                    <a:xfrm>
                      <a:off x="0" y="0"/>
                      <a:ext cx="1971114" cy="2926080"/>
                    </a:xfrm>
                    <a:prstGeom prst="rect"/>
                  </pic:spPr>
                </pic:pic>
              </a:graphicData>
            </a:graphic>
          </wp:inline>
        </w:drawing>
      </w:r>
    </w:p>
    <w:p>
      <w:pPr>
        <w:spacing w:after="160" w:line="300" w:lineRule="auto"/>
      </w:pPr>
      <w:r>
        <w:rPr>
          <w:color w:val="37474F"/>
        </w:rPr>
        <w:t>ストレスを感じているとき（心拍数が高いとき）は感情的な過食をしやすい状態です。食事の前にApple Watchで心拍数を確認し、80 bpm以上であれば食べる前に1〜2分の深呼吸で落ち着いてから食事を始める習慣をつけましょう。</w:t>
      </w:r>
    </w:p>
    <w:p>
      <w:pPr>
        <w:pStyle w:val="Heading3"/>
      </w:pPr>
      <w:r>
        <w:rPr>
          <w:color w:val="3B8AB8"/>
        </w:rPr>
        <w:t>📋 やり方</w:t>
      </w:r>
    </w:p>
    <w:p>
      <w:pPr>
        <w:pStyle w:val="ListBullet"/>
        <w:spacing w:after="40"/>
        <w:rPr>
          <w:color w:val="689F38"/>
        </w:rPr>
      </w:pPr>
      <w:r>
        <w:rPr>
          <w:color w:val="37474F"/>
        </w:rPr>
        <w:t>Watchの文字盤で「心拍数」コンプリケーションを表示させる</w:t>
      </w:r>
    </w:p>
    <w:p>
      <w:pPr>
        <w:pStyle w:val="ListBullet"/>
        <w:spacing w:after="40"/>
        <w:rPr>
          <w:color w:val="689F38"/>
        </w:rPr>
      </w:pPr>
      <w:r>
        <w:rPr>
          <w:color w:val="37474F"/>
        </w:rPr>
        <w:t>食事の前にApple Watchで心拍数を確認</w:t>
      </w:r>
    </w:p>
    <w:p>
      <w:pPr>
        <w:pStyle w:val="ListBullet"/>
        <w:spacing w:after="40"/>
        <w:rPr>
          <w:color w:val="689F38"/>
        </w:rPr>
      </w:pPr>
      <w:r>
        <w:rPr>
          <w:color w:val="37474F"/>
        </w:rPr>
        <w:t>80 bpm以上なら3〜5回の深呼吸（4秒吸い、4秒止め、8秒で吐く）</w:t>
      </w:r>
    </w:p>
    <w:p>
      <w:pPr>
        <w:pStyle w:val="ListBullet"/>
        <w:spacing w:after="40"/>
        <w:rPr>
          <w:color w:val="689F38"/>
        </w:rPr>
      </w:pPr>
      <w:r>
        <w:rPr>
          <w:color w:val="37474F"/>
        </w:rPr>
        <w:t>落ち着いた状態（70 bpm以下）で食事を始める</w:t>
      </w:r>
    </w:p>
    <w:p>
      <w:pPr>
        <w:pStyle w:val="Heading3"/>
      </w:pPr>
      <w:r>
        <w:rPr>
          <w:color w:val="3B8AB8"/>
        </w:rPr>
        <w:t>💡 ポイント</w:t>
      </w:r>
    </w:p>
    <w:p>
      <w:pPr>
        <w:spacing w:before="120" w:after="200"/>
        <w:ind w:left="240"/>
        <w:shd w:val="clear" w:color="auto" w:fill="E2F2FB"/>
        <w:pBdr>
          <w:left w:val="single" w:sz="24" w:space="10" w:color="4FA3D1"/>
        </w:pBdr>
      </w:pPr>
      <w:r>
        <w:rPr>
          <w:color w:val="37474F"/>
        </w:rPr>
        <w:t>ストレス食いの多くは「本当の空腹」ではなく「感情の空腹」。心拍数チェックがその見極めを助けます。</w:t>
      </w:r>
    </w:p>
    <w:p>
      <w:bookmarkStart w:id="1105" w:name="bm_040"/>
      <w:bookmarkStart w:id="1104" w:name="_Toc90000065"/>
      <w:pPr>
        <w:pStyle w:val="Heading2"/>
        <w:pageBreakBefore/>
      </w:pPr>
      <w:r>
        <w:rPr>
          <w:color w:val="E0822F"/>
        </w:rPr>
        <w:t>No.040 🔢 1日の摂取カロリーをリアルタイムで把握する</w:t>
      </w:r>
      <w:bookmarkEnd w:id="1104"/>
      <w:bookmarkEnd w:id="1105"/>
    </w:p>
    <w:p>
      <w:pPr>
        <w:spacing w:before="40" w:after="120"/>
        <w:jc w:val="center"/>
      </w:pPr>
      <w:r>
        <w:drawing>
          <wp:inline xmlns:a="http://schemas.openxmlformats.org/drawingml/2006/main" xmlns:pic="http://schemas.openxmlformats.org/drawingml/2006/picture">
            <wp:extent cx="1971114" cy="2926080"/>
            <wp:docPr id="40" name="Picture 40" descr="No.040 - 1日の摂取カロリーをリアルタイムで把握する" title="No.040 - 1日の摂取カロリーをリアルタイムで把握する"/>
            <wp:cNvGraphicFramePr>
              <a:graphicFrameLocks noChangeAspect="1"/>
            </wp:cNvGraphicFramePr>
            <a:graphic>
              <a:graphicData uri="http://schemas.openxmlformats.org/drawingml/2006/picture">
                <pic:pic>
                  <pic:nvPicPr>
                    <pic:cNvPr id="0" name="img_32.jpg"/>
                    <pic:cNvPicPr/>
                  </pic:nvPicPr>
                  <pic:blipFill>
                    <a:blip r:embed="rId38"/>
                    <a:stretch>
                      <a:fillRect/>
                    </a:stretch>
                  </pic:blipFill>
                  <pic:spPr>
                    <a:xfrm>
                      <a:off x="0" y="0"/>
                      <a:ext cx="1971114" cy="2926080"/>
                    </a:xfrm>
                    <a:prstGeom prst="rect"/>
                  </pic:spPr>
                </pic:pic>
              </a:graphicData>
            </a:graphic>
          </wp:inline>
        </w:drawing>
      </w:r>
    </w:p>
    <w:p>
      <w:pPr>
        <w:spacing w:after="160" w:line="300" w:lineRule="auto"/>
      </w:pPr>
      <w:r>
        <w:rPr>
          <w:color w:val="37474F"/>
        </w:rPr>
        <w:t>「カロリーは気にしているが、実際の数字は知らない」という方が多いです。食事記録アプリとApple Watchを連携させ、現時点の消費カロリーと摂取カロリーのリアルタイムバランスを確認することで、夕食の食べ過ぎを事前に防げます。</w:t>
      </w:r>
    </w:p>
    <w:p>
      <w:pPr>
        <w:pStyle w:val="Heading3"/>
      </w:pPr>
      <w:r>
        <w:rPr>
          <w:color w:val="3B8AB8"/>
        </w:rPr>
        <w:t>📋 やり方</w:t>
      </w:r>
    </w:p>
    <w:p>
      <w:pPr>
        <w:pStyle w:val="ListBullet"/>
        <w:spacing w:after="40"/>
        <w:rPr>
          <w:color w:val="689F38"/>
        </w:rPr>
      </w:pPr>
      <w:r>
        <w:rPr>
          <w:color w:val="37474F"/>
        </w:rPr>
        <w:t>昼食後に「今日の摂取カロリー合計」を記録アプリで確認</w:t>
      </w:r>
    </w:p>
    <w:p>
      <w:pPr>
        <w:pStyle w:val="ListBullet"/>
        <w:spacing w:after="40"/>
        <w:rPr>
          <w:color w:val="689F38"/>
        </w:rPr>
      </w:pPr>
      <w:r>
        <w:rPr>
          <w:color w:val="37474F"/>
        </w:rPr>
        <w:t>夕食前に「残り食べられるカロリー」を計算して料理量を決める</w:t>
      </w:r>
    </w:p>
    <w:p>
      <w:pPr>
        <w:pStyle w:val="ListBullet"/>
        <w:spacing w:after="40"/>
        <w:rPr>
          <w:color w:val="689F38"/>
        </w:rPr>
      </w:pPr>
      <w:r>
        <w:rPr>
          <w:color w:val="37474F"/>
        </w:rPr>
        <w:t>1日の目標摂取カロリー＝基礎代謝×1.2〜1.4（活動量で調整）</w:t>
      </w:r>
    </w:p>
    <w:p>
      <w:pPr>
        <w:pStyle w:val="ListBullet"/>
        <w:spacing w:after="40"/>
        <w:rPr>
          <w:color w:val="689F38"/>
        </w:rPr>
      </w:pPr>
      <w:r>
        <w:rPr>
          <w:color w:val="37474F"/>
        </w:rPr>
        <w:t>週1回、週単位での収支バランスを振り返る</w:t>
      </w:r>
    </w:p>
    <w:p>
      <w:pPr>
        <w:pStyle w:val="Heading3"/>
      </w:pPr>
      <w:r>
        <w:rPr>
          <w:color w:val="3B8AB8"/>
        </w:rPr>
        <w:t>💡 ポイント</w:t>
      </w:r>
    </w:p>
    <w:p>
      <w:pPr>
        <w:spacing w:before="120" w:after="200"/>
        <w:ind w:left="240"/>
        <w:shd w:val="clear" w:color="auto" w:fill="E2F2FB"/>
        <w:pBdr>
          <w:left w:val="single" w:sz="24" w:space="10" w:color="4FA3D1"/>
        </w:pBdr>
      </w:pPr>
      <w:r>
        <w:rPr>
          <w:color w:val="37474F"/>
        </w:rPr>
        <w:t>1日500 kcalの赤字を1週間続けると体脂肪約0.5kgが減る計算。焦らず積み上げましょう。</w:t>
      </w:r>
    </w:p>
    <w:p>
      <w:bookmarkStart w:id="1107" w:name="bm_041"/>
      <w:bookmarkStart w:id="1106" w:name="_Toc90000066"/>
      <w:pPr>
        <w:pStyle w:val="Heading2"/>
        <w:pageBreakBefore/>
      </w:pPr>
      <w:r>
        <w:rPr>
          <w:color w:val="E0822F"/>
        </w:rPr>
        <w:t>No.041 🕐 食事リマインダーで規則正しい食事習慣を守る</w:t>
      </w:r>
      <w:bookmarkEnd w:id="1106"/>
      <w:bookmarkEnd w:id="1107"/>
    </w:p>
    <w:p>
      <w:pPr>
        <w:spacing w:before="40" w:after="120"/>
        <w:jc w:val="center"/>
      </w:pPr>
      <w:r>
        <w:drawing>
          <wp:inline xmlns:a="http://schemas.openxmlformats.org/drawingml/2006/main" xmlns:pic="http://schemas.openxmlformats.org/drawingml/2006/picture">
            <wp:extent cx="2106778" cy="2926080"/>
            <wp:docPr id="41" name="Picture 41" descr="No.041 - 食事リマインダーで規則正しい食事習慣を守る" title="No.041 - 食事リマインダーで規則正しい食事習慣を守る"/>
            <wp:cNvGraphicFramePr>
              <a:graphicFrameLocks noChangeAspect="1"/>
            </wp:cNvGraphicFramePr>
            <a:graphic>
              <a:graphicData uri="http://schemas.openxmlformats.org/drawingml/2006/picture">
                <pic:pic>
                  <pic:nvPicPr>
                    <pic:cNvPr id="0" name="img_33.jpg"/>
                    <pic:cNvPicPr/>
                  </pic:nvPicPr>
                  <pic:blipFill>
                    <a:blip r:embed="rId39"/>
                    <a:stretch>
                      <a:fillRect/>
                    </a:stretch>
                  </pic:blipFill>
                  <pic:spPr>
                    <a:xfrm>
                      <a:off x="0" y="0"/>
                      <a:ext cx="2106778" cy="2926080"/>
                    </a:xfrm>
                    <a:prstGeom prst="rect"/>
                  </pic:spPr>
                </pic:pic>
              </a:graphicData>
            </a:graphic>
          </wp:inline>
        </w:drawing>
      </w:r>
    </w:p>
    <w:p>
      <w:pPr>
        <w:spacing w:after="160" w:line="300" w:lineRule="auto"/>
      </w:pPr>
      <w:r>
        <w:rPr>
          <w:color w:val="37474F"/>
        </w:rPr>
        <w:t>食事時間が不規則だと体内時計が乱れ、脂肪が蓄積されやすくなります。Apple Watchに「朝食・昼食・夕食」のリマインダーを設定し、毎日同じ時間帯に食事することで体内時計を整え、代謝を安定させましょう。</w:t>
      </w:r>
    </w:p>
    <w:p>
      <w:pPr>
        <w:pStyle w:val="Heading3"/>
      </w:pPr>
      <w:r>
        <w:rPr>
          <w:color w:val="3B8AB8"/>
        </w:rPr>
        <w:t>📋 やり方</w:t>
      </w:r>
    </w:p>
    <w:p>
      <w:pPr>
        <w:pStyle w:val="ListBullet"/>
        <w:spacing w:after="40"/>
        <w:rPr>
          <w:color w:val="689F38"/>
        </w:rPr>
      </w:pPr>
      <w:r>
        <w:rPr>
          <w:color w:val="37474F"/>
        </w:rPr>
        <w:t>Watchアプリ →「アラーム」で朝食（7:30）・昼食（12:00）・夕食（18:30）を設定</w:t>
      </w:r>
    </w:p>
    <w:p>
      <w:pPr>
        <w:pStyle w:val="ListBullet"/>
        <w:spacing w:after="40"/>
        <w:rPr>
          <w:color w:val="689F38"/>
        </w:rPr>
      </w:pPr>
      <w:r>
        <w:rPr>
          <w:color w:val="37474F"/>
        </w:rPr>
        <w:t>夕食は就寝の3時間前までに完了させる（21時就寝なら18時に夕食）</w:t>
      </w:r>
    </w:p>
    <w:p>
      <w:pPr>
        <w:pStyle w:val="ListBullet"/>
        <w:spacing w:after="40"/>
        <w:rPr>
          <w:color w:val="689F38"/>
        </w:rPr>
      </w:pPr>
      <w:r>
        <w:rPr>
          <w:color w:val="37474F"/>
        </w:rPr>
        <w:t>休日も±30分以内で同じ食事時間を維持する</w:t>
      </w:r>
    </w:p>
    <w:p>
      <w:pPr>
        <w:pStyle w:val="ListBullet"/>
        <w:spacing w:after="40"/>
        <w:rPr>
          <w:color w:val="689F38"/>
        </w:rPr>
      </w:pPr>
      <w:r>
        <w:rPr>
          <w:color w:val="37474F"/>
        </w:rPr>
        <w:t>深夜の間食は消化が悪く脂肪になりやすいため最小限に</w:t>
      </w:r>
    </w:p>
    <w:p>
      <w:pPr>
        <w:pStyle w:val="Heading3"/>
      </w:pPr>
      <w:r>
        <w:rPr>
          <w:color w:val="3B8AB8"/>
        </w:rPr>
        <w:t>💡 ポイント</w:t>
      </w:r>
    </w:p>
    <w:p>
      <w:pPr>
        <w:spacing w:before="120" w:after="200"/>
        <w:ind w:left="240"/>
        <w:shd w:val="clear" w:color="auto" w:fill="E2F2FB"/>
        <w:pBdr>
          <w:left w:val="single" w:sz="24" w:space="10" w:color="4FA3D1"/>
        </w:pBdr>
      </w:pPr>
      <w:r>
        <w:rPr>
          <w:color w:val="37474F"/>
        </w:rPr>
        <w:t>時間制限食事法（インターミッテントファスティング）の基本は「食べる時間帯を決めること」です。</w:t>
      </w:r>
    </w:p>
    <w:p>
      <w:bookmarkStart w:id="1109" w:name="bm_042"/>
      <w:bookmarkStart w:id="1108" w:name="_Toc90000067"/>
      <w:pPr>
        <w:pStyle w:val="Heading2"/>
        <w:pageBreakBefore/>
      </w:pPr>
      <w:r>
        <w:rPr>
          <w:color w:val="E0822F"/>
        </w:rPr>
        <w:t>No.042 🤔 空腹感スケールを活用して食べ過ぎを防ぐ</w:t>
      </w:r>
      <w:bookmarkEnd w:id="1108"/>
      <w:bookmarkEnd w:id="1109"/>
    </w:p>
    <w:p>
      <w:pPr>
        <w:spacing w:before="40" w:after="120"/>
        <w:jc w:val="center"/>
      </w:pPr>
      <w:r>
        <w:drawing>
          <wp:inline xmlns:a="http://schemas.openxmlformats.org/drawingml/2006/main" xmlns:pic="http://schemas.openxmlformats.org/drawingml/2006/picture">
            <wp:extent cx="2016335" cy="2926080"/>
            <wp:docPr id="42" name="Picture 42" descr="No.042 - 空腹感スケールを活用して食べ過ぎを防ぐ" title="No.042 - 空腹感スケールを活用して食べ過ぎを防ぐ"/>
            <wp:cNvGraphicFramePr>
              <a:graphicFrameLocks noChangeAspect="1"/>
            </wp:cNvGraphicFramePr>
            <a:graphic>
              <a:graphicData uri="http://schemas.openxmlformats.org/drawingml/2006/picture">
                <pic:pic>
                  <pic:nvPicPr>
                    <pic:cNvPr id="0" name="img_34.jpg"/>
                    <pic:cNvPicPr/>
                  </pic:nvPicPr>
                  <pic:blipFill>
                    <a:blip r:embed="rId40"/>
                    <a:stretch>
                      <a:fillRect/>
                    </a:stretch>
                  </pic:blipFill>
                  <pic:spPr>
                    <a:xfrm>
                      <a:off x="0" y="0"/>
                      <a:ext cx="2016335" cy="2926080"/>
                    </a:xfrm>
                    <a:prstGeom prst="rect"/>
                  </pic:spPr>
                </pic:pic>
              </a:graphicData>
            </a:graphic>
          </wp:inline>
        </w:drawing>
      </w:r>
    </w:p>
    <w:p>
      <w:pPr>
        <w:spacing w:after="160" w:line="300" w:lineRule="auto"/>
      </w:pPr>
      <w:r>
        <w:rPr>
          <w:color w:val="37474F"/>
        </w:rPr>
        <w:t>0（空腹）〜10（満腹）のスケールで食前・食後の空腹感を記録します。「4〜5になったら食べ始め、7〜8になったら食べるのをやめる」ルールを設けることで自然と適切な量を食べる習慣が身につきます。Fitingoのメモ機能で記録できます。</w:t>
      </w:r>
    </w:p>
    <w:p>
      <w:pPr>
        <w:pStyle w:val="Heading3"/>
      </w:pPr>
      <w:r>
        <w:rPr>
          <w:color w:val="3B8AB8"/>
        </w:rPr>
        <w:t>📋 やり方</w:t>
      </w:r>
    </w:p>
    <w:p>
      <w:pPr>
        <w:pStyle w:val="ListBullet"/>
        <w:spacing w:after="40"/>
        <w:rPr>
          <w:color w:val="689F38"/>
        </w:rPr>
      </w:pPr>
      <w:r>
        <w:rPr>
          <w:color w:val="37474F"/>
        </w:rPr>
        <w:t>食事前に1〜10で現在の空腹感を心の中でスコアリング</w:t>
      </w:r>
    </w:p>
    <w:p>
      <w:pPr>
        <w:pStyle w:val="ListBullet"/>
        <w:spacing w:after="40"/>
        <w:rPr>
          <w:color w:val="689F38"/>
        </w:rPr>
      </w:pPr>
      <w:r>
        <w:rPr>
          <w:color w:val="37474F"/>
        </w:rPr>
        <w:t>3以下（かなり空腹）のときに食べると過食しやすいため注意</w:t>
      </w:r>
    </w:p>
    <w:p>
      <w:pPr>
        <w:pStyle w:val="ListBullet"/>
        <w:spacing w:after="40"/>
        <w:rPr>
          <w:color w:val="689F38"/>
        </w:rPr>
      </w:pPr>
      <w:r>
        <w:rPr>
          <w:color w:val="37474F"/>
        </w:rPr>
        <w:t>7〜8（やや満腹）で食べるのをやめ、20分後に空腹感を再確認</w:t>
      </w:r>
    </w:p>
    <w:p>
      <w:pPr>
        <w:pStyle w:val="ListBullet"/>
        <w:spacing w:after="40"/>
        <w:rPr>
          <w:color w:val="689F38"/>
        </w:rPr>
      </w:pPr>
      <w:r>
        <w:rPr>
          <w:color w:val="37474F"/>
        </w:rPr>
        <w:t>食事中は20分かけてゆっくり食べる（満腹シグナルが届く時間）</w:t>
      </w:r>
    </w:p>
    <w:p>
      <w:pPr>
        <w:pStyle w:val="Heading3"/>
      </w:pPr>
      <w:r>
        <w:rPr>
          <w:color w:val="3B8AB8"/>
        </w:rPr>
        <w:t>💡 ポイント</w:t>
      </w:r>
    </w:p>
    <w:p>
      <w:pPr>
        <w:spacing w:before="120" w:after="200"/>
        <w:ind w:left="240"/>
        <w:shd w:val="clear" w:color="auto" w:fill="E2F2FB"/>
        <w:pBdr>
          <w:left w:val="single" w:sz="24" w:space="10" w:color="4FA3D1"/>
        </w:pBdr>
      </w:pPr>
      <w:r>
        <w:rPr>
          <w:color w:val="37474F"/>
        </w:rPr>
        <w:t>脳の満腹中枢への信号は食事開始後20分かかります。ゆっくり食べるだけで自然に食べ過ぎを防げます。</w:t>
      </w:r>
    </w:p>
    <w:p>
      <w:bookmarkStart w:id="1111" w:name="bm_043"/>
      <w:bookmarkStart w:id="1110" w:name="_Toc90000068"/>
      <w:pPr>
        <w:pStyle w:val="Heading2"/>
        <w:pageBreakBefore/>
      </w:pPr>
      <w:r>
        <w:rPr>
          <w:color w:val="E0822F"/>
        </w:rPr>
        <w:t>No.043 🥦 食物繊維を意識して摂り、満腹感を高める</w:t>
      </w:r>
      <w:bookmarkEnd w:id="1110"/>
      <w:bookmarkEnd w:id="1111"/>
    </w:p>
    <w:p>
      <w:pPr>
        <w:spacing w:before="40" w:after="120"/>
        <w:jc w:val="center"/>
      </w:pPr>
      <w:r>
        <w:drawing>
          <wp:inline xmlns:a="http://schemas.openxmlformats.org/drawingml/2006/main" xmlns:pic="http://schemas.openxmlformats.org/drawingml/2006/picture">
            <wp:extent cx="1976434" cy="2926080"/>
            <wp:docPr id="43" name="Picture 43" descr="No.043 - 食物繊維を意識して摂り、満腹感を高める" title="No.043 - 食物繊維を意識して摂り、満腹感を高める"/>
            <wp:cNvGraphicFramePr>
              <a:graphicFrameLocks noChangeAspect="1"/>
            </wp:cNvGraphicFramePr>
            <a:graphic>
              <a:graphicData uri="http://schemas.openxmlformats.org/drawingml/2006/picture">
                <pic:pic>
                  <pic:nvPicPr>
                    <pic:cNvPr id="0" name="img_35.jpg"/>
                    <pic:cNvPicPr/>
                  </pic:nvPicPr>
                  <pic:blipFill>
                    <a:blip r:embed="rId41"/>
                    <a:stretch>
                      <a:fillRect/>
                    </a:stretch>
                  </pic:blipFill>
                  <pic:spPr>
                    <a:xfrm>
                      <a:off x="0" y="0"/>
                      <a:ext cx="1976434" cy="2926080"/>
                    </a:xfrm>
                    <a:prstGeom prst="rect"/>
                  </pic:spPr>
                </pic:pic>
              </a:graphicData>
            </a:graphic>
          </wp:inline>
        </w:drawing>
      </w:r>
    </w:p>
    <w:p>
      <w:pPr>
        <w:spacing w:after="160" w:line="300" w:lineRule="auto"/>
      </w:pPr>
      <w:r>
        <w:rPr>
          <w:color w:val="37474F"/>
        </w:rPr>
        <w:t>食物繊維は低カロリーで満腹感が高く、血糖値の急上昇を防ぎます。ヘルスケアアプリの「栄養素」で食物繊維の摂取量を記録し、1日の目標（20〜25g）を達成できているか確認しましょう。野菜・豆類・全粒穀物が主な供給源です。</w:t>
      </w:r>
    </w:p>
    <w:p>
      <w:pPr>
        <w:pStyle w:val="Heading3"/>
      </w:pPr>
      <w:r>
        <w:rPr>
          <w:color w:val="3B8AB8"/>
        </w:rPr>
        <w:t>📋 やり方</w:t>
      </w:r>
    </w:p>
    <w:p>
      <w:pPr>
        <w:pStyle w:val="ListBullet"/>
        <w:spacing w:after="40"/>
        <w:rPr>
          <w:color w:val="689F38"/>
        </w:rPr>
      </w:pPr>
      <w:r>
        <w:rPr>
          <w:color w:val="37474F"/>
        </w:rPr>
        <w:t>食事に必ず野菜（サラダ・煮物・炒め物）を1〜2品追加</w:t>
      </w:r>
    </w:p>
    <w:p>
      <w:pPr>
        <w:pStyle w:val="ListBullet"/>
        <w:spacing w:after="40"/>
        <w:rPr>
          <w:color w:val="689F38"/>
        </w:rPr>
      </w:pPr>
      <w:r>
        <w:rPr>
          <w:color w:val="37474F"/>
        </w:rPr>
        <w:t>白米を玄米・雑穀米に変える（食物繊維量が約3倍に）</w:t>
      </w:r>
    </w:p>
    <w:p>
      <w:pPr>
        <w:pStyle w:val="ListBullet"/>
        <w:spacing w:after="40"/>
        <w:rPr>
          <w:color w:val="689F38"/>
        </w:rPr>
      </w:pPr>
      <w:r>
        <w:rPr>
          <w:color w:val="37474F"/>
        </w:rPr>
        <w:t>豆腐・納豆・豆類をおかずに積極的に使う</w:t>
      </w:r>
    </w:p>
    <w:p>
      <w:pPr>
        <w:pStyle w:val="ListBullet"/>
        <w:spacing w:after="40"/>
        <w:rPr>
          <w:color w:val="689F38"/>
        </w:rPr>
      </w:pPr>
      <w:r>
        <w:rPr>
          <w:color w:val="37474F"/>
        </w:rPr>
        <w:t>間食をスナック菓子からナッツ類に変える</w:t>
      </w:r>
    </w:p>
    <w:p>
      <w:pPr>
        <w:pStyle w:val="Heading3"/>
      </w:pPr>
      <w:r>
        <w:rPr>
          <w:color w:val="3B8AB8"/>
        </w:rPr>
        <w:t>💡 ポイント</w:t>
      </w:r>
    </w:p>
    <w:p>
      <w:pPr>
        <w:spacing w:before="120" w:after="200"/>
        <w:ind w:left="240"/>
        <w:shd w:val="clear" w:color="auto" w:fill="E2F2FB"/>
        <w:pBdr>
          <w:left w:val="single" w:sz="24" w:space="10" w:color="4FA3D1"/>
        </w:pBdr>
      </w:pPr>
      <w:r>
        <w:rPr>
          <w:color w:val="37474F"/>
        </w:rPr>
        <w:t>食物繊維が豊富な食事は腸内環境を改善し、免疫力向上・コレステロール低下にも効果があります。</w:t>
      </w:r>
    </w:p>
    <w:p>
      <w:bookmarkStart w:id="1113" w:name="bm_044"/>
      <w:bookmarkStart w:id="1112" w:name="_Toc90000069"/>
      <w:pPr>
        <w:pStyle w:val="Heading2"/>
        <w:pageBreakBefore/>
      </w:pPr>
      <w:r>
        <w:rPr>
          <w:color w:val="E0822F"/>
        </w:rPr>
        <w:t>No.044 ☕ カフェイン摂取量を管理して睡眠を守る</w:t>
      </w:r>
      <w:bookmarkEnd w:id="1112"/>
      <w:bookmarkEnd w:id="1113"/>
    </w:p>
    <w:p>
      <w:pPr>
        <w:spacing w:before="40" w:after="120"/>
        <w:jc w:val="center"/>
      </w:pPr>
      <w:r>
        <w:drawing>
          <wp:inline xmlns:a="http://schemas.openxmlformats.org/drawingml/2006/main" xmlns:pic="http://schemas.openxmlformats.org/drawingml/2006/picture">
            <wp:extent cx="2061556" cy="2926080"/>
            <wp:docPr id="44" name="Picture 44" descr="No.044 - カフェイン摂取量を管理して睡眠を守る" title="No.044 - カフェイン摂取量を管理して睡眠を守る"/>
            <wp:cNvGraphicFramePr>
              <a:graphicFrameLocks noChangeAspect="1"/>
            </wp:cNvGraphicFramePr>
            <a:graphic>
              <a:graphicData uri="http://schemas.openxmlformats.org/drawingml/2006/picture">
                <pic:pic>
                  <pic:nvPicPr>
                    <pic:cNvPr id="0" name="img_36.jpg"/>
                    <pic:cNvPicPr/>
                  </pic:nvPicPr>
                  <pic:blipFill>
                    <a:blip r:embed="rId42"/>
                    <a:stretch>
                      <a:fillRect/>
                    </a:stretch>
                  </pic:blipFill>
                  <pic:spPr>
                    <a:xfrm>
                      <a:off x="0" y="0"/>
                      <a:ext cx="2061556" cy="2926080"/>
                    </a:xfrm>
                    <a:prstGeom prst="rect"/>
                  </pic:spPr>
                </pic:pic>
              </a:graphicData>
            </a:graphic>
          </wp:inline>
        </w:drawing>
      </w:r>
    </w:p>
    <w:p>
      <w:pPr>
        <w:spacing w:after="160" w:line="300" w:lineRule="auto"/>
      </w:pPr>
      <w:r>
        <w:rPr>
          <w:color w:val="37474F"/>
        </w:rPr>
        <w:t>カフェインは覚醒作用が強く、摂りすぎると睡眠の質を低下させます。睡眠の質が落ちると食欲増進ホルモン（グレリン）が増加し、ダイエットに逆効果。Apple Watchの睡眠データとFitingoのカフェイン記録を照合しましょう。</w:t>
      </w:r>
    </w:p>
    <w:p>
      <w:pPr>
        <w:pStyle w:val="Heading3"/>
      </w:pPr>
      <w:r>
        <w:rPr>
          <w:color w:val="3B8AB8"/>
        </w:rPr>
        <w:t>📋 やり方</w:t>
      </w:r>
    </w:p>
    <w:p>
      <w:pPr>
        <w:pStyle w:val="ListBullet"/>
        <w:spacing w:after="40"/>
        <w:rPr>
          <w:color w:val="689F38"/>
        </w:rPr>
      </w:pPr>
      <w:r>
        <w:rPr>
          <w:color w:val="37474F"/>
        </w:rPr>
        <w:t>Fitingoの「飲み物を記録」でコーヒー・紅茶・エナジードリンクを入力</w:t>
      </w:r>
    </w:p>
    <w:p>
      <w:pPr>
        <w:pStyle w:val="ListBullet"/>
        <w:spacing w:after="40"/>
        <w:rPr>
          <w:color w:val="689F38"/>
        </w:rPr>
      </w:pPr>
      <w:r>
        <w:rPr>
          <w:color w:val="37474F"/>
        </w:rPr>
        <w:t>カフェインは午後2時以降は摂らない（半減期が6〜8時間のため）</w:t>
      </w:r>
    </w:p>
    <w:p>
      <w:pPr>
        <w:pStyle w:val="ListBullet"/>
        <w:spacing w:after="40"/>
        <w:rPr>
          <w:color w:val="689F38"/>
        </w:rPr>
      </w:pPr>
      <w:r>
        <w:rPr>
          <w:color w:val="37474F"/>
        </w:rPr>
        <w:t>1日のカフェイン上限は400mg（コーヒー約4杯）が目安</w:t>
      </w:r>
    </w:p>
    <w:p>
      <w:pPr>
        <w:pStyle w:val="ListBullet"/>
        <w:spacing w:after="40"/>
        <w:rPr>
          <w:color w:val="689F38"/>
        </w:rPr>
      </w:pPr>
      <w:r>
        <w:rPr>
          <w:color w:val="37474F"/>
        </w:rPr>
        <w:t>夕方以降はデカフェやハーブティーに切り替える</w:t>
      </w:r>
    </w:p>
    <w:p>
      <w:pPr>
        <w:pStyle w:val="Heading3"/>
      </w:pPr>
      <w:r>
        <w:rPr>
          <w:color w:val="3B8AB8"/>
        </w:rPr>
        <w:t>💡 ポイント</w:t>
      </w:r>
    </w:p>
    <w:p>
      <w:pPr>
        <w:spacing w:before="120" w:after="200"/>
        <w:ind w:left="240"/>
        <w:shd w:val="clear" w:color="auto" w:fill="E2F2FB"/>
        <w:pBdr>
          <w:left w:val="single" w:sz="24" w:space="10" w:color="4FA3D1"/>
        </w:pBdr>
      </w:pPr>
      <w:r>
        <w:rPr>
          <w:color w:val="37474F"/>
        </w:rPr>
        <w:t>カフェイン管理と睡眠の質改善だけでダイエット効果が高まるという研究データがあります。</w:t>
      </w:r>
    </w:p>
    <w:p>
      <w:bookmarkStart w:id="1115" w:name="bm_045"/>
      <w:bookmarkStart w:id="1114" w:name="_Toc90000070"/>
      <w:pPr>
        <w:pStyle w:val="Heading2"/>
        <w:pageBreakBefore/>
      </w:pPr>
      <w:r>
        <w:rPr>
          <w:color w:val="E0822F"/>
        </w:rPr>
        <w:t>No.045 🍗 タンパク質摂取量をFitingoで管理する</w:t>
      </w:r>
      <w:bookmarkEnd w:id="1114"/>
      <w:bookmarkEnd w:id="1115"/>
    </w:p>
    <w:p>
      <w:pPr>
        <w:spacing w:before="40" w:after="120"/>
        <w:jc w:val="center"/>
      </w:pPr>
      <w:r>
        <w:drawing>
          <wp:inline xmlns:a="http://schemas.openxmlformats.org/drawingml/2006/main" xmlns:pic="http://schemas.openxmlformats.org/drawingml/2006/picture">
            <wp:extent cx="2056236" cy="2926080"/>
            <wp:docPr id="45" name="Picture 45" descr="No.045 - タンパク質摂取量をFitingoで管理する" title="No.045 - タンパク質摂取量をFitingoで管理する"/>
            <wp:cNvGraphicFramePr>
              <a:graphicFrameLocks noChangeAspect="1"/>
            </wp:cNvGraphicFramePr>
            <a:graphic>
              <a:graphicData uri="http://schemas.openxmlformats.org/drawingml/2006/picture">
                <pic:pic>
                  <pic:nvPicPr>
                    <pic:cNvPr id="0" name="img_37.jpg"/>
                    <pic:cNvPicPr/>
                  </pic:nvPicPr>
                  <pic:blipFill>
                    <a:blip r:embed="rId43"/>
                    <a:stretch>
                      <a:fillRect/>
                    </a:stretch>
                  </pic:blipFill>
                  <pic:spPr>
                    <a:xfrm>
                      <a:off x="0" y="0"/>
                      <a:ext cx="2056236" cy="2926080"/>
                    </a:xfrm>
                    <a:prstGeom prst="rect"/>
                  </pic:spPr>
                </pic:pic>
              </a:graphicData>
            </a:graphic>
          </wp:inline>
        </w:drawing>
      </w:r>
    </w:p>
    <w:p>
      <w:pPr>
        <w:spacing w:after="160" w:line="300" w:lineRule="auto"/>
      </w:pPr>
      <w:r>
        <w:rPr>
          <w:color w:val="37474F"/>
        </w:rPr>
        <w:t>タンパク質は満腹感が長続きし、筋肉の合成を促進し、消化に多くのカロリーを消費（食事誘発性熱産生）。ダイエット中は体重1kgあたり1.2〜1.6gのタンパク質摂取が理想です。Fitingoの食事記録でタンパク質量を毎日確認しましょう。</w:t>
      </w:r>
    </w:p>
    <w:p>
      <w:pPr>
        <w:pStyle w:val="Heading3"/>
      </w:pPr>
      <w:r>
        <w:rPr>
          <w:color w:val="3B8AB8"/>
        </w:rPr>
        <w:t>📋 やり方</w:t>
      </w:r>
    </w:p>
    <w:p>
      <w:pPr>
        <w:pStyle w:val="ListBullet"/>
        <w:spacing w:after="40"/>
        <w:rPr>
          <w:color w:val="689F38"/>
        </w:rPr>
      </w:pPr>
      <w:r>
        <w:rPr>
          <w:color w:val="37474F"/>
        </w:rPr>
        <w:t>Fitingoのフォトログで各食事のタンパク質量を確認</w:t>
      </w:r>
    </w:p>
    <w:p>
      <w:pPr>
        <w:pStyle w:val="ListBullet"/>
        <w:spacing w:after="40"/>
        <w:rPr>
          <w:color w:val="689F38"/>
        </w:rPr>
      </w:pPr>
      <w:r>
        <w:rPr>
          <w:color w:val="37474F"/>
        </w:rPr>
        <w:t>毎食に鶏胸肉・魚・卵・豆腐などのタンパク源を含める</w:t>
      </w:r>
    </w:p>
    <w:p>
      <w:pPr>
        <w:pStyle w:val="ListBullet"/>
        <w:spacing w:after="40"/>
        <w:rPr>
          <w:color w:val="689F38"/>
        </w:rPr>
      </w:pPr>
      <w:r>
        <w:rPr>
          <w:color w:val="37474F"/>
        </w:rPr>
        <w:t>体重60kgの場合、1日の目標は72〜96g（鶏胸肉なら約300〜400g相当）</w:t>
      </w:r>
    </w:p>
    <w:p>
      <w:pPr>
        <w:pStyle w:val="ListBullet"/>
        <w:spacing w:after="40"/>
        <w:rPr>
          <w:color w:val="689F38"/>
        </w:rPr>
      </w:pPr>
      <w:r>
        <w:rPr>
          <w:color w:val="37474F"/>
        </w:rPr>
        <w:t>プロテインパウダーで1日の不足分を補う</w:t>
      </w:r>
    </w:p>
    <w:p>
      <w:pPr>
        <w:pStyle w:val="Heading3"/>
      </w:pPr>
      <w:r>
        <w:rPr>
          <w:color w:val="3B8AB8"/>
        </w:rPr>
        <w:t>💡 ポイント</w:t>
      </w:r>
    </w:p>
    <w:p>
      <w:pPr>
        <w:spacing w:before="120" w:after="200"/>
        <w:ind w:left="240"/>
        <w:shd w:val="clear" w:color="auto" w:fill="E2F2FB"/>
        <w:pBdr>
          <w:left w:val="single" w:sz="24" w:space="10" w:color="4FA3D1"/>
        </w:pBdr>
      </w:pPr>
      <w:r>
        <w:rPr>
          <w:color w:val="37474F"/>
        </w:rPr>
        <w:t>タンパク質を多く摂る食事は脂質や炭水化物を中心とした食事より代謝が15〜30%高まります。</w:t>
      </w:r>
    </w:p>
    <w:p>
      <w:bookmarkStart w:id="1117" w:name="bm_046"/>
      <w:bookmarkStart w:id="1116" w:name="_Toc90000071"/>
      <w:pPr>
        <w:pStyle w:val="Heading2"/>
        <w:pageBreakBefore/>
      </w:pPr>
      <w:r>
        <w:rPr>
          <w:color w:val="E0822F"/>
        </w:rPr>
        <w:t>No.046 🥗 血糖値スパイクを防ぐ食事の順番</w:t>
      </w:r>
      <w:bookmarkEnd w:id="1116"/>
      <w:bookmarkEnd w:id="1117"/>
    </w:p>
    <w:p>
      <w:pPr>
        <w:spacing w:before="40" w:after="120"/>
        <w:jc w:val="center"/>
      </w:pPr>
      <w:r>
        <w:drawing>
          <wp:inline xmlns:a="http://schemas.openxmlformats.org/drawingml/2006/main" xmlns:pic="http://schemas.openxmlformats.org/drawingml/2006/picture">
            <wp:extent cx="2183920" cy="2926080"/>
            <wp:docPr id="46" name="Picture 46" descr="No.046 - 血糖値スパイクを防ぐ食事の順番" title="No.046 - 血糖値スパイクを防ぐ食事の順番"/>
            <wp:cNvGraphicFramePr>
              <a:graphicFrameLocks noChangeAspect="1"/>
            </wp:cNvGraphicFramePr>
            <a:graphic>
              <a:graphicData uri="http://schemas.openxmlformats.org/drawingml/2006/picture">
                <pic:pic>
                  <pic:nvPicPr>
                    <pic:cNvPr id="0" name="img_38.jpg"/>
                    <pic:cNvPicPr/>
                  </pic:nvPicPr>
                  <pic:blipFill>
                    <a:blip r:embed="rId44"/>
                    <a:stretch>
                      <a:fillRect/>
                    </a:stretch>
                  </pic:blipFill>
                  <pic:spPr>
                    <a:xfrm>
                      <a:off x="0" y="0"/>
                      <a:ext cx="2183920" cy="2926080"/>
                    </a:xfrm>
                    <a:prstGeom prst="rect"/>
                  </pic:spPr>
                </pic:pic>
              </a:graphicData>
            </a:graphic>
          </wp:inline>
        </w:drawing>
      </w:r>
    </w:p>
    <w:p>
      <w:pPr>
        <w:spacing w:after="160" w:line="300" w:lineRule="auto"/>
      </w:pPr>
      <w:r>
        <w:rPr>
          <w:color w:val="37474F"/>
        </w:rPr>
        <w:t>食事の順番を変えるだけで血糖値の急上昇（スパイク）を防ぎ、脂肪蓄積を抑えられます。「野菜→タンパク質・脂質→炭水化物」の順で食べることが基本。Apple Watchで食後のアクティブカロリーも監視しましょう。</w:t>
      </w:r>
    </w:p>
    <w:p>
      <w:pPr>
        <w:pStyle w:val="Heading3"/>
      </w:pPr>
      <w:r>
        <w:rPr>
          <w:color w:val="3B8AB8"/>
        </w:rPr>
        <w:t>📋 やり方</w:t>
      </w:r>
    </w:p>
    <w:p>
      <w:pPr>
        <w:pStyle w:val="ListBullet"/>
        <w:spacing w:after="40"/>
        <w:rPr>
          <w:color w:val="689F38"/>
        </w:rPr>
      </w:pPr>
      <w:r>
        <w:rPr>
          <w:color w:val="37474F"/>
        </w:rPr>
        <w:t>最初にサラダ・味噌汁などの野菜・汁物を食べる（5〜10分）</w:t>
      </w:r>
    </w:p>
    <w:p>
      <w:pPr>
        <w:pStyle w:val="ListBullet"/>
        <w:spacing w:after="40"/>
        <w:rPr>
          <w:color w:val="689F38"/>
        </w:rPr>
      </w:pPr>
      <w:r>
        <w:rPr>
          <w:color w:val="37474F"/>
        </w:rPr>
        <w:t>次に肉・魚・卵などのタンパク質・脂質を食べる</w:t>
      </w:r>
    </w:p>
    <w:p>
      <w:pPr>
        <w:pStyle w:val="ListBullet"/>
        <w:spacing w:after="40"/>
        <w:rPr>
          <w:color w:val="689F38"/>
        </w:rPr>
      </w:pPr>
      <w:r>
        <w:rPr>
          <w:color w:val="37474F"/>
        </w:rPr>
        <w:t>最後にご飯・パン・麺類などの炭水化物を食べる</w:t>
      </w:r>
    </w:p>
    <w:p>
      <w:pPr>
        <w:pStyle w:val="ListBullet"/>
        <w:spacing w:after="40"/>
        <w:rPr>
          <w:color w:val="689F38"/>
        </w:rPr>
      </w:pPr>
      <w:r>
        <w:rPr>
          <w:color w:val="37474F"/>
        </w:rPr>
        <w:t>食後15分後に軽く歩くとさらに血糖値の上昇が抑制される</w:t>
      </w:r>
    </w:p>
    <w:p>
      <w:pPr>
        <w:pStyle w:val="Heading3"/>
      </w:pPr>
      <w:r>
        <w:rPr>
          <w:color w:val="3B8AB8"/>
        </w:rPr>
        <w:t>💡 ポイント</w:t>
      </w:r>
    </w:p>
    <w:p>
      <w:pPr>
        <w:spacing w:before="120" w:after="200"/>
        <w:ind w:left="240"/>
        <w:shd w:val="clear" w:color="auto" w:fill="E2F2FB"/>
        <w:pBdr>
          <w:left w:val="single" w:sz="24" w:space="10" w:color="4FA3D1"/>
        </w:pBdr>
      </w:pPr>
      <w:r>
        <w:rPr>
          <w:color w:val="37474F"/>
        </w:rPr>
        <w:t>食事順序を変えるだけで食後血糖値が最大30〜50%低下するという臨床研究があります。コスト0の改善策です。</w:t>
      </w:r>
    </w:p>
    <w:p>
      <w:bookmarkStart w:id="1119" w:name="bm_047"/>
      <w:bookmarkStart w:id="1118" w:name="_Toc90000072"/>
      <w:pPr>
        <w:pStyle w:val="Heading2"/>
        <w:pageBreakBefore/>
      </w:pPr>
      <w:r>
        <w:rPr>
          <w:color w:val="E0822F"/>
        </w:rPr>
        <w:t>No.047 🍺 アルコール摂取をFitingoで記録して意識する</w:t>
      </w:r>
      <w:bookmarkEnd w:id="1118"/>
      <w:bookmarkEnd w:id="1119"/>
    </w:p>
    <w:p>
      <w:pPr>
        <w:spacing w:before="40" w:after="120"/>
        <w:jc w:val="center"/>
      </w:pPr>
      <w:r>
        <w:drawing>
          <wp:inline xmlns:a="http://schemas.openxmlformats.org/drawingml/2006/main" xmlns:pic="http://schemas.openxmlformats.org/drawingml/2006/picture">
            <wp:extent cx="2064216" cy="2926080"/>
            <wp:docPr id="47" name="Picture 47" descr="No.047 - アルコール摂取をFitingoで記録して意識する" title="No.047 - アルコール摂取をFitingoで記録して意識する"/>
            <wp:cNvGraphicFramePr>
              <a:graphicFrameLocks noChangeAspect="1"/>
            </wp:cNvGraphicFramePr>
            <a:graphic>
              <a:graphicData uri="http://schemas.openxmlformats.org/drawingml/2006/picture">
                <pic:pic>
                  <pic:nvPicPr>
                    <pic:cNvPr id="0" name="img_39.jpg"/>
                    <pic:cNvPicPr/>
                  </pic:nvPicPr>
                  <pic:blipFill>
                    <a:blip r:embed="rId45"/>
                    <a:stretch>
                      <a:fillRect/>
                    </a:stretch>
                  </pic:blipFill>
                  <pic:spPr>
                    <a:xfrm>
                      <a:off x="0" y="0"/>
                      <a:ext cx="2064216" cy="2926080"/>
                    </a:xfrm>
                    <a:prstGeom prst="rect"/>
                  </pic:spPr>
                </pic:pic>
              </a:graphicData>
            </a:graphic>
          </wp:inline>
        </w:drawing>
      </w:r>
    </w:p>
    <w:p>
      <w:pPr>
        <w:spacing w:after="160" w:line="300" w:lineRule="auto"/>
      </w:pPr>
      <w:r>
        <w:rPr>
          <w:color w:val="37474F"/>
        </w:rPr>
        <w:t>アルコール1gあたりのカロリーは7 kcal（脂質の約8 kcal近い）。ビール中瓶1本（500ml）で約200 kcal、ワイン1杯（150ml）で約110 kcalになります。「飲み会に行ったのに体重が減らない」の原因の多くはアルコールカロリーの見落としです。</w:t>
      </w:r>
    </w:p>
    <w:p>
      <w:pPr>
        <w:pStyle w:val="Heading3"/>
      </w:pPr>
      <w:r>
        <w:rPr>
          <w:color w:val="3B8AB8"/>
        </w:rPr>
        <w:t>📋 やり方</w:t>
      </w:r>
    </w:p>
    <w:p>
      <w:pPr>
        <w:pStyle w:val="ListBullet"/>
        <w:spacing w:after="40"/>
        <w:rPr>
          <w:color w:val="689F38"/>
        </w:rPr>
      </w:pPr>
      <w:r>
        <w:rPr>
          <w:color w:val="37474F"/>
        </w:rPr>
        <w:t>Fitingoの「飲み物を記録」でアルコールを記録</w:t>
      </w:r>
    </w:p>
    <w:p>
      <w:pPr>
        <w:pStyle w:val="ListBullet"/>
        <w:spacing w:after="40"/>
        <w:rPr>
          <w:color w:val="689F38"/>
        </w:rPr>
      </w:pPr>
      <w:r>
        <w:rPr>
          <w:color w:val="37474F"/>
        </w:rPr>
        <w:t>週の飲酒日を3日以内に制限するルールを設ける</w:t>
      </w:r>
    </w:p>
    <w:p>
      <w:pPr>
        <w:pStyle w:val="ListBullet"/>
        <w:spacing w:after="40"/>
        <w:rPr>
          <w:color w:val="689F38"/>
        </w:rPr>
      </w:pPr>
      <w:r>
        <w:rPr>
          <w:color w:val="37474F"/>
        </w:rPr>
        <w:t>飲むならカロリーの低いハイボール・ウォッカソーダ・辛口ワインを選択</w:t>
      </w:r>
    </w:p>
    <w:p>
      <w:pPr>
        <w:pStyle w:val="ListBullet"/>
        <w:spacing w:after="40"/>
        <w:rPr>
          <w:color w:val="689F38"/>
        </w:rPr>
      </w:pPr>
      <w:r>
        <w:rPr>
          <w:color w:val="37474F"/>
        </w:rPr>
        <w:t>乾杯の1杯をノンアルコールビールに変えるだけで大幅カット</w:t>
      </w:r>
    </w:p>
    <w:p>
      <w:pPr>
        <w:pStyle w:val="Heading3"/>
      </w:pPr>
      <w:r>
        <w:rPr>
          <w:color w:val="3B8AB8"/>
        </w:rPr>
        <w:t>💡 ポイント</w:t>
      </w:r>
    </w:p>
    <w:p>
      <w:pPr>
        <w:spacing w:before="120" w:after="200"/>
        <w:ind w:left="240"/>
        <w:shd w:val="clear" w:color="auto" w:fill="E2F2FB"/>
        <w:pBdr>
          <w:left w:val="single" w:sz="24" w:space="10" w:color="4FA3D1"/>
        </w:pBdr>
      </w:pPr>
      <w:r>
        <w:rPr>
          <w:color w:val="37474F"/>
        </w:rPr>
        <w:t>禁酒でなく「記録」することから始めましょう。数字で見えると自然に量が減ります。</w:t>
      </w:r>
    </w:p>
    <w:p>
      <w:bookmarkStart w:id="1121" w:name="bm_048"/>
      <w:bookmarkStart w:id="1120" w:name="_Toc90000073"/>
      <w:pPr>
        <w:pStyle w:val="Heading2"/>
        <w:pageBreakBefore/>
      </w:pPr>
      <w:r>
        <w:rPr>
          <w:color w:val="E0822F"/>
        </w:rPr>
        <w:t>No.048 🧠 食事中にスマートフォンを置いてマインドフルイーティング</w:t>
      </w:r>
      <w:bookmarkEnd w:id="1120"/>
      <w:bookmarkEnd w:id="1121"/>
    </w:p>
    <w:p>
      <w:pPr>
        <w:spacing w:before="40" w:after="120"/>
        <w:jc w:val="center"/>
      </w:pPr>
      <w:r>
        <w:drawing>
          <wp:inline xmlns:a="http://schemas.openxmlformats.org/drawingml/2006/main" xmlns:pic="http://schemas.openxmlformats.org/drawingml/2006/picture">
            <wp:extent cx="1971114" cy="2926080"/>
            <wp:docPr id="48" name="Picture 48" descr="No.048 - 食事中にスマートフォンを置いてマインドフルイーティング" title="No.048 - 食事中にスマートフォンを置いてマインドフルイーティング"/>
            <wp:cNvGraphicFramePr>
              <a:graphicFrameLocks noChangeAspect="1"/>
            </wp:cNvGraphicFramePr>
            <a:graphic>
              <a:graphicData uri="http://schemas.openxmlformats.org/drawingml/2006/picture">
                <pic:pic>
                  <pic:nvPicPr>
                    <pic:cNvPr id="0" name="img_40.jpg"/>
                    <pic:cNvPicPr/>
                  </pic:nvPicPr>
                  <pic:blipFill>
                    <a:blip r:embed="rId46"/>
                    <a:stretch>
                      <a:fillRect/>
                    </a:stretch>
                  </pic:blipFill>
                  <pic:spPr>
                    <a:xfrm>
                      <a:off x="0" y="0"/>
                      <a:ext cx="1971114" cy="2926080"/>
                    </a:xfrm>
                    <a:prstGeom prst="rect"/>
                  </pic:spPr>
                </pic:pic>
              </a:graphicData>
            </a:graphic>
          </wp:inline>
        </w:drawing>
      </w:r>
    </w:p>
    <w:p>
      <w:pPr>
        <w:spacing w:after="160" w:line="300" w:lineRule="auto"/>
      </w:pPr>
      <w:r>
        <w:rPr>
          <w:color w:val="37474F"/>
        </w:rPr>
        <w:t>スマートフォンを見ながら食べると「ながら食い」になり、満腹感を感じにくくなります。食事中はApple Watchの通知もサイレントにし、食べることだけに集中。味・食感・香りを意識することで少量でも満足感が高まります。</w:t>
      </w:r>
    </w:p>
    <w:p>
      <w:pPr>
        <w:pStyle w:val="Heading3"/>
      </w:pPr>
      <w:r>
        <w:rPr>
          <w:color w:val="3B8AB8"/>
        </w:rPr>
        <w:t>📋 やり方</w:t>
      </w:r>
    </w:p>
    <w:p>
      <w:pPr>
        <w:pStyle w:val="ListBullet"/>
        <w:spacing w:after="40"/>
        <w:rPr>
          <w:color w:val="689F38"/>
        </w:rPr>
      </w:pPr>
      <w:r>
        <w:rPr>
          <w:color w:val="37474F"/>
        </w:rPr>
        <w:t>食事中はApple Watchを「集中モード」に設定</w:t>
      </w:r>
    </w:p>
    <w:p>
      <w:pPr>
        <w:pStyle w:val="ListBullet"/>
        <w:spacing w:after="40"/>
        <w:rPr>
          <w:color w:val="689F38"/>
        </w:rPr>
      </w:pPr>
      <w:r>
        <w:rPr>
          <w:color w:val="37474F"/>
        </w:rPr>
        <w:t>スマートフォンはテーブルに置かず、かばんや別の部屋へ</w:t>
      </w:r>
    </w:p>
    <w:p>
      <w:pPr>
        <w:pStyle w:val="ListBullet"/>
        <w:spacing w:after="40"/>
        <w:rPr>
          <w:color w:val="689F38"/>
        </w:rPr>
      </w:pPr>
      <w:r>
        <w:rPr>
          <w:color w:val="37474F"/>
        </w:rPr>
        <w:t>食事中は「今食べているものの味・食感」を意識して噛む（20回以上）</w:t>
      </w:r>
    </w:p>
    <w:p>
      <w:pPr>
        <w:pStyle w:val="ListBullet"/>
        <w:spacing w:after="40"/>
        <w:rPr>
          <w:color w:val="689F38"/>
        </w:rPr>
      </w:pPr>
      <w:r>
        <w:rPr>
          <w:color w:val="37474F"/>
        </w:rPr>
        <w:t>食事時間を最低20分確保する（満腹シグナルが届く時間）</w:t>
      </w:r>
    </w:p>
    <w:p>
      <w:pPr>
        <w:pStyle w:val="Heading3"/>
      </w:pPr>
      <w:r>
        <w:rPr>
          <w:color w:val="3B8AB8"/>
        </w:rPr>
        <w:t>💡 ポイント</w:t>
      </w:r>
    </w:p>
    <w:p>
      <w:pPr>
        <w:spacing w:before="120" w:after="200"/>
        <w:ind w:left="240"/>
        <w:shd w:val="clear" w:color="auto" w:fill="E2F2FB"/>
        <w:pBdr>
          <w:left w:val="single" w:sz="24" w:space="10" w:color="4FA3D1"/>
        </w:pBdr>
      </w:pPr>
      <w:r>
        <w:rPr>
          <w:color w:val="37474F"/>
        </w:rPr>
        <w:t>マインドフルイーティングを習慣にした人は、食べ過ぎが平均25%減少したという研究があります。</w:t>
      </w:r>
    </w:p>
    <w:p>
      <w:bookmarkStart w:id="1123" w:name="bm_049"/>
      <w:bookmarkStart w:id="1122" w:name="_Toc90000074"/>
      <w:pPr>
        <w:pStyle w:val="Heading2"/>
        <w:pageBreakBefore/>
      </w:pPr>
      <w:r>
        <w:rPr>
          <w:color w:val="E0822F"/>
        </w:rPr>
        <w:t>No.049 🥜 間食の選び方をアップグレードする</w:t>
      </w:r>
      <w:bookmarkEnd w:id="1122"/>
      <w:bookmarkEnd w:id="1123"/>
    </w:p>
    <w:p>
      <w:pPr>
        <w:spacing w:before="40" w:after="120"/>
        <w:jc w:val="center"/>
      </w:pPr>
      <w:r>
        <w:drawing>
          <wp:inline xmlns:a="http://schemas.openxmlformats.org/drawingml/2006/main" xmlns:pic="http://schemas.openxmlformats.org/drawingml/2006/picture">
            <wp:extent cx="2034956" cy="2926080"/>
            <wp:docPr id="49" name="Picture 49" descr="No.049 - 間食の選び方をアップグレードする" title="No.049 - 間食の選び方をアップグレードする"/>
            <wp:cNvGraphicFramePr>
              <a:graphicFrameLocks noChangeAspect="1"/>
            </wp:cNvGraphicFramePr>
            <a:graphic>
              <a:graphicData uri="http://schemas.openxmlformats.org/drawingml/2006/picture">
                <pic:pic>
                  <pic:nvPicPr>
                    <pic:cNvPr id="0" name="img_41.jpg"/>
                    <pic:cNvPicPr/>
                  </pic:nvPicPr>
                  <pic:blipFill>
                    <a:blip r:embed="rId47"/>
                    <a:stretch>
                      <a:fillRect/>
                    </a:stretch>
                  </pic:blipFill>
                  <pic:spPr>
                    <a:xfrm>
                      <a:off x="0" y="0"/>
                      <a:ext cx="2034956" cy="2926080"/>
                    </a:xfrm>
                    <a:prstGeom prst="rect"/>
                  </pic:spPr>
                </pic:pic>
              </a:graphicData>
            </a:graphic>
          </wp:inline>
        </w:drawing>
      </w:r>
    </w:p>
    <w:p>
      <w:pPr>
        <w:spacing w:after="160" w:line="300" w:lineRule="auto"/>
      </w:pPr>
      <w:r>
        <w:rPr>
          <w:color w:val="37474F"/>
        </w:rPr>
        <w:t>完全に間食をゼロにしようとすると反動で暴食しやすくなります。「間食を禁止」するのではなく「質の良い間食」に変えることが長期継続のコツ。ナッツ・チーズ・ゆで卵などの低糖質・高タンパクな選択肢に変えましょう。</w:t>
      </w:r>
    </w:p>
    <w:p>
      <w:pPr>
        <w:pStyle w:val="Heading3"/>
      </w:pPr>
      <w:r>
        <w:rPr>
          <w:color w:val="3B8AB8"/>
        </w:rPr>
        <w:t>📋 やり方</w:t>
      </w:r>
    </w:p>
    <w:p>
      <w:pPr>
        <w:pStyle w:val="ListBullet"/>
        <w:spacing w:after="40"/>
        <w:rPr>
          <w:color w:val="689F38"/>
        </w:rPr>
      </w:pPr>
      <w:r>
        <w:rPr>
          <w:color w:val="37474F"/>
        </w:rPr>
        <w:t>スナック菓子・チョコレート→ミックスナッツ（20〜30g）に変更</w:t>
      </w:r>
    </w:p>
    <w:p>
      <w:pPr>
        <w:pStyle w:val="ListBullet"/>
        <w:spacing w:after="40"/>
        <w:rPr>
          <w:color w:val="689F38"/>
        </w:rPr>
      </w:pPr>
      <w:r>
        <w:rPr>
          <w:color w:val="37474F"/>
        </w:rPr>
        <w:t>甘いもの→ギリシャヨーグルト＋ブルーベリーに変更</w:t>
      </w:r>
    </w:p>
    <w:p>
      <w:pPr>
        <w:pStyle w:val="ListBullet"/>
        <w:spacing w:after="40"/>
        <w:rPr>
          <w:color w:val="689F38"/>
        </w:rPr>
      </w:pPr>
      <w:r>
        <w:rPr>
          <w:color w:val="37474F"/>
        </w:rPr>
        <w:t>間食の時間を決める（15時など）と「ダラ食い」を防げる</w:t>
      </w:r>
    </w:p>
    <w:p>
      <w:pPr>
        <w:pStyle w:val="ListBullet"/>
        <w:spacing w:after="40"/>
        <w:rPr>
          <w:color w:val="689F38"/>
        </w:rPr>
      </w:pPr>
      <w:r>
        <w:rPr>
          <w:color w:val="37474F"/>
        </w:rPr>
        <w:t>Fitingoの食事ログに間食も忘れず記録する</w:t>
      </w:r>
    </w:p>
    <w:p>
      <w:pPr>
        <w:pStyle w:val="Heading3"/>
      </w:pPr>
      <w:r>
        <w:rPr>
          <w:color w:val="3B8AB8"/>
        </w:rPr>
        <w:t>💡 ポイント</w:t>
      </w:r>
    </w:p>
    <w:p>
      <w:pPr>
        <w:spacing w:before="120" w:after="200"/>
        <w:ind w:left="240"/>
        <w:shd w:val="clear" w:color="auto" w:fill="E2F2FB"/>
        <w:pBdr>
          <w:left w:val="single" w:sz="24" w:space="10" w:color="4FA3D1"/>
        </w:pBdr>
      </w:pPr>
      <w:r>
        <w:rPr>
          <w:color w:val="37474F"/>
        </w:rPr>
        <w:t>間食を完全にやめる必要はありません。「何を食べるか」を変えるだけで劇的に変わります。</w:t>
      </w:r>
    </w:p>
    <w:p>
      <w:bookmarkStart w:id="1125" w:name="bm_050"/>
      <w:bookmarkStart w:id="1124" w:name="_Toc90000075"/>
      <w:pPr>
        <w:pStyle w:val="Heading2"/>
        <w:pageBreakBefore/>
      </w:pPr>
      <w:r>
        <w:rPr>
          <w:color w:val="E0822F"/>
        </w:rPr>
        <w:t>No.050 🏃 食後30分のウォーキングで血糖値をコントロール</w:t>
      </w:r>
      <w:bookmarkEnd w:id="1124"/>
      <w:bookmarkEnd w:id="1125"/>
    </w:p>
    <w:p>
      <w:pPr>
        <w:spacing w:before="40" w:after="120"/>
        <w:jc w:val="center"/>
      </w:pPr>
      <w:r>
        <w:drawing>
          <wp:inline xmlns:a="http://schemas.openxmlformats.org/drawingml/2006/main" xmlns:pic="http://schemas.openxmlformats.org/drawingml/2006/picture">
            <wp:extent cx="2159979" cy="2926080"/>
            <wp:docPr id="50" name="Picture 50" descr="No.050 - 食後30分のウォーキングで血糖値をコントロール" title="No.050 - 食後30分のウォーキングで血糖値をコントロール"/>
            <wp:cNvGraphicFramePr>
              <a:graphicFrameLocks noChangeAspect="1"/>
            </wp:cNvGraphicFramePr>
            <a:graphic>
              <a:graphicData uri="http://schemas.openxmlformats.org/drawingml/2006/picture">
                <pic:pic>
                  <pic:nvPicPr>
                    <pic:cNvPr id="0" name="img_42.jpg"/>
                    <pic:cNvPicPr/>
                  </pic:nvPicPr>
                  <pic:blipFill>
                    <a:blip r:embed="rId48"/>
                    <a:stretch>
                      <a:fillRect/>
                    </a:stretch>
                  </pic:blipFill>
                  <pic:spPr>
                    <a:xfrm>
                      <a:off x="0" y="0"/>
                      <a:ext cx="2159979" cy="2926080"/>
                    </a:xfrm>
                    <a:prstGeom prst="rect"/>
                  </pic:spPr>
                </pic:pic>
              </a:graphicData>
            </a:graphic>
          </wp:inline>
        </w:drawing>
      </w:r>
    </w:p>
    <w:p>
      <w:pPr>
        <w:spacing w:after="160" w:line="300" w:lineRule="auto"/>
      </w:pPr>
      <w:r>
        <w:rPr>
          <w:color w:val="37474F"/>
        </w:rPr>
        <w:t>食後30分以内に10〜15分のウォーキングをすると、食後血糖値の上昇を効果的に抑えられます。インスリンの過剰分泌を防ぎ、体脂肪の蓄積を抑制する科学的に証明された方法です。Apple Watchでワークアウトを開始するだけで記録されます。</w:t>
      </w:r>
    </w:p>
    <w:p>
      <w:pPr>
        <w:pStyle w:val="Heading3"/>
      </w:pPr>
      <w:r>
        <w:rPr>
          <w:color w:val="3B8AB8"/>
        </w:rPr>
        <w:t>📋 やり方</w:t>
      </w:r>
    </w:p>
    <w:p>
      <w:pPr>
        <w:pStyle w:val="ListBullet"/>
        <w:spacing w:after="40"/>
        <w:rPr>
          <w:color w:val="689F38"/>
        </w:rPr>
      </w:pPr>
      <w:r>
        <w:rPr>
          <w:color w:val="37474F"/>
        </w:rPr>
        <w:t>昼食後と夕食後、それぞれ10〜15分のウォーキングを習慣に</w:t>
      </w:r>
    </w:p>
    <w:p>
      <w:pPr>
        <w:pStyle w:val="ListBullet"/>
        <w:spacing w:after="40"/>
        <w:rPr>
          <w:color w:val="689F38"/>
        </w:rPr>
      </w:pPr>
      <w:r>
        <w:rPr>
          <w:color w:val="37474F"/>
        </w:rPr>
        <w:t>ワークアウトアプリ →「屋外ウォーク」を選択</w:t>
      </w:r>
    </w:p>
    <w:p>
      <w:pPr>
        <w:pStyle w:val="ListBullet"/>
        <w:spacing w:after="40"/>
        <w:rPr>
          <w:color w:val="689F38"/>
        </w:rPr>
      </w:pPr>
      <w:r>
        <w:rPr>
          <w:color w:val="37474F"/>
        </w:rPr>
        <w:t>「食後ウォーク」というショートカットを作成すると起動が楽</w:t>
      </w:r>
    </w:p>
    <w:p>
      <w:pPr>
        <w:pStyle w:val="ListBullet"/>
        <w:spacing w:after="40"/>
        <w:rPr>
          <w:color w:val="689F38"/>
        </w:rPr>
      </w:pPr>
      <w:r>
        <w:rPr>
          <w:color w:val="37474F"/>
        </w:rPr>
        <w:t>雨の日は室内をゆっくり歩くだけでも効果あり</w:t>
      </w:r>
    </w:p>
    <w:p>
      <w:pPr>
        <w:pStyle w:val="Heading3"/>
      </w:pPr>
      <w:r>
        <w:rPr>
          <w:color w:val="3B8AB8"/>
        </w:rPr>
        <w:t>💡 ポイント</w:t>
      </w:r>
    </w:p>
    <w:p>
      <w:pPr>
        <w:spacing w:before="120" w:after="200"/>
        <w:ind w:left="240"/>
        <w:shd w:val="clear" w:color="auto" w:fill="E2F2FB"/>
        <w:pBdr>
          <w:left w:val="single" w:sz="24" w:space="10" w:color="4FA3D1"/>
        </w:pBdr>
      </w:pPr>
      <w:r>
        <w:rPr>
          <w:color w:val="37474F"/>
        </w:rPr>
        <w:t>食後ウォーキングを1週間続けるだけで、多くの人が食後の倦怠感・眠気の減少を実感します。</w:t>
      </w:r>
    </w:p>
    <w:p>
      <w:bookmarkStart w:id="1127" w:name="bm_051"/>
      <w:bookmarkStart w:id="1126" w:name="_Toc90000076"/>
      <w:pPr>
        <w:pStyle w:val="Heading2"/>
        <w:pageBreakBefore/>
      </w:pPr>
      <w:r>
        <w:rPr>
          <w:color w:val="E0822F"/>
        </w:rPr>
        <w:t>No.051 📋 週次栄養バランスレポートで食生活を改善</w:t>
      </w:r>
      <w:bookmarkEnd w:id="1126"/>
      <w:bookmarkEnd w:id="1127"/>
    </w:p>
    <w:p>
      <w:pPr>
        <w:spacing w:before="40" w:after="120"/>
        <w:jc w:val="center"/>
      </w:pPr>
      <w:r>
        <w:drawing>
          <wp:inline xmlns:a="http://schemas.openxmlformats.org/drawingml/2006/main" xmlns:pic="http://schemas.openxmlformats.org/drawingml/2006/picture">
            <wp:extent cx="2335544" cy="2926080"/>
            <wp:docPr id="51" name="Picture 51" descr="No.051 - 週次栄養バランスレポートで食生活を改善" title="No.051 - 週次栄養バランスレポートで食生活を改善"/>
            <wp:cNvGraphicFramePr>
              <a:graphicFrameLocks noChangeAspect="1"/>
            </wp:cNvGraphicFramePr>
            <a:graphic>
              <a:graphicData uri="http://schemas.openxmlformats.org/drawingml/2006/picture">
                <pic:pic>
                  <pic:nvPicPr>
                    <pic:cNvPr id="0" name="img_43.jpg"/>
                    <pic:cNvPicPr/>
                  </pic:nvPicPr>
                  <pic:blipFill>
                    <a:blip r:embed="rId49"/>
                    <a:stretch>
                      <a:fillRect/>
                    </a:stretch>
                  </pic:blipFill>
                  <pic:spPr>
                    <a:xfrm>
                      <a:off x="0" y="0"/>
                      <a:ext cx="2335544" cy="2926080"/>
                    </a:xfrm>
                    <a:prstGeom prst="rect"/>
                  </pic:spPr>
                </pic:pic>
              </a:graphicData>
            </a:graphic>
          </wp:inline>
        </w:drawing>
      </w:r>
    </w:p>
    <w:p>
      <w:pPr>
        <w:spacing w:after="160" w:line="300" w:lineRule="auto"/>
      </w:pPr>
      <w:r>
        <w:rPr>
          <w:color w:val="37474F"/>
        </w:rPr>
        <w:t>HealthKitは週単位の栄養摂取データを蓄積しています。毎週日曜日にiPhoneのヘルスケアアプリで1週間の栄養バランスを振り返り、翌週の「改善ポイント」を1つだけ決めて実行しましょう。</w:t>
      </w:r>
    </w:p>
    <w:p>
      <w:pPr>
        <w:pStyle w:val="Heading3"/>
      </w:pPr>
      <w:r>
        <w:rPr>
          <w:color w:val="3B8AB8"/>
        </w:rPr>
        <w:t>📋 やり方</w:t>
      </w:r>
    </w:p>
    <w:p>
      <w:pPr>
        <w:pStyle w:val="ListBullet"/>
        <w:spacing w:after="40"/>
        <w:rPr>
          <w:color w:val="689F38"/>
        </w:rPr>
      </w:pPr>
      <w:r>
        <w:rPr>
          <w:color w:val="37474F"/>
        </w:rPr>
        <w:t>iPhoneのヘルスケアアプリ →「栄養素」→「週次」を確認</w:t>
      </w:r>
    </w:p>
    <w:p>
      <w:pPr>
        <w:pStyle w:val="ListBullet"/>
        <w:spacing w:after="40"/>
        <w:rPr>
          <w:color w:val="689F38"/>
        </w:rPr>
      </w:pPr>
      <w:r>
        <w:rPr>
          <w:color w:val="37474F"/>
        </w:rPr>
        <w:t>タンパク質・脂質・炭水化物のPFCバランスをチェック（理想：P:20%, F:25%, C:55%）</w:t>
      </w:r>
    </w:p>
    <w:p>
      <w:pPr>
        <w:pStyle w:val="ListBullet"/>
        <w:spacing w:after="40"/>
        <w:rPr>
          <w:color w:val="689F38"/>
        </w:rPr>
      </w:pPr>
      <w:r>
        <w:rPr>
          <w:color w:val="37474F"/>
        </w:rPr>
        <w:t>不足している栄養素を翌週に意識して補う食材を計画</w:t>
      </w:r>
    </w:p>
    <w:p>
      <w:pPr>
        <w:pStyle w:val="ListBullet"/>
        <w:spacing w:after="40"/>
        <w:rPr>
          <w:color w:val="689F38"/>
        </w:rPr>
      </w:pPr>
      <w:r>
        <w:rPr>
          <w:color w:val="37474F"/>
        </w:rPr>
        <w:t>毎週同じ体重計で体重・体脂肪率を計測して変化と照合</w:t>
      </w:r>
    </w:p>
    <w:p>
      <w:pPr>
        <w:pStyle w:val="Heading3"/>
      </w:pPr>
      <w:r>
        <w:rPr>
          <w:color w:val="3B8AB8"/>
        </w:rPr>
        <w:t>💡 ポイント</w:t>
      </w:r>
    </w:p>
    <w:p>
      <w:pPr>
        <w:spacing w:before="120" w:after="200"/>
        <w:ind w:left="240"/>
        <w:shd w:val="clear" w:color="auto" w:fill="E2F2FB"/>
        <w:pBdr>
          <w:left w:val="single" w:sz="24" w:space="10" w:color="4FA3D1"/>
        </w:pBdr>
      </w:pPr>
      <w:r>
        <w:rPr>
          <w:color w:val="37474F"/>
        </w:rPr>
        <w:t>週次レビューを習慣にすると、1〜2ヶ月で自分の食生活パターンが明確に見えてきます。</w:t>
      </w:r>
    </w:p>
    <w:p>
      <w:bookmarkStart w:id="1129" w:name="bm_052"/>
      <w:bookmarkStart w:id="1128" w:name="_Toc90000077"/>
      <w:pPr>
        <w:pStyle w:val="Heading2"/>
        <w:pageBreakBefore/>
      </w:pPr>
      <w:r>
        <w:rPr>
          <w:color w:val="E0822F"/>
        </w:rPr>
        <w:t>No.052 🧂 塩分摂取を減らして水分貯留を防ぐ</w:t>
      </w:r>
      <w:bookmarkEnd w:id="1128"/>
      <w:bookmarkEnd w:id="1129"/>
    </w:p>
    <w:p>
      <w:pPr>
        <w:spacing w:before="40" w:after="120"/>
        <w:jc w:val="center"/>
      </w:pPr>
      <w:r>
        <w:drawing>
          <wp:inline xmlns:a="http://schemas.openxmlformats.org/drawingml/2006/main" xmlns:pic="http://schemas.openxmlformats.org/drawingml/2006/picture">
            <wp:extent cx="1343337" cy="2926080"/>
            <wp:docPr id="52" name="Picture 52" descr="No.052 - 塩分摂取を減らして水分貯留を防ぐ" title="No.052 - 塩分摂取を減らして水分貯留を防ぐ"/>
            <wp:cNvGraphicFramePr>
              <a:graphicFrameLocks noChangeAspect="1"/>
            </wp:cNvGraphicFramePr>
            <a:graphic>
              <a:graphicData uri="http://schemas.openxmlformats.org/drawingml/2006/picture">
                <pic:pic>
                  <pic:nvPicPr>
                    <pic:cNvPr id="0" name="img_44.jpg"/>
                    <pic:cNvPicPr/>
                  </pic:nvPicPr>
                  <pic:blipFill>
                    <a:blip r:embed="rId50"/>
                    <a:stretch>
                      <a:fillRect/>
                    </a:stretch>
                  </pic:blipFill>
                  <pic:spPr>
                    <a:xfrm>
                      <a:off x="0" y="0"/>
                      <a:ext cx="1343337" cy="2926080"/>
                    </a:xfrm>
                    <a:prstGeom prst="rect"/>
                  </pic:spPr>
                </pic:pic>
              </a:graphicData>
            </a:graphic>
          </wp:inline>
        </w:drawing>
      </w:r>
    </w:p>
    <w:p>
      <w:pPr>
        <w:spacing w:after="160" w:line="300" w:lineRule="auto"/>
      </w:pPr>
      <w:r>
        <w:rPr>
          <w:color w:val="37474F"/>
        </w:rPr>
        <w:t>塩分の過剰摂取は体内に水分を貯留させ、体重増加・むくみの原因になります。外食・加工食品の塩分が多いことを意識し、自炊を増やすことで自然に塩分を減らせます。減塩だけで体重が0.5〜1kg減るケースも多いです。</w:t>
      </w:r>
    </w:p>
    <w:p>
      <w:pPr>
        <w:pStyle w:val="Heading3"/>
      </w:pPr>
      <w:r>
        <w:rPr>
          <w:color w:val="3B8AB8"/>
        </w:rPr>
        <w:t>📋 やり方</w:t>
      </w:r>
    </w:p>
    <w:p>
      <w:pPr>
        <w:pStyle w:val="ListBullet"/>
        <w:spacing w:after="40"/>
        <w:rPr>
          <w:color w:val="689F38"/>
        </w:rPr>
      </w:pPr>
      <w:r>
        <w:rPr>
          <w:color w:val="37474F"/>
        </w:rPr>
        <w:t>Fitingoの食事記録で「ナトリウム」量をチェック（1日目安2,000mg以下）</w:t>
      </w:r>
    </w:p>
    <w:p>
      <w:pPr>
        <w:pStyle w:val="ListBullet"/>
        <w:spacing w:after="40"/>
        <w:rPr>
          <w:color w:val="689F38"/>
        </w:rPr>
      </w:pPr>
      <w:r>
        <w:rPr>
          <w:color w:val="37474F"/>
        </w:rPr>
        <w:t>しょうゆ・塩の代わりにレモン・ハーブで風味をプラス</w:t>
      </w:r>
    </w:p>
    <w:p>
      <w:pPr>
        <w:pStyle w:val="ListBullet"/>
        <w:spacing w:after="40"/>
        <w:rPr>
          <w:color w:val="689F38"/>
        </w:rPr>
      </w:pPr>
      <w:r>
        <w:rPr>
          <w:color w:val="37474F"/>
        </w:rPr>
        <w:t>加工食品・インスタント食品のラベルで「食塩相当量」を確認</w:t>
      </w:r>
    </w:p>
    <w:p>
      <w:pPr>
        <w:pStyle w:val="ListBullet"/>
        <w:spacing w:after="40"/>
        <w:rPr>
          <w:color w:val="689F38"/>
        </w:rPr>
      </w:pPr>
      <w:r>
        <w:rPr>
          <w:color w:val="37474F"/>
        </w:rPr>
        <w:t>外食では「塩分控えめ」「薄口」を注文時にリクエスト</w:t>
      </w:r>
    </w:p>
    <w:p>
      <w:pPr>
        <w:pStyle w:val="Heading3"/>
      </w:pPr>
      <w:r>
        <w:rPr>
          <w:color w:val="3B8AB8"/>
        </w:rPr>
        <w:t>💡 ポイント</w:t>
      </w:r>
    </w:p>
    <w:p>
      <w:pPr>
        <w:spacing w:before="120" w:after="200"/>
        <w:ind w:left="240"/>
        <w:shd w:val="clear" w:color="auto" w:fill="E2F2FB"/>
        <w:pBdr>
          <w:left w:val="single" w:sz="24" w:space="10" w:color="4FA3D1"/>
        </w:pBdr>
      </w:pPr>
      <w:r>
        <w:rPr>
          <w:color w:val="37474F"/>
        </w:rPr>
        <w:t>むくみが取れると一気に「痩せた感」が出ます。減塩は見た目改善の即効策のひとつです。</w:t>
      </w:r>
    </w:p>
    <w:p>
      <w:bookmarkStart w:id="1131" w:name="bm_053"/>
      <w:bookmarkStart w:id="1130" w:name="_Toc90000078"/>
      <w:pPr>
        <w:pStyle w:val="Heading2"/>
        <w:pageBreakBefore/>
      </w:pPr>
      <w:r>
        <w:rPr>
          <w:color w:val="E0822F"/>
        </w:rPr>
        <w:t>No.053 🍞 糖質量を意識して管理する</w:t>
      </w:r>
      <w:bookmarkEnd w:id="1130"/>
      <w:bookmarkEnd w:id="1131"/>
    </w:p>
    <w:p>
      <w:pPr>
        <w:spacing w:before="40" w:after="120"/>
        <w:jc w:val="center"/>
      </w:pPr>
      <w:r>
        <w:drawing>
          <wp:inline xmlns:a="http://schemas.openxmlformats.org/drawingml/2006/main" xmlns:pic="http://schemas.openxmlformats.org/drawingml/2006/picture">
            <wp:extent cx="3108960" cy="1426964"/>
            <wp:docPr id="53" name="Picture 53" descr="No.053 - 糖質量を意識して管理する" title="No.053 - 糖質量を意識して管理する"/>
            <wp:cNvGraphicFramePr>
              <a:graphicFrameLocks noChangeAspect="1"/>
            </wp:cNvGraphicFramePr>
            <a:graphic>
              <a:graphicData uri="http://schemas.openxmlformats.org/drawingml/2006/picture">
                <pic:pic>
                  <pic:nvPicPr>
                    <pic:cNvPr id="0" name="img_45.jpg"/>
                    <pic:cNvPicPr/>
                  </pic:nvPicPr>
                  <pic:blipFill>
                    <a:blip r:embed="rId51"/>
                    <a:stretch>
                      <a:fillRect/>
                    </a:stretch>
                  </pic:blipFill>
                  <pic:spPr>
                    <a:xfrm>
                      <a:off x="0" y="0"/>
                      <a:ext cx="3108960" cy="1426964"/>
                    </a:xfrm>
                    <a:prstGeom prst="rect"/>
                  </pic:spPr>
                </pic:pic>
              </a:graphicData>
            </a:graphic>
          </wp:inline>
        </w:drawing>
      </w:r>
    </w:p>
    <w:p>
      <w:pPr>
        <w:spacing w:after="160" w:line="300" w:lineRule="auto"/>
      </w:pPr>
      <w:r>
        <w:rPr>
          <w:color w:val="37474F"/>
        </w:rPr>
        <w:t>糖質を完全に断つ必要はありませんが、白米・パン・砂糖の量を意識するだけでカロリーコントロールが楽になります。HealthKitの「炭水化物」追跡機能で1日の糖質量を把握し、適正範囲（100〜150g/日）を目指しましょう。</w:t>
      </w:r>
    </w:p>
    <w:p>
      <w:pPr>
        <w:pStyle w:val="Heading3"/>
      </w:pPr>
      <w:r>
        <w:rPr>
          <w:color w:val="3B8AB8"/>
        </w:rPr>
        <w:t>📋 やり方</w:t>
      </w:r>
    </w:p>
    <w:p>
      <w:pPr>
        <w:pStyle w:val="ListBullet"/>
        <w:spacing w:after="40"/>
        <w:rPr>
          <w:color w:val="689F38"/>
        </w:rPr>
      </w:pPr>
      <w:r>
        <w:rPr>
          <w:color w:val="37474F"/>
        </w:rPr>
        <w:t>白米を0.5〜0.8膳分に減らして野菜・おかずの量を増やす</w:t>
      </w:r>
    </w:p>
    <w:p>
      <w:pPr>
        <w:pStyle w:val="ListBullet"/>
        <w:spacing w:after="40"/>
        <w:rPr>
          <w:color w:val="689F38"/>
        </w:rPr>
      </w:pPr>
      <w:r>
        <w:rPr>
          <w:color w:val="37474F"/>
        </w:rPr>
        <w:t>砂糖入り飲料（ジュース・甘いコーヒー）をゼロにする</w:t>
      </w:r>
    </w:p>
    <w:p>
      <w:pPr>
        <w:pStyle w:val="ListBullet"/>
        <w:spacing w:after="40"/>
        <w:rPr>
          <w:color w:val="689F38"/>
        </w:rPr>
      </w:pPr>
      <w:r>
        <w:rPr>
          <w:color w:val="37474F"/>
        </w:rPr>
        <w:t>お菓子は週1回のご褒美デーにまとめる（毎日の少量より効果的）</w:t>
      </w:r>
    </w:p>
    <w:p>
      <w:pPr>
        <w:pStyle w:val="ListBullet"/>
        <w:spacing w:after="40"/>
        <w:rPr>
          <w:color w:val="689F38"/>
        </w:rPr>
      </w:pPr>
      <w:r>
        <w:rPr>
          <w:color w:val="37474F"/>
        </w:rPr>
        <w:t>「低糖質パン」「こんにゃく麺」など代替食品を上手に活用</w:t>
      </w:r>
    </w:p>
    <w:p>
      <w:pPr>
        <w:pStyle w:val="Heading3"/>
      </w:pPr>
      <w:r>
        <w:rPr>
          <w:color w:val="3B8AB8"/>
        </w:rPr>
        <w:t>💡 ポイント</w:t>
      </w:r>
    </w:p>
    <w:p>
      <w:pPr>
        <w:spacing w:before="120" w:after="200"/>
        <w:ind w:left="240"/>
        <w:shd w:val="clear" w:color="auto" w:fill="E2F2FB"/>
        <w:pBdr>
          <w:left w:val="single" w:sz="24" w:space="10" w:color="4FA3D1"/>
        </w:pBdr>
      </w:pPr>
      <w:r>
        <w:rPr>
          <w:color w:val="37474F"/>
        </w:rPr>
        <w:t>糖質制限は「完全カット」より「適量管理」の方が継続しやすく、リバウンドも少ない方法です。</w:t>
      </w:r>
    </w:p>
    <w:p>
      <w:bookmarkStart w:id="1133" w:name="bm_054"/>
      <w:bookmarkStart w:id="1132" w:name="_Toc90000079"/>
      <w:pPr>
        <w:pStyle w:val="Heading2"/>
        <w:pageBreakBefore/>
      </w:pPr>
      <w:r>
        <w:rPr>
          <w:color w:val="E0822F"/>
        </w:rPr>
        <w:t>No.054 📝 食後の満足感をFitingoのメモで記録する</w:t>
      </w:r>
      <w:bookmarkEnd w:id="1132"/>
      <w:bookmarkEnd w:id="1133"/>
    </w:p>
    <w:p>
      <w:pPr>
        <w:spacing w:before="40" w:after="120"/>
        <w:jc w:val="center"/>
      </w:pPr>
      <w:r>
        <w:drawing>
          <wp:inline xmlns:a="http://schemas.openxmlformats.org/drawingml/2006/main" xmlns:pic="http://schemas.openxmlformats.org/drawingml/2006/picture">
            <wp:extent cx="3108960" cy="1824708"/>
            <wp:docPr id="54" name="Picture 54" descr="No.054 - 食後の満足感をFitingoのメモで記録する" title="No.054 - 食後の満足感をFitingoのメモで記録する"/>
            <wp:cNvGraphicFramePr>
              <a:graphicFrameLocks noChangeAspect="1"/>
            </wp:cNvGraphicFramePr>
            <a:graphic>
              <a:graphicData uri="http://schemas.openxmlformats.org/drawingml/2006/picture">
                <pic:pic>
                  <pic:nvPicPr>
                    <pic:cNvPr id="0" name="img_29.jpg"/>
                    <pic:cNvPicPr/>
                  </pic:nvPicPr>
                  <pic:blipFill>
                    <a:blip r:embed="rId35"/>
                    <a:stretch>
                      <a:fillRect/>
                    </a:stretch>
                  </pic:blipFill>
                  <pic:spPr>
                    <a:xfrm>
                      <a:off x="0" y="0"/>
                      <a:ext cx="3108960" cy="1824708"/>
                    </a:xfrm>
                    <a:prstGeom prst="rect"/>
                  </pic:spPr>
                </pic:pic>
              </a:graphicData>
            </a:graphic>
          </wp:inline>
        </w:drawing>
      </w:r>
    </w:p>
    <w:p>
      <w:pPr>
        <w:spacing w:after="160" w:line="300" w:lineRule="auto"/>
      </w:pPr>
      <w:r>
        <w:rPr>
          <w:color w:val="37474F"/>
        </w:rPr>
        <w:t>毎食後に「満足度（1〜5）」「食べた量の感想（多い/ちょうど/少ない）」をFitingoのコメント欄に記録します。2週間後に振り返ると、自分の「食べ過ぎパターン」（特定の曜日・時間・感情）が見えてきます。</w:t>
      </w:r>
    </w:p>
    <w:p>
      <w:pPr>
        <w:pStyle w:val="Heading3"/>
      </w:pPr>
      <w:r>
        <w:rPr>
          <w:color w:val="3B8AB8"/>
        </w:rPr>
        <w:t>📋 やり方</w:t>
      </w:r>
    </w:p>
    <w:p>
      <w:pPr>
        <w:pStyle w:val="ListBullet"/>
        <w:spacing w:after="40"/>
        <w:rPr>
          <w:color w:val="689F38"/>
        </w:rPr>
      </w:pPr>
      <w:r>
        <w:rPr>
          <w:color w:val="37474F"/>
        </w:rPr>
        <w:t>Fitingoで食事記録後にコメント欄に満足度と量感を入力</w:t>
      </w:r>
    </w:p>
    <w:p>
      <w:pPr>
        <w:pStyle w:val="ListBullet"/>
        <w:spacing w:after="40"/>
        <w:rPr>
          <w:color w:val="689F38"/>
        </w:rPr>
      </w:pPr>
      <w:r>
        <w:rPr>
          <w:color w:val="37474F"/>
        </w:rPr>
        <w:t>「仕事が忙しい水曜夜は間食が増える」などのパターンを特定</w:t>
      </w:r>
    </w:p>
    <w:p>
      <w:pPr>
        <w:pStyle w:val="ListBullet"/>
        <w:spacing w:after="40"/>
        <w:rPr>
          <w:color w:val="689F38"/>
        </w:rPr>
      </w:pPr>
      <w:r>
        <w:rPr>
          <w:color w:val="37474F"/>
        </w:rPr>
        <w:t>パターンが見えたら予防策を考える（水曜は早めの夕食を準備など）</w:t>
      </w:r>
    </w:p>
    <w:p>
      <w:pPr>
        <w:pStyle w:val="ListBullet"/>
        <w:spacing w:after="40"/>
        <w:rPr>
          <w:color w:val="689F38"/>
        </w:rPr>
      </w:pPr>
      <w:r>
        <w:rPr>
          <w:color w:val="37474F"/>
        </w:rPr>
        <w:t>月1回、記録を読み返して食生活の変化を確認する</w:t>
      </w:r>
    </w:p>
    <w:p>
      <w:pPr>
        <w:pStyle w:val="Heading3"/>
      </w:pPr>
      <w:r>
        <w:rPr>
          <w:color w:val="3B8AB8"/>
        </w:rPr>
        <w:t>💡 ポイント</w:t>
      </w:r>
    </w:p>
    <w:p>
      <w:pPr>
        <w:spacing w:before="120" w:after="200"/>
        <w:ind w:left="240"/>
        <w:shd w:val="clear" w:color="auto" w:fill="E2F2FB"/>
        <w:pBdr>
          <w:left w:val="single" w:sz="24" w:space="10" w:color="4FA3D1"/>
        </w:pBdr>
      </w:pPr>
      <w:r>
        <w:rPr>
          <w:color w:val="37474F"/>
        </w:rPr>
        <w:t>データに基づいた自己分析は、感覚だけのダイエットより2〜3倍の効果があると言われています。</w:t>
      </w:r>
    </w:p>
    <w:p>
      <w:bookmarkStart w:id="1135" w:name="bm_055"/>
      <w:bookmarkStart w:id="1134" w:name="_Toc90000080"/>
      <w:pPr>
        <w:pStyle w:val="Heading2"/>
        <w:pageBreakBefore/>
      </w:pPr>
      <w:r>
        <w:rPr>
          <w:color w:val="E0822F"/>
        </w:rPr>
        <w:t>No.055 🌬 食事前の深呼吸3回で食べ過ぎを防ぐ</w:t>
      </w:r>
      <w:bookmarkEnd w:id="1134"/>
      <w:bookmarkEnd w:id="1135"/>
    </w:p>
    <w:p>
      <w:pPr>
        <w:spacing w:before="40" w:after="120"/>
        <w:jc w:val="center"/>
      </w:pPr>
      <w:r>
        <w:drawing>
          <wp:inline xmlns:a="http://schemas.openxmlformats.org/drawingml/2006/main" xmlns:pic="http://schemas.openxmlformats.org/drawingml/2006/picture">
            <wp:extent cx="2270853" cy="2926080"/>
            <wp:docPr id="55" name="Picture 55" descr="No.055 - 食事前の深呼吸3回で食べ過ぎを防ぐ" title="No.055 - 食事前の深呼吸3回で食べ過ぎを防ぐ"/>
            <wp:cNvGraphicFramePr>
              <a:graphicFrameLocks noChangeAspect="1"/>
            </wp:cNvGraphicFramePr>
            <a:graphic>
              <a:graphicData uri="http://schemas.openxmlformats.org/drawingml/2006/picture">
                <pic:pic>
                  <pic:nvPicPr>
                    <pic:cNvPr id="0" name="img_1.jpg"/>
                    <pic:cNvPicPr/>
                  </pic:nvPicPr>
                  <pic:blipFill>
                    <a:blip r:embed="rId10"/>
                    <a:stretch>
                      <a:fillRect/>
                    </a:stretch>
                  </pic:blipFill>
                  <pic:spPr>
                    <a:xfrm>
                      <a:off x="0" y="0"/>
                      <a:ext cx="2270853" cy="2926080"/>
                    </a:xfrm>
                    <a:prstGeom prst="rect"/>
                  </pic:spPr>
                </pic:pic>
              </a:graphicData>
            </a:graphic>
          </wp:inline>
        </w:drawing>
      </w:r>
    </w:p>
    <w:p>
      <w:pPr>
        <w:spacing w:after="160" w:line="300" w:lineRule="auto"/>
      </w:pPr>
      <w:r>
        <w:rPr>
          <w:color w:val="37474F"/>
        </w:rPr>
        <w:t>食事前に深呼吸3回することで副交感神経が優位になり、早食い・過食を防ぎます。Apple Watchのブリーズ（マインドフルネス）アプリを使って、食前に1分間の深呼吸セッションを行うのが効果的です。</w:t>
      </w:r>
    </w:p>
    <w:p>
      <w:pPr>
        <w:pStyle w:val="Heading3"/>
      </w:pPr>
      <w:r>
        <w:rPr>
          <w:color w:val="3B8AB8"/>
        </w:rPr>
        <w:t>📋 やり方</w:t>
      </w:r>
    </w:p>
    <w:p>
      <w:pPr>
        <w:pStyle w:val="ListBullet"/>
        <w:spacing w:after="40"/>
        <w:rPr>
          <w:color w:val="689F38"/>
        </w:rPr>
      </w:pPr>
      <w:r>
        <w:rPr>
          <w:color w:val="37474F"/>
        </w:rPr>
        <w:t>食事を始める前にApple Watchのマインドフルネスアプリ →「ブリーズ」を起動</w:t>
      </w:r>
    </w:p>
    <w:p>
      <w:pPr>
        <w:pStyle w:val="ListBullet"/>
        <w:spacing w:after="40"/>
        <w:rPr>
          <w:color w:val="689F38"/>
        </w:rPr>
      </w:pPr>
      <w:r>
        <w:rPr>
          <w:color w:val="37474F"/>
        </w:rPr>
        <w:t>1分間のガイドに合わせてゆっくり深呼吸（4秒吸い・7秒止め・8秒吐く）</w:t>
      </w:r>
    </w:p>
    <w:p>
      <w:pPr>
        <w:pStyle w:val="ListBullet"/>
        <w:spacing w:after="40"/>
        <w:rPr>
          <w:color w:val="689F38"/>
        </w:rPr>
      </w:pPr>
      <w:r>
        <w:rPr>
          <w:color w:val="37474F"/>
        </w:rPr>
        <w:t>食事中も最初の5分間はゆっくり意識的に食べる</w:t>
      </w:r>
    </w:p>
    <w:p>
      <w:pPr>
        <w:pStyle w:val="ListBullet"/>
        <w:spacing w:after="40"/>
        <w:rPr>
          <w:color w:val="689F38"/>
        </w:rPr>
      </w:pPr>
      <w:r>
        <w:rPr>
          <w:color w:val="37474F"/>
        </w:rPr>
        <w:t>食事後に「食べ終わった実感」を確認してから席を立つ</w:t>
      </w:r>
    </w:p>
    <w:p>
      <w:pPr>
        <w:pStyle w:val="Heading3"/>
      </w:pPr>
      <w:r>
        <w:rPr>
          <w:color w:val="3B8AB8"/>
        </w:rPr>
        <w:t>💡 ポイント</w:t>
      </w:r>
    </w:p>
    <w:p>
      <w:pPr>
        <w:spacing w:before="120" w:after="200"/>
        <w:ind w:left="240"/>
        <w:shd w:val="clear" w:color="auto" w:fill="E2F2FB"/>
        <w:pBdr>
          <w:left w:val="single" w:sz="24" w:space="10" w:color="4FA3D1"/>
        </w:pBdr>
      </w:pPr>
      <w:r>
        <w:rPr>
          <w:color w:val="37474F"/>
        </w:rPr>
        <w:t>深呼吸3回でストレスホルモンが低下し、感情的な食べ過ぎを予防する効果があります。</w:t>
      </w:r>
    </w:p>
    <w:p>
      <w:pPr>
        <w:spacing w:before="80" w:after="80"/>
        <w:pBdr>
          <w:bottom w:val="single" w:sz="6" w:space="1" w:color="7CB342"/>
        </w:pBdr>
      </w:pPr>
    </w:p>
    <w:p>
      <w:bookmarkStart w:id="1136" w:name="_Toc90000081"/>
      <w:pPr>
        <w:pStyle w:val="Heading1"/>
        <w:pBdr>
          <w:bottom w:val="single" w:sz="8" w:space="6" w:color="7CB342"/>
        </w:pBdr>
      </w:pPr>
      <w:r>
        <w:rPr>
          <w:color w:val="689F38"/>
        </w:rPr>
        <w:t>III. マインドフルネスと睡眠</w:t>
      </w:r>
      <w:bookmarkEnd w:id="1136"/>
    </w:p>
    <w:p>
      <w:bookmarkStart w:id="1138" w:name="bm_056"/>
      <w:bookmarkStart w:id="1137" w:name="_Toc90000082"/>
      <w:pPr>
        <w:pStyle w:val="Heading2"/>
        <w:pageBreakBefore/>
      </w:pPr>
      <w:r>
        <w:rPr>
          <w:color w:val="E0822F"/>
        </w:rPr>
        <w:t>No.056 🌅 朝のブリーズセッションで1日をスタート</w:t>
      </w:r>
      <w:bookmarkEnd w:id="1137"/>
      <w:bookmarkEnd w:id="1138"/>
    </w:p>
    <w:p>
      <w:pPr>
        <w:spacing w:before="40" w:after="120"/>
        <w:jc w:val="center"/>
      </w:pPr>
      <w:r>
        <w:drawing>
          <wp:inline xmlns:a="http://schemas.openxmlformats.org/drawingml/2006/main" xmlns:pic="http://schemas.openxmlformats.org/drawingml/2006/picture">
            <wp:extent cx="2200921" cy="2926080"/>
            <wp:docPr id="56" name="Picture 56" descr="No.056 - 朝のブリーズセッションで1日をスタート" title="No.056 - 朝のブリーズセッションで1日をスタート"/>
            <wp:cNvGraphicFramePr>
              <a:graphicFrameLocks noChangeAspect="1"/>
            </wp:cNvGraphicFramePr>
            <a:graphic>
              <a:graphicData uri="http://schemas.openxmlformats.org/drawingml/2006/picture">
                <pic:pic>
                  <pic:nvPicPr>
                    <pic:cNvPr id="0" name="img_46.jpg"/>
                    <pic:cNvPicPr/>
                  </pic:nvPicPr>
                  <pic:blipFill>
                    <a:blip r:embed="rId52"/>
                    <a:stretch>
                      <a:fillRect/>
                    </a:stretch>
                  </pic:blipFill>
                  <pic:spPr>
                    <a:xfrm>
                      <a:off x="0" y="0"/>
                      <a:ext cx="2200921" cy="2926080"/>
                    </a:xfrm>
                    <a:prstGeom prst="rect"/>
                  </pic:spPr>
                </pic:pic>
              </a:graphicData>
            </a:graphic>
          </wp:inline>
        </w:drawing>
      </w:r>
    </w:p>
    <w:p>
      <w:pPr>
        <w:spacing w:after="160" w:line="300" w:lineRule="auto"/>
      </w:pPr>
      <w:r>
        <w:rPr>
          <w:color w:val="37474F"/>
        </w:rPr>
        <w:t>Apple Watchのマインドフルネスアプリ「ブリーズ」を毎朝使うことで、1日のスタートをリラックスした状態で始められます。ストレスホルモン（コルチゾール）が低い状態を朝から作ることで、1日を通じて感情的な食べ過ぎをしにくくなります。</w:t>
      </w:r>
    </w:p>
    <w:p>
      <w:pPr>
        <w:pStyle w:val="Heading3"/>
      </w:pPr>
      <w:r>
        <w:rPr>
          <w:color w:val="3B8AB8"/>
        </w:rPr>
        <w:t>📋 やり方</w:t>
      </w:r>
    </w:p>
    <w:p>
      <w:pPr>
        <w:pStyle w:val="ListBullet"/>
        <w:spacing w:after="40"/>
        <w:rPr>
          <w:color w:val="689F38"/>
        </w:rPr>
      </w:pPr>
      <w:r>
        <w:rPr>
          <w:color w:val="37474F"/>
        </w:rPr>
        <w:t>起床後5〜10分以内にApple Watchのマインドフルネスアプリを起動</w:t>
      </w:r>
    </w:p>
    <w:p>
      <w:pPr>
        <w:pStyle w:val="ListBullet"/>
        <w:spacing w:after="40"/>
        <w:rPr>
          <w:color w:val="689F38"/>
        </w:rPr>
      </w:pPr>
      <w:r>
        <w:rPr>
          <w:color w:val="37474F"/>
        </w:rPr>
        <w:t>「ブリーズ」を選択し、3〜5分間のガイド付き深呼吸を実施</w:t>
      </w:r>
    </w:p>
    <w:p>
      <w:pPr>
        <w:pStyle w:val="ListBullet"/>
        <w:spacing w:after="40"/>
        <w:rPr>
          <w:color w:val="689F38"/>
        </w:rPr>
      </w:pPr>
      <w:r>
        <w:rPr>
          <w:color w:val="37474F"/>
        </w:rPr>
        <w:t>目を閉じ、体の感覚に集中する（考え事は後回し）</w:t>
      </w:r>
    </w:p>
    <w:p>
      <w:pPr>
        <w:pStyle w:val="ListBullet"/>
        <w:spacing w:after="40"/>
        <w:rPr>
          <w:color w:val="689F38"/>
        </w:rPr>
      </w:pPr>
      <w:r>
        <w:rPr>
          <w:color w:val="37474F"/>
        </w:rPr>
        <w:t>毎日同じ時間・同じ場所で実施すると習慣化が速い</w:t>
      </w:r>
    </w:p>
    <w:p>
      <w:pPr>
        <w:pStyle w:val="Heading3"/>
      </w:pPr>
      <w:r>
        <w:rPr>
          <w:color w:val="3B8AB8"/>
        </w:rPr>
        <w:t>💡 ポイント</w:t>
      </w:r>
    </w:p>
    <w:p>
      <w:pPr>
        <w:spacing w:before="120" w:after="200"/>
        <w:ind w:left="240"/>
        <w:shd w:val="clear" w:color="auto" w:fill="E2F2FB"/>
        <w:pBdr>
          <w:left w:val="single" w:sz="24" w:space="10" w:color="4FA3D1"/>
        </w:pBdr>
      </w:pPr>
      <w:r>
        <w:rPr>
          <w:color w:val="37474F"/>
        </w:rPr>
        <w:t>朝のマインドフルネスを3週間続けると、ストレス食い・過食が減るという研究が多数あります。</w:t>
      </w:r>
    </w:p>
    <w:p>
      <w:bookmarkStart w:id="1140" w:name="bm_057"/>
      <w:bookmarkStart w:id="1139" w:name="_Toc90000083"/>
      <w:pPr>
        <w:pStyle w:val="Heading2"/>
        <w:pageBreakBefore/>
      </w:pPr>
      <w:r>
        <w:rPr>
          <w:color w:val="E0822F"/>
        </w:rPr>
        <w:t>No.057 🌟 リフレクトで感謝の気持ちを育む</w:t>
      </w:r>
      <w:bookmarkEnd w:id="1139"/>
      <w:bookmarkEnd w:id="1140"/>
    </w:p>
    <w:p>
      <w:pPr>
        <w:spacing w:before="40" w:after="120"/>
        <w:jc w:val="center"/>
      </w:pPr>
      <w:r>
        <w:drawing>
          <wp:inline xmlns:a="http://schemas.openxmlformats.org/drawingml/2006/main" xmlns:pic="http://schemas.openxmlformats.org/drawingml/2006/picture">
            <wp:extent cx="2270853" cy="2926080"/>
            <wp:docPr id="57" name="Picture 57" descr="No.057 - リフレクトで感謝の気持ちを育む" title="No.057 - リフレクトで感謝の気持ちを育む"/>
            <wp:cNvGraphicFramePr>
              <a:graphicFrameLocks noChangeAspect="1"/>
            </wp:cNvGraphicFramePr>
            <a:graphic>
              <a:graphicData uri="http://schemas.openxmlformats.org/drawingml/2006/picture">
                <pic:pic>
                  <pic:nvPicPr>
                    <pic:cNvPr id="0" name="img_1.jpg"/>
                    <pic:cNvPicPr/>
                  </pic:nvPicPr>
                  <pic:blipFill>
                    <a:blip r:embed="rId10"/>
                    <a:stretch>
                      <a:fillRect/>
                    </a:stretch>
                  </pic:blipFill>
                  <pic:spPr>
                    <a:xfrm>
                      <a:off x="0" y="0"/>
                      <a:ext cx="2270853" cy="2926080"/>
                    </a:xfrm>
                    <a:prstGeom prst="rect"/>
                  </pic:spPr>
                </pic:pic>
              </a:graphicData>
            </a:graphic>
          </wp:inline>
        </w:drawing>
      </w:r>
    </w:p>
    <w:p>
      <w:pPr>
        <w:spacing w:after="160" w:line="300" w:lineRule="auto"/>
      </w:pPr>
      <w:r>
        <w:rPr>
          <w:color w:val="37474F"/>
        </w:rPr>
        <w:t>Apple Watchの「リフレクト」は1分間の視覚的な瞑想ガイドです。毎日リフレクトセッションを完了すると「マインドフルネスの時間」として記録され、月間の達成数が可視化されます。感謝の感情を育てることはダイエットのモチベーション維持にも間接的に寄与します。</w:t>
      </w:r>
    </w:p>
    <w:p>
      <w:pPr>
        <w:pStyle w:val="Heading3"/>
      </w:pPr>
      <w:r>
        <w:rPr>
          <w:color w:val="3B8AB8"/>
        </w:rPr>
        <w:t>📋 やり方</w:t>
      </w:r>
    </w:p>
    <w:p>
      <w:pPr>
        <w:pStyle w:val="ListBullet"/>
        <w:spacing w:after="40"/>
        <w:rPr>
          <w:color w:val="689F38"/>
        </w:rPr>
      </w:pPr>
      <w:r>
        <w:rPr>
          <w:color w:val="37474F"/>
        </w:rPr>
        <w:t>マインドフルネスアプリ →「リフレクト」を毎朝または就寝前に実施</w:t>
      </w:r>
    </w:p>
    <w:p>
      <w:pPr>
        <w:pStyle w:val="ListBullet"/>
        <w:spacing w:after="40"/>
        <w:rPr>
          <w:color w:val="689F38"/>
        </w:rPr>
      </w:pPr>
      <w:r>
        <w:rPr>
          <w:color w:val="37474F"/>
        </w:rPr>
        <w:t>セッション中は「今日うまくいったこと3つ」を心の中で思う</w:t>
      </w:r>
    </w:p>
    <w:p>
      <w:pPr>
        <w:pStyle w:val="ListBullet"/>
        <w:spacing w:after="40"/>
        <w:rPr>
          <w:color w:val="689F38"/>
        </w:rPr>
      </w:pPr>
      <w:r>
        <w:rPr>
          <w:color w:val="37474F"/>
        </w:rPr>
        <w:t>月末に「今月のマインドフルネス時間」を確認して目標達成を祝う</w:t>
      </w:r>
    </w:p>
    <w:p>
      <w:pPr>
        <w:pStyle w:val="ListBullet"/>
        <w:spacing w:after="40"/>
        <w:rPr>
          <w:color w:val="689F38"/>
        </w:rPr>
      </w:pPr>
      <w:r>
        <w:rPr>
          <w:color w:val="37474F"/>
        </w:rPr>
        <w:t>リフレクトのバッジを集めるゲーム感覚で継続</w:t>
      </w:r>
    </w:p>
    <w:p>
      <w:pPr>
        <w:pStyle w:val="Heading3"/>
      </w:pPr>
      <w:r>
        <w:rPr>
          <w:color w:val="3B8AB8"/>
        </w:rPr>
        <w:t>💡 ポイント</w:t>
      </w:r>
    </w:p>
    <w:p>
      <w:pPr>
        <w:spacing w:before="120" w:after="200"/>
        <w:ind w:left="240"/>
        <w:shd w:val="clear" w:color="auto" w:fill="E2F2FB"/>
        <w:pBdr>
          <w:left w:val="single" w:sz="24" w:space="10" w:color="4FA3D1"/>
        </w:pBdr>
      </w:pPr>
      <w:r>
        <w:rPr>
          <w:color w:val="37474F"/>
        </w:rPr>
        <w:t>感謝の実践は幸福感を高め、暴飲暴食のトリガーとなるネガティブな感情を減らします。</w:t>
      </w:r>
    </w:p>
    <w:p>
      <w:bookmarkStart w:id="1142" w:name="bm_058"/>
      <w:bookmarkStart w:id="1141" w:name="_Toc90000084"/>
      <w:pPr>
        <w:pStyle w:val="Heading2"/>
        <w:pageBreakBefore/>
      </w:pPr>
      <w:r>
        <w:rPr>
          <w:color w:val="E0822F"/>
        </w:rPr>
        <w:t>No.058 💓 心拍変動（HRV）でストレス状態を把握する</w:t>
      </w:r>
      <w:bookmarkEnd w:id="1141"/>
      <w:bookmarkEnd w:id="1142"/>
    </w:p>
    <w:p>
      <w:pPr>
        <w:spacing w:before="40" w:after="120"/>
        <w:jc w:val="center"/>
      </w:pPr>
      <w:r>
        <w:drawing>
          <wp:inline xmlns:a="http://schemas.openxmlformats.org/drawingml/2006/main" xmlns:pic="http://schemas.openxmlformats.org/drawingml/2006/picture">
            <wp:extent cx="1979094" cy="2926080"/>
            <wp:docPr id="58" name="Picture 58" descr="No.058 - 心拍変動（HRV）でストレス状態を把握する" title="No.058 - 心拍変動（HRV）でストレス状態を把握する"/>
            <wp:cNvGraphicFramePr>
              <a:graphicFrameLocks noChangeAspect="1"/>
            </wp:cNvGraphicFramePr>
            <a:graphic>
              <a:graphicData uri="http://schemas.openxmlformats.org/drawingml/2006/picture">
                <pic:pic>
                  <pic:nvPicPr>
                    <pic:cNvPr id="0" name="img_47.jpg"/>
                    <pic:cNvPicPr/>
                  </pic:nvPicPr>
                  <pic:blipFill>
                    <a:blip r:embed="rId53"/>
                    <a:stretch>
                      <a:fillRect/>
                    </a:stretch>
                  </pic:blipFill>
                  <pic:spPr>
                    <a:xfrm>
                      <a:off x="0" y="0"/>
                      <a:ext cx="1979094" cy="2926080"/>
                    </a:xfrm>
                    <a:prstGeom prst="rect"/>
                  </pic:spPr>
                </pic:pic>
              </a:graphicData>
            </a:graphic>
          </wp:inline>
        </w:drawing>
      </w:r>
    </w:p>
    <w:p>
      <w:pPr>
        <w:spacing w:after="160" w:line="300" w:lineRule="auto"/>
      </w:pPr>
      <w:r>
        <w:rPr>
          <w:color w:val="37474F"/>
        </w:rPr>
        <w:t>心拍変動（HRV）は心臓の拍動間隔のばらつきを示し、高いほど自律神経のバランスが良く、ストレスが低い状態を示します。Apple WatchはHRVを自動計測し、HealthKitに記録。数値が低い日はアクティブ回復（軽いウォーキングや瞑想）を優先しましょう。</w:t>
      </w:r>
    </w:p>
    <w:p>
      <w:pPr>
        <w:pStyle w:val="Heading3"/>
      </w:pPr>
      <w:r>
        <w:rPr>
          <w:color w:val="3B8AB8"/>
        </w:rPr>
        <w:t>📋 やり方</w:t>
      </w:r>
    </w:p>
    <w:p>
      <w:pPr>
        <w:pStyle w:val="ListBullet"/>
        <w:spacing w:after="40"/>
        <w:rPr>
          <w:color w:val="689F38"/>
        </w:rPr>
      </w:pPr>
      <w:r>
        <w:rPr>
          <w:color w:val="37474F"/>
        </w:rPr>
        <w:t>ヘルスケアアプリ →「心臓」→「心拍変動」でトレンドを確認</w:t>
      </w:r>
    </w:p>
    <w:p>
      <w:pPr>
        <w:pStyle w:val="ListBullet"/>
        <w:spacing w:after="40"/>
        <w:rPr>
          <w:color w:val="689F38"/>
        </w:rPr>
      </w:pPr>
      <w:r>
        <w:rPr>
          <w:color w:val="37474F"/>
        </w:rPr>
        <w:t>HRVが自分の平均より20%以上低い日は激しい運動を避ける</w:t>
      </w:r>
    </w:p>
    <w:p>
      <w:pPr>
        <w:pStyle w:val="ListBullet"/>
        <w:spacing w:after="40"/>
        <w:rPr>
          <w:color w:val="689F38"/>
        </w:rPr>
      </w:pPr>
      <w:r>
        <w:rPr>
          <w:color w:val="37474F"/>
        </w:rPr>
        <w:t>低HRVの日はウォーキング・ストレッチ・瞑想で回復を優先</w:t>
      </w:r>
    </w:p>
    <w:p>
      <w:pPr>
        <w:pStyle w:val="ListBullet"/>
        <w:spacing w:after="40"/>
        <w:rPr>
          <w:color w:val="689F38"/>
        </w:rPr>
      </w:pPr>
      <w:r>
        <w:rPr>
          <w:color w:val="37474F"/>
        </w:rPr>
        <w:t>睡眠をしっかり取るとHRVが改善しやすい</w:t>
      </w:r>
    </w:p>
    <w:p>
      <w:pPr>
        <w:pStyle w:val="Heading3"/>
      </w:pPr>
      <w:r>
        <w:rPr>
          <w:color w:val="3B8AB8"/>
        </w:rPr>
        <w:t>💡 ポイント</w:t>
      </w:r>
    </w:p>
    <w:p>
      <w:pPr>
        <w:spacing w:before="120" w:after="200"/>
        <w:ind w:left="240"/>
        <w:shd w:val="clear" w:color="auto" w:fill="E2F2FB"/>
        <w:pBdr>
          <w:left w:val="single" w:sz="24" w:space="10" w:color="4FA3D1"/>
        </w:pBdr>
      </w:pPr>
      <w:r>
        <w:rPr>
          <w:color w:val="37474F"/>
        </w:rPr>
        <w:t>HRVを理解して使いこなすことで、過剰な運動による疲労蓄積やダイエット停滞を防げます。</w:t>
      </w:r>
    </w:p>
    <w:p>
      <w:bookmarkStart w:id="1144" w:name="bm_059"/>
      <w:bookmarkStart w:id="1143" w:name="_Toc90000085"/>
      <w:pPr>
        <w:pStyle w:val="Heading2"/>
        <w:pageBreakBefore/>
      </w:pPr>
      <w:r>
        <w:rPr>
          <w:color w:val="E0822F"/>
        </w:rPr>
        <w:t>No.059 📓 Fitingoのマインドフルネス記録を毎日つける</w:t>
      </w:r>
      <w:bookmarkEnd w:id="1143"/>
      <w:bookmarkEnd w:id="1144"/>
    </w:p>
    <w:p>
      <w:pPr>
        <w:spacing w:before="40" w:after="120"/>
        <w:jc w:val="center"/>
      </w:pPr>
      <w:r>
        <w:drawing>
          <wp:inline xmlns:a="http://schemas.openxmlformats.org/drawingml/2006/main" xmlns:pic="http://schemas.openxmlformats.org/drawingml/2006/picture">
            <wp:extent cx="1979094" cy="2926080"/>
            <wp:docPr id="59" name="Picture 59" descr="No.059 - Fitingoのマインドフルネス記録を毎日つける" title="No.059 - Fitingoのマインドフルネス記録を毎日つける"/>
            <wp:cNvGraphicFramePr>
              <a:graphicFrameLocks noChangeAspect="1"/>
            </wp:cNvGraphicFramePr>
            <a:graphic>
              <a:graphicData uri="http://schemas.openxmlformats.org/drawingml/2006/picture">
                <pic:pic>
                  <pic:nvPicPr>
                    <pic:cNvPr id="0" name="img_48.jpg"/>
                    <pic:cNvPicPr/>
                  </pic:nvPicPr>
                  <pic:blipFill>
                    <a:blip r:embed="rId54"/>
                    <a:stretch>
                      <a:fillRect/>
                    </a:stretch>
                  </pic:blipFill>
                  <pic:spPr>
                    <a:xfrm>
                      <a:off x="0" y="0"/>
                      <a:ext cx="1979094" cy="2926080"/>
                    </a:xfrm>
                    <a:prstGeom prst="rect"/>
                  </pic:spPr>
                </pic:pic>
              </a:graphicData>
            </a:graphic>
          </wp:inline>
        </w:drawing>
      </w:r>
    </w:p>
    <w:p>
      <w:pPr>
        <w:spacing w:after="160" w:line="300" w:lineRule="auto"/>
      </w:pPr>
      <w:r>
        <w:rPr>
          <w:color w:val="37474F"/>
        </w:rPr>
        <w:t>Fitingoアプリの「マインド」機能を使って、毎日のマインドフルネスセッション（Apple Watchのブリーズ・リフレクト）を記録します。継続日数（ストリーク）が可視化され、ゲーム感覚で継続意欲が高まります。</w:t>
      </w:r>
    </w:p>
    <w:p>
      <w:pPr>
        <w:pStyle w:val="Heading3"/>
      </w:pPr>
      <w:r>
        <w:rPr>
          <w:color w:val="3B8AB8"/>
        </w:rPr>
        <w:t>📋 やり方</w:t>
      </w:r>
    </w:p>
    <w:p>
      <w:pPr>
        <w:pStyle w:val="ListBullet"/>
        <w:spacing w:after="40"/>
        <w:rPr>
          <w:color w:val="689F38"/>
        </w:rPr>
      </w:pPr>
      <w:r>
        <w:rPr>
          <w:color w:val="37474F"/>
        </w:rPr>
        <w:t>毎朝または就寝前にApple Watchでブリーズ/リフレクトを完了</w:t>
      </w:r>
    </w:p>
    <w:p>
      <w:pPr>
        <w:pStyle w:val="ListBullet"/>
        <w:spacing w:after="40"/>
        <w:rPr>
          <w:color w:val="689F38"/>
        </w:rPr>
      </w:pPr>
      <w:r>
        <w:rPr>
          <w:color w:val="37474F"/>
        </w:rPr>
        <w:t>Fitingoアプリのマインドフルネス記録でセッションを確認</w:t>
      </w:r>
    </w:p>
    <w:p>
      <w:pPr>
        <w:pStyle w:val="ListBullet"/>
        <w:spacing w:after="40"/>
        <w:rPr>
          <w:color w:val="689F38"/>
        </w:rPr>
      </w:pPr>
      <w:r>
        <w:rPr>
          <w:color w:val="37474F"/>
        </w:rPr>
        <w:t>週7日継続でスパイラルのマインドフルネスアイコンが全て完了に</w:t>
      </w:r>
    </w:p>
    <w:p>
      <w:pPr>
        <w:pStyle w:val="ListBullet"/>
        <w:spacing w:after="40"/>
        <w:rPr>
          <w:color w:val="689F38"/>
        </w:rPr>
      </w:pPr>
      <w:r>
        <w:rPr>
          <w:color w:val="37474F"/>
        </w:rPr>
        <w:t>連続達成日数を家族や友人と競い合ってモチベーションを高める</w:t>
      </w:r>
    </w:p>
    <w:p>
      <w:pPr>
        <w:pStyle w:val="Heading3"/>
      </w:pPr>
      <w:r>
        <w:rPr>
          <w:color w:val="3B8AB8"/>
        </w:rPr>
        <w:t>💡 ポイント</w:t>
      </w:r>
    </w:p>
    <w:p>
      <w:pPr>
        <w:spacing w:before="120" w:after="200"/>
        <w:ind w:left="240"/>
        <w:shd w:val="clear" w:color="auto" w:fill="E2F2FB"/>
        <w:pBdr>
          <w:left w:val="single" w:sz="24" w:space="10" w:color="4FA3D1"/>
        </w:pBdr>
      </w:pPr>
      <w:r>
        <w:rPr>
          <w:color w:val="37474F"/>
        </w:rPr>
        <w:t>マインドフルネスの連続記録が途切れそうな日も「1分だけブリーズ」で記録を守りましょう。</w:t>
      </w:r>
    </w:p>
    <w:p>
      <w:bookmarkStart w:id="1146" w:name="bm_060"/>
      <w:bookmarkStart w:id="1145" w:name="_Toc90000086"/>
      <w:pPr>
        <w:pStyle w:val="Heading2"/>
        <w:pageBreakBefore/>
      </w:pPr>
      <w:r>
        <w:rPr>
          <w:color w:val="E0822F"/>
        </w:rPr>
        <w:t>No.060 🚶 ウォーキング瞑想で身体と心を同時に整える</w:t>
      </w:r>
      <w:bookmarkEnd w:id="1145"/>
      <w:bookmarkEnd w:id="1146"/>
    </w:p>
    <w:p>
      <w:pPr>
        <w:spacing w:before="40" w:after="120"/>
        <w:jc w:val="center"/>
      </w:pPr>
      <w:r>
        <w:drawing>
          <wp:inline xmlns:a="http://schemas.openxmlformats.org/drawingml/2006/main" xmlns:pic="http://schemas.openxmlformats.org/drawingml/2006/picture">
            <wp:extent cx="2040276" cy="2926080"/>
            <wp:docPr id="60" name="Picture 60" descr="No.060 - ウォーキング瞑想で身体と心を同時に整える" title="No.060 - ウォーキング瞑想で身体と心を同時に整える"/>
            <wp:cNvGraphicFramePr>
              <a:graphicFrameLocks noChangeAspect="1"/>
            </wp:cNvGraphicFramePr>
            <a:graphic>
              <a:graphicData uri="http://schemas.openxmlformats.org/drawingml/2006/picture">
                <pic:pic>
                  <pic:nvPicPr>
                    <pic:cNvPr id="0" name="img_49.jpg"/>
                    <pic:cNvPicPr/>
                  </pic:nvPicPr>
                  <pic:blipFill>
                    <a:blip r:embed="rId55"/>
                    <a:stretch>
                      <a:fillRect/>
                    </a:stretch>
                  </pic:blipFill>
                  <pic:spPr>
                    <a:xfrm>
                      <a:off x="0" y="0"/>
                      <a:ext cx="2040276" cy="2926080"/>
                    </a:xfrm>
                    <a:prstGeom prst="rect"/>
                  </pic:spPr>
                </pic:pic>
              </a:graphicData>
            </a:graphic>
          </wp:inline>
        </w:drawing>
      </w:r>
    </w:p>
    <w:p>
      <w:pPr>
        <w:spacing w:after="160" w:line="300" w:lineRule="auto"/>
      </w:pPr>
      <w:r>
        <w:rPr>
          <w:color w:val="37474F"/>
        </w:rPr>
        <w:t>歩きながら瞑想する「ウォーキング瞑想」は、運動と心のケアを同時にできる効率的な習慣です。足の感覚・呼吸・周囲の音に意識を向けながら歩くことで、思考がリセットされストレスホルモンが低下します。</w:t>
      </w:r>
    </w:p>
    <w:p>
      <w:pPr>
        <w:pStyle w:val="Heading3"/>
      </w:pPr>
      <w:r>
        <w:rPr>
          <w:color w:val="3B8AB8"/>
        </w:rPr>
        <w:t>📋 やり方</w:t>
      </w:r>
    </w:p>
    <w:p>
      <w:pPr>
        <w:pStyle w:val="ListBullet"/>
        <w:spacing w:after="40"/>
        <w:rPr>
          <w:color w:val="689F38"/>
        </w:rPr>
      </w:pPr>
      <w:r>
        <w:rPr>
          <w:color w:val="37474F"/>
        </w:rPr>
        <w:t>ウォーキングワークアウト開始後、スマホをしまってAirPodsも外す</w:t>
      </w:r>
    </w:p>
    <w:p>
      <w:pPr>
        <w:pStyle w:val="ListBullet"/>
        <w:spacing w:after="40"/>
        <w:rPr>
          <w:color w:val="689F38"/>
        </w:rPr>
      </w:pPr>
      <w:r>
        <w:rPr>
          <w:color w:val="37474F"/>
        </w:rPr>
        <w:t>足の裏が地面に触れる感覚、腕の振り、呼吸のリズムに集中</w:t>
      </w:r>
    </w:p>
    <w:p>
      <w:pPr>
        <w:pStyle w:val="ListBullet"/>
        <w:spacing w:after="40"/>
        <w:rPr>
          <w:color w:val="689F38"/>
        </w:rPr>
      </w:pPr>
      <w:r>
        <w:rPr>
          <w:color w:val="37474F"/>
        </w:rPr>
        <w:t>思考が浮かんだら「考え事が来た」と気づき、また歩きに意識を戻す</w:t>
      </w:r>
    </w:p>
    <w:p>
      <w:pPr>
        <w:pStyle w:val="ListBullet"/>
        <w:spacing w:after="40"/>
        <w:rPr>
          <w:color w:val="689F38"/>
        </w:rPr>
      </w:pPr>
      <w:r>
        <w:rPr>
          <w:color w:val="37474F"/>
        </w:rPr>
        <w:t>最初は5〜10分から始め、徐々に20〜30分に延長</w:t>
      </w:r>
    </w:p>
    <w:p>
      <w:pPr>
        <w:pStyle w:val="Heading3"/>
      </w:pPr>
      <w:r>
        <w:rPr>
          <w:color w:val="3B8AB8"/>
        </w:rPr>
        <w:t>💡 ポイント</w:t>
      </w:r>
    </w:p>
    <w:p>
      <w:pPr>
        <w:spacing w:before="120" w:after="200"/>
        <w:ind w:left="240"/>
        <w:shd w:val="clear" w:color="auto" w:fill="E2F2FB"/>
        <w:pBdr>
          <w:left w:val="single" w:sz="24" w:space="10" w:color="4FA3D1"/>
        </w:pBdr>
      </w:pPr>
      <w:r>
        <w:rPr>
          <w:color w:val="37474F"/>
        </w:rPr>
        <w:t>ウォーキング瞑想後は頭がスッキリし、仕事や食事の選択においてもより賢明な判断ができます。</w:t>
      </w:r>
    </w:p>
    <w:p>
      <w:bookmarkStart w:id="1148" w:name="bm_061"/>
      <w:bookmarkStart w:id="1147" w:name="_Toc90000087"/>
      <w:pPr>
        <w:pStyle w:val="Heading2"/>
        <w:pageBreakBefore/>
      </w:pPr>
      <w:r>
        <w:rPr>
          <w:color w:val="E0822F"/>
        </w:rPr>
        <w:t>No.061 🌬 深呼吸エクササイズを1日3回行う</w:t>
      </w:r>
      <w:bookmarkEnd w:id="1147"/>
      <w:bookmarkEnd w:id="1148"/>
    </w:p>
    <w:p>
      <w:pPr>
        <w:spacing w:before="40" w:after="120"/>
        <w:jc w:val="center"/>
      </w:pPr>
      <w:r>
        <w:drawing>
          <wp:inline xmlns:a="http://schemas.openxmlformats.org/drawingml/2006/main" xmlns:pic="http://schemas.openxmlformats.org/drawingml/2006/picture">
            <wp:extent cx="2024315" cy="2926080"/>
            <wp:docPr id="61" name="Picture 61" descr="No.061 - 深呼吸エクササイズを1日3回行う" title="No.061 - 深呼吸エクササイズを1日3回行う"/>
            <wp:cNvGraphicFramePr>
              <a:graphicFrameLocks noChangeAspect="1"/>
            </wp:cNvGraphicFramePr>
            <a:graphic>
              <a:graphicData uri="http://schemas.openxmlformats.org/drawingml/2006/picture">
                <pic:pic>
                  <pic:nvPicPr>
                    <pic:cNvPr id="0" name="img_50.jpg"/>
                    <pic:cNvPicPr/>
                  </pic:nvPicPr>
                  <pic:blipFill>
                    <a:blip r:embed="rId56"/>
                    <a:stretch>
                      <a:fillRect/>
                    </a:stretch>
                  </pic:blipFill>
                  <pic:spPr>
                    <a:xfrm>
                      <a:off x="0" y="0"/>
                      <a:ext cx="2024315" cy="2926080"/>
                    </a:xfrm>
                    <a:prstGeom prst="rect"/>
                  </pic:spPr>
                </pic:pic>
              </a:graphicData>
            </a:graphic>
          </wp:inline>
        </w:drawing>
      </w:r>
    </w:p>
    <w:p>
      <w:pPr>
        <w:spacing w:after="160" w:line="300" w:lineRule="auto"/>
      </w:pPr>
      <w:r>
        <w:rPr>
          <w:color w:val="37474F"/>
        </w:rPr>
        <w:t>朝・昼・夜に各1〜2分の深呼吸エクササイズを行うことで、コルチゾールを抑制しストレス食いを予防します。Apple Watchのブリーズアプリは「4〜7〜8呼吸法」（4秒吸い・7秒止め・8秒かけて吐く）のガイドに最適です。</w:t>
      </w:r>
    </w:p>
    <w:p>
      <w:pPr>
        <w:pStyle w:val="Heading3"/>
      </w:pPr>
      <w:r>
        <w:rPr>
          <w:color w:val="3B8AB8"/>
        </w:rPr>
        <w:t>📋 やり方</w:t>
      </w:r>
    </w:p>
    <w:p>
      <w:pPr>
        <w:pStyle w:val="ListBullet"/>
        <w:spacing w:after="40"/>
        <w:rPr>
          <w:color w:val="689F38"/>
        </w:rPr>
      </w:pPr>
      <w:r>
        <w:rPr>
          <w:color w:val="37474F"/>
        </w:rPr>
        <w:t>朝食前・昼食前・夕食前の3回、各1〜2分のブリーズセッション</w:t>
      </w:r>
    </w:p>
    <w:p>
      <w:pPr>
        <w:pStyle w:val="ListBullet"/>
        <w:spacing w:after="40"/>
        <w:rPr>
          <w:color w:val="689F38"/>
        </w:rPr>
      </w:pPr>
      <w:r>
        <w:rPr>
          <w:color w:val="37474F"/>
        </w:rPr>
        <w:t>ストレスを感じたとき（会議前・締め切り前）は追加で実施</w:t>
      </w:r>
    </w:p>
    <w:p>
      <w:pPr>
        <w:pStyle w:val="ListBullet"/>
        <w:spacing w:after="40"/>
        <w:rPr>
          <w:color w:val="689F38"/>
        </w:rPr>
      </w:pPr>
      <w:r>
        <w:rPr>
          <w:color w:val="37474F"/>
        </w:rPr>
        <w:t>Apple Watchの「マインドフルネス通知」を1日1〜2回に設定</w:t>
      </w:r>
    </w:p>
    <w:p>
      <w:pPr>
        <w:pStyle w:val="ListBullet"/>
        <w:spacing w:after="40"/>
        <w:rPr>
          <w:color w:val="689F38"/>
        </w:rPr>
      </w:pPr>
      <w:r>
        <w:rPr>
          <w:color w:val="37474F"/>
        </w:rPr>
        <w:t>iPhoneのリマインダーで「12時：昼食前のブリーズ」を設定</w:t>
      </w:r>
    </w:p>
    <w:p>
      <w:pPr>
        <w:pStyle w:val="Heading3"/>
      </w:pPr>
      <w:r>
        <w:rPr>
          <w:color w:val="3B8AB8"/>
        </w:rPr>
        <w:t>💡 ポイント</w:t>
      </w:r>
    </w:p>
    <w:p>
      <w:pPr>
        <w:spacing w:before="120" w:after="200"/>
        <w:ind w:left="240"/>
        <w:shd w:val="clear" w:color="auto" w:fill="E2F2FB"/>
        <w:pBdr>
          <w:left w:val="single" w:sz="24" w:space="10" w:color="4FA3D1"/>
        </w:pBdr>
      </w:pPr>
      <w:r>
        <w:rPr>
          <w:color w:val="37474F"/>
        </w:rPr>
        <w:t>4-7-8呼吸法を1ヶ月継続した人の多くが「食欲の波」が穏やかになったと報告しています。</w:t>
      </w:r>
    </w:p>
    <w:p>
      <w:bookmarkStart w:id="1150" w:name="bm_062"/>
      <w:bookmarkStart w:id="1149" w:name="_Toc90000088"/>
      <w:pPr>
        <w:pStyle w:val="Heading2"/>
        <w:pageBreakBefore/>
      </w:pPr>
      <w:r>
        <w:rPr>
          <w:color w:val="E0822F"/>
        </w:rPr>
        <w:t>No.062 🌙 睡眠スケジュールを設定して規則正しく眠る</w:t>
      </w:r>
      <w:bookmarkEnd w:id="1149"/>
      <w:bookmarkEnd w:id="1150"/>
    </w:p>
    <w:p>
      <w:pPr>
        <w:spacing w:before="40" w:after="120"/>
        <w:jc w:val="center"/>
      </w:pPr>
      <w:r>
        <w:drawing>
          <wp:inline xmlns:a="http://schemas.openxmlformats.org/drawingml/2006/main" xmlns:pic="http://schemas.openxmlformats.org/drawingml/2006/picture">
            <wp:extent cx="2024315" cy="2926080"/>
            <wp:docPr id="62" name="Picture 62" descr="No.062 - 睡眠スケジュールを設定して規則正しく眠る" title="No.062 - 睡眠スケジュールを設定して規則正しく眠る"/>
            <wp:cNvGraphicFramePr>
              <a:graphicFrameLocks noChangeAspect="1"/>
            </wp:cNvGraphicFramePr>
            <a:graphic>
              <a:graphicData uri="http://schemas.openxmlformats.org/drawingml/2006/picture">
                <pic:pic>
                  <pic:nvPicPr>
                    <pic:cNvPr id="0" name="img_51.jpg"/>
                    <pic:cNvPicPr/>
                  </pic:nvPicPr>
                  <pic:blipFill>
                    <a:blip r:embed="rId57"/>
                    <a:stretch>
                      <a:fillRect/>
                    </a:stretch>
                  </pic:blipFill>
                  <pic:spPr>
                    <a:xfrm>
                      <a:off x="0" y="0"/>
                      <a:ext cx="2024315" cy="2926080"/>
                    </a:xfrm>
                    <a:prstGeom prst="rect"/>
                  </pic:spPr>
                </pic:pic>
              </a:graphicData>
            </a:graphic>
          </wp:inline>
        </w:drawing>
      </w:r>
    </w:p>
    <w:p>
      <w:pPr>
        <w:spacing w:after="160" w:line="300" w:lineRule="auto"/>
      </w:pPr>
      <w:r>
        <w:rPr>
          <w:color w:val="37474F"/>
        </w:rPr>
        <w:t>睡眠不足（7時間未満）はグレリン（食欲増進ホルモン）を増加させ、ダイエットの大敵です。Apple WatchのiPhoneアプリで「睡眠スケジュール」を設定し、毎日同じ時間に眠り、同じ時間に起きる習慣を作りましょう。</w:t>
      </w:r>
    </w:p>
    <w:p>
      <w:pPr>
        <w:pStyle w:val="Heading3"/>
      </w:pPr>
      <w:r>
        <w:rPr>
          <w:color w:val="3B8AB8"/>
        </w:rPr>
        <w:t>📋 やり方</w:t>
      </w:r>
    </w:p>
    <w:p>
      <w:pPr>
        <w:pStyle w:val="ListBullet"/>
        <w:spacing w:after="40"/>
        <w:rPr>
          <w:color w:val="689F38"/>
        </w:rPr>
      </w:pPr>
      <w:r>
        <w:rPr>
          <w:color w:val="37474F"/>
        </w:rPr>
        <w:t>ヘルスケアアプリ →「睡眠」→「スケジュール」で就寝・起床時間を設定</w:t>
      </w:r>
    </w:p>
    <w:p>
      <w:pPr>
        <w:pStyle w:val="ListBullet"/>
        <w:spacing w:after="40"/>
        <w:rPr>
          <w:color w:val="689F38"/>
        </w:rPr>
      </w:pPr>
      <w:r>
        <w:rPr>
          <w:color w:val="37474F"/>
        </w:rPr>
        <w:t>就寝30分前に「おやすみモード」が自動オンになるよう設定</w:t>
      </w:r>
    </w:p>
    <w:p>
      <w:pPr>
        <w:pStyle w:val="ListBullet"/>
        <w:spacing w:after="40"/>
        <w:rPr>
          <w:color w:val="689F38"/>
        </w:rPr>
      </w:pPr>
      <w:r>
        <w:rPr>
          <w:color w:val="37474F"/>
        </w:rPr>
        <w:t>平日・休日ともに起床時間を±30分以内にキープ</w:t>
      </w:r>
    </w:p>
    <w:p>
      <w:pPr>
        <w:pStyle w:val="ListBullet"/>
        <w:spacing w:after="40"/>
        <w:rPr>
          <w:color w:val="689F38"/>
        </w:rPr>
      </w:pPr>
      <w:r>
        <w:rPr>
          <w:color w:val="37474F"/>
        </w:rPr>
        <w:t>Apple Watchを装着したまま眠ると睡眠ステージが自動記録される</w:t>
      </w:r>
    </w:p>
    <w:p>
      <w:pPr>
        <w:pStyle w:val="Heading3"/>
      </w:pPr>
      <w:r>
        <w:rPr>
          <w:color w:val="3B8AB8"/>
        </w:rPr>
        <w:t>💡 ポイント</w:t>
      </w:r>
    </w:p>
    <w:p>
      <w:pPr>
        <w:spacing w:before="120" w:after="200"/>
        <w:ind w:left="240"/>
        <w:shd w:val="clear" w:color="auto" w:fill="E2F2FB"/>
        <w:pBdr>
          <w:left w:val="single" w:sz="24" w:space="10" w:color="4FA3D1"/>
        </w:pBdr>
      </w:pPr>
      <w:r>
        <w:rPr>
          <w:color w:val="37474F"/>
        </w:rPr>
        <w:t>7〜8時間の睡眠を1ヶ月継続するだけで、食欲が安定し体重が自然に落ちやすくなります。</w:t>
      </w:r>
    </w:p>
    <w:p>
      <w:bookmarkStart w:id="1152" w:name="bm_063"/>
      <w:bookmarkStart w:id="1151" w:name="_Toc90000089"/>
      <w:pPr>
        <w:pStyle w:val="Heading2"/>
        <w:pageBreakBefore/>
      </w:pPr>
      <w:r>
        <w:rPr>
          <w:color w:val="E0822F"/>
        </w:rPr>
        <w:t>No.063 📊 睡眠の質をApple Watchで毎朝確認する</w:t>
      </w:r>
      <w:bookmarkEnd w:id="1151"/>
      <w:bookmarkEnd w:id="1152"/>
    </w:p>
    <w:p>
      <w:pPr>
        <w:spacing w:before="40" w:after="120"/>
        <w:jc w:val="center"/>
      </w:pPr>
      <w:r>
        <w:drawing>
          <wp:inline xmlns:a="http://schemas.openxmlformats.org/drawingml/2006/main" xmlns:pic="http://schemas.openxmlformats.org/drawingml/2006/picture">
            <wp:extent cx="1992394" cy="2926080"/>
            <wp:docPr id="63" name="Picture 63" descr="No.063 - 睡眠の質をApple Watchで毎朝確認する" title="No.063 - 睡眠の質をApple Watchで毎朝確認する"/>
            <wp:cNvGraphicFramePr>
              <a:graphicFrameLocks noChangeAspect="1"/>
            </wp:cNvGraphicFramePr>
            <a:graphic>
              <a:graphicData uri="http://schemas.openxmlformats.org/drawingml/2006/picture">
                <pic:pic>
                  <pic:nvPicPr>
                    <pic:cNvPr id="0" name="img_52.jpg"/>
                    <pic:cNvPicPr/>
                  </pic:nvPicPr>
                  <pic:blipFill>
                    <a:blip r:embed="rId58"/>
                    <a:stretch>
                      <a:fillRect/>
                    </a:stretch>
                  </pic:blipFill>
                  <pic:spPr>
                    <a:xfrm>
                      <a:off x="0" y="0"/>
                      <a:ext cx="1992394" cy="2926080"/>
                    </a:xfrm>
                    <a:prstGeom prst="rect"/>
                  </pic:spPr>
                </pic:pic>
              </a:graphicData>
            </a:graphic>
          </wp:inline>
        </w:drawing>
      </w:r>
    </w:p>
    <w:p>
      <w:pPr>
        <w:spacing w:after="160" w:line="300" w:lineRule="auto"/>
      </w:pPr>
      <w:r>
        <w:rPr>
          <w:color w:val="37474F"/>
        </w:rPr>
        <w:t>Apple Watchは睡眠中の心拍数・呼吸数・体動を計測し、睡眠の質を分析します。watchOS 26 からは「睡眠スコア」（0〜100点）が正式機能となり、睡眠時間・就寝時刻の一貫性・中途覚醒・睡眠段階をもとに毎晩自動で算出されます（Series 6 以降・SE 第2世代以降・Ultra 全機種）。毎朝ヘルスケアアプリで「昨夜の睡眠スコア」を確認し、睡眠の質が悪い原因（アルコール・就寝前のスマートフォン・就寝時間のズレ）を特定しましょう。</w:t>
      </w:r>
    </w:p>
    <w:p>
      <w:pPr>
        <w:pStyle w:val="Heading3"/>
      </w:pPr>
      <w:r>
        <w:rPr>
          <w:color w:val="3B8AB8"/>
        </w:rPr>
        <w:t>📋 やり方</w:t>
      </w:r>
    </w:p>
    <w:p>
      <w:pPr>
        <w:pStyle w:val="ListBullet"/>
        <w:spacing w:after="40"/>
        <w:rPr>
          <w:color w:val="689F38"/>
        </w:rPr>
      </w:pPr>
      <w:r>
        <w:rPr>
          <w:color w:val="37474F"/>
        </w:rPr>
        <w:t>起床後にWatchの文字盤で「睡眠」コンプリケーションを確認</w:t>
      </w:r>
    </w:p>
    <w:p>
      <w:pPr>
        <w:pStyle w:val="ListBullet"/>
        <w:spacing w:after="40"/>
        <w:rPr>
          <w:color w:val="689F38"/>
        </w:rPr>
      </w:pPr>
      <w:r>
        <w:rPr>
          <w:color w:val="37474F"/>
        </w:rPr>
        <w:t>ヘルスケアアプリ →「睡眠」→「各ステージの時間」を週次で確認</w:t>
      </w:r>
    </w:p>
    <w:p>
      <w:pPr>
        <w:pStyle w:val="ListBullet"/>
        <w:spacing w:after="40"/>
        <w:rPr>
          <w:color w:val="689F38"/>
        </w:rPr>
      </w:pPr>
      <w:r>
        <w:rPr>
          <w:color w:val="37474F"/>
        </w:rPr>
        <w:t>深睡眠が少ない日は翌日の活動量を抑えて回復を優先</w:t>
      </w:r>
    </w:p>
    <w:p>
      <w:pPr>
        <w:pStyle w:val="ListBullet"/>
        <w:spacing w:after="40"/>
        <w:rPr>
          <w:color w:val="689F38"/>
        </w:rPr>
      </w:pPr>
      <w:r>
        <w:rPr>
          <w:color w:val="37474F"/>
        </w:rPr>
        <w:t>就寝前2時間のアルコール・スマートフォン・高カロリー食を避ける</w:t>
      </w:r>
    </w:p>
    <w:p>
      <w:pPr>
        <w:pStyle w:val="Heading3"/>
      </w:pPr>
      <w:r>
        <w:rPr>
          <w:color w:val="3B8AB8"/>
        </w:rPr>
        <w:t>💡 ポイント</w:t>
      </w:r>
    </w:p>
    <w:p>
      <w:pPr>
        <w:spacing w:before="120" w:after="200"/>
        <w:ind w:left="240"/>
        <w:shd w:val="clear" w:color="auto" w:fill="E2F2FB"/>
        <w:pBdr>
          <w:left w:val="single" w:sz="24" w:space="10" w:color="4FA3D1"/>
        </w:pBdr>
      </w:pPr>
      <w:r>
        <w:rPr>
          <w:color w:val="37474F"/>
        </w:rPr>
        <w:t>睡眠データを継続して見ることで、何が睡眠の質を下げているかパターンが掴めます。</w:t>
      </w:r>
    </w:p>
    <w:p>
      <w:bookmarkStart w:id="1154" w:name="bm_064"/>
      <w:bookmarkStart w:id="1153" w:name="_Toc90000090"/>
      <w:pPr>
        <w:pStyle w:val="Heading2"/>
        <w:pageBreakBefore/>
      </w:pPr>
      <w:r>
        <w:rPr>
          <w:color w:val="E0822F"/>
        </w:rPr>
        <w:t>No.064 🛁 就寝前2時間の充電ルーティンを作る</w:t>
      </w:r>
      <w:bookmarkEnd w:id="1153"/>
      <w:bookmarkEnd w:id="1154"/>
    </w:p>
    <w:p>
      <w:pPr>
        <w:spacing w:before="40" w:after="120"/>
        <w:jc w:val="center"/>
      </w:pPr>
      <w:r>
        <w:drawing>
          <wp:inline xmlns:a="http://schemas.openxmlformats.org/drawingml/2006/main" xmlns:pic="http://schemas.openxmlformats.org/drawingml/2006/picture">
            <wp:extent cx="2200921" cy="2926080"/>
            <wp:docPr id="64" name="Picture 64" descr="No.064 - 就寝前2時間の充電ルーティンを作る" title="No.064 - 就寝前2時間の充電ルーティンを作る"/>
            <wp:cNvGraphicFramePr>
              <a:graphicFrameLocks noChangeAspect="1"/>
            </wp:cNvGraphicFramePr>
            <a:graphic>
              <a:graphicData uri="http://schemas.openxmlformats.org/drawingml/2006/picture">
                <pic:pic>
                  <pic:nvPicPr>
                    <pic:cNvPr id="0" name="img_46.jpg"/>
                    <pic:cNvPicPr/>
                  </pic:nvPicPr>
                  <pic:blipFill>
                    <a:blip r:embed="rId52"/>
                    <a:stretch>
                      <a:fillRect/>
                    </a:stretch>
                  </pic:blipFill>
                  <pic:spPr>
                    <a:xfrm>
                      <a:off x="0" y="0"/>
                      <a:ext cx="2200921" cy="2926080"/>
                    </a:xfrm>
                    <a:prstGeom prst="rect"/>
                  </pic:spPr>
                </pic:pic>
              </a:graphicData>
            </a:graphic>
          </wp:inline>
        </w:drawing>
      </w:r>
    </w:p>
    <w:p>
      <w:pPr>
        <w:spacing w:after="160" w:line="300" w:lineRule="auto"/>
      </w:pPr>
      <w:r>
        <w:rPr>
          <w:color w:val="37474F"/>
        </w:rPr>
        <w:t>就寝前2時間の過ごし方が睡眠の質を大きく左右します。「ぬるめのお風呂（38〜40℃）→ストレッチ→読書」などのリラックスルーティンを確立し、Apple Watchでアラームを設定して就寝時間を守りましょう。</w:t>
      </w:r>
    </w:p>
    <w:p>
      <w:pPr>
        <w:pStyle w:val="Heading3"/>
      </w:pPr>
      <w:r>
        <w:rPr>
          <w:color w:val="3B8AB8"/>
        </w:rPr>
        <w:t>📋 やり方</w:t>
      </w:r>
    </w:p>
    <w:p>
      <w:pPr>
        <w:pStyle w:val="ListBullet"/>
        <w:spacing w:after="40"/>
        <w:rPr>
          <w:color w:val="689F38"/>
        </w:rPr>
      </w:pPr>
      <w:r>
        <w:rPr>
          <w:color w:val="37474F"/>
        </w:rPr>
        <w:t>Apple Watchに「22時：就寝ルーティン開始」のアラームを設定</w:t>
      </w:r>
    </w:p>
    <w:p>
      <w:pPr>
        <w:pStyle w:val="ListBullet"/>
        <w:spacing w:after="40"/>
        <w:rPr>
          <w:color w:val="689F38"/>
        </w:rPr>
      </w:pPr>
      <w:r>
        <w:rPr>
          <w:color w:val="37474F"/>
        </w:rPr>
        <w:t>22時にスマートフォン・PC・テレビをすべてオフ</w:t>
      </w:r>
    </w:p>
    <w:p>
      <w:pPr>
        <w:pStyle w:val="ListBullet"/>
        <w:spacing w:after="40"/>
        <w:rPr>
          <w:color w:val="689F38"/>
        </w:rPr>
      </w:pPr>
      <w:r>
        <w:rPr>
          <w:color w:val="37474F"/>
        </w:rPr>
        <w:t>38〜40℃のぬるめのお風呂に15〜20分浸かる（体温の低下で眠くなる）</w:t>
      </w:r>
    </w:p>
    <w:p>
      <w:pPr>
        <w:pStyle w:val="ListBullet"/>
        <w:spacing w:after="40"/>
        <w:rPr>
          <w:color w:val="689F38"/>
        </w:rPr>
      </w:pPr>
      <w:r>
        <w:rPr>
          <w:color w:val="37474F"/>
        </w:rPr>
        <w:t>入浴後に5〜10分のストレッチ＋Apple Watchのリフレクトで就寝</w:t>
      </w:r>
    </w:p>
    <w:p>
      <w:pPr>
        <w:pStyle w:val="Heading3"/>
      </w:pPr>
      <w:r>
        <w:rPr>
          <w:color w:val="3B8AB8"/>
        </w:rPr>
        <w:t>💡 ポイント</w:t>
      </w:r>
    </w:p>
    <w:p>
      <w:pPr>
        <w:spacing w:before="120" w:after="200"/>
        <w:ind w:left="240"/>
        <w:shd w:val="clear" w:color="auto" w:fill="E2F2FB"/>
        <w:pBdr>
          <w:left w:val="single" w:sz="24" w:space="10" w:color="4FA3D1"/>
        </w:pBdr>
      </w:pPr>
      <w:r>
        <w:rPr>
          <w:color w:val="37474F"/>
        </w:rPr>
        <w:t>ルーティン化された就寝前の行動は「脳への眠りのシグナル」になり、寝つきが良くなります。</w:t>
      </w:r>
    </w:p>
    <w:p>
      <w:bookmarkStart w:id="1156" w:name="bm_065"/>
      <w:bookmarkStart w:id="1155" w:name="_Toc90000091"/>
      <w:pPr>
        <w:pStyle w:val="Heading2"/>
        <w:pageBreakBefore/>
      </w:pPr>
      <w:r>
        <w:rPr>
          <w:color w:val="E0822F"/>
        </w:rPr>
        <w:t>No.065 🧑‍🏫 睡眠コーチング機能でアドバイスを受ける</w:t>
      </w:r>
      <w:bookmarkEnd w:id="1155"/>
      <w:bookmarkEnd w:id="1156"/>
    </w:p>
    <w:p>
      <w:pPr>
        <w:spacing w:before="40" w:after="120"/>
        <w:jc w:val="center"/>
      </w:pPr>
      <w:r>
        <w:drawing>
          <wp:inline xmlns:a="http://schemas.openxmlformats.org/drawingml/2006/main" xmlns:pic="http://schemas.openxmlformats.org/drawingml/2006/picture">
            <wp:extent cx="2270853" cy="2926080"/>
            <wp:docPr id="65" name="Picture 65" descr="No.065 - 睡眠コーチング機能でアドバイスを受ける" title="No.065 - 睡眠コーチング機能でアドバイスを受ける"/>
            <wp:cNvGraphicFramePr>
              <a:graphicFrameLocks noChangeAspect="1"/>
            </wp:cNvGraphicFramePr>
            <a:graphic>
              <a:graphicData uri="http://schemas.openxmlformats.org/drawingml/2006/picture">
                <pic:pic>
                  <pic:nvPicPr>
                    <pic:cNvPr id="0" name="img_1.jpg"/>
                    <pic:cNvPicPr/>
                  </pic:nvPicPr>
                  <pic:blipFill>
                    <a:blip r:embed="rId10"/>
                    <a:stretch>
                      <a:fillRect/>
                    </a:stretch>
                  </pic:blipFill>
                  <pic:spPr>
                    <a:xfrm>
                      <a:off x="0" y="0"/>
                      <a:ext cx="2270853" cy="2926080"/>
                    </a:xfrm>
                    <a:prstGeom prst="rect"/>
                  </pic:spPr>
                </pic:pic>
              </a:graphicData>
            </a:graphic>
          </wp:inline>
        </w:drawing>
      </w:r>
    </w:p>
    <w:p>
      <w:pPr>
        <w:spacing w:after="160" w:line="300" w:lineRule="auto"/>
      </w:pPr>
      <w:r>
        <w:rPr>
          <w:color w:val="37474F"/>
        </w:rPr>
        <w:t>Apple Watchの「睡眠コーチング」は、睡眠データを分析して改善のアドバイスを提供します。「先週の平均睡眠時間は〇時間でした」「就寝時間が一定でない日がありました」など、具体的なフィードバックでより良い睡眠習慣を構築できます。</w:t>
      </w:r>
    </w:p>
    <w:p>
      <w:pPr>
        <w:pStyle w:val="Heading3"/>
      </w:pPr>
      <w:r>
        <w:rPr>
          <w:color w:val="3B8AB8"/>
        </w:rPr>
        <w:t>📋 やり方</w:t>
      </w:r>
    </w:p>
    <w:p>
      <w:pPr>
        <w:pStyle w:val="ListBullet"/>
        <w:spacing w:after="40"/>
        <w:rPr>
          <w:color w:val="689F38"/>
        </w:rPr>
      </w:pPr>
      <w:r>
        <w:rPr>
          <w:color w:val="37474F"/>
        </w:rPr>
        <w:t>ヘルスケアアプリ →「睡眠」→「アドバイス」タブを定期確認</w:t>
      </w:r>
    </w:p>
    <w:p>
      <w:pPr>
        <w:pStyle w:val="ListBullet"/>
        <w:spacing w:after="40"/>
        <w:rPr>
          <w:color w:val="689F38"/>
        </w:rPr>
      </w:pPr>
      <w:r>
        <w:rPr>
          <w:color w:val="37474F"/>
        </w:rPr>
        <w:t>コーチングの推奨事項を週に1つだけ実践する（欲張らない）</w:t>
      </w:r>
    </w:p>
    <w:p>
      <w:pPr>
        <w:pStyle w:val="ListBullet"/>
        <w:spacing w:after="40"/>
        <w:rPr>
          <w:color w:val="689F38"/>
        </w:rPr>
      </w:pPr>
      <w:r>
        <w:rPr>
          <w:color w:val="37474F"/>
        </w:rPr>
        <w:t>睡眠スコアを週次トレンドで確認し改善を数値で確認</w:t>
      </w:r>
    </w:p>
    <w:p>
      <w:pPr>
        <w:pStyle w:val="ListBullet"/>
        <w:spacing w:after="40"/>
        <w:rPr>
          <w:color w:val="689F38"/>
        </w:rPr>
      </w:pPr>
      <w:r>
        <w:rPr>
          <w:color w:val="37474F"/>
        </w:rPr>
        <w:t>毎週月曜日に「今週の睡眠目標」を1つ設定する</w:t>
      </w:r>
    </w:p>
    <w:p>
      <w:pPr>
        <w:pStyle w:val="Heading3"/>
      </w:pPr>
      <w:r>
        <w:rPr>
          <w:color w:val="3B8AB8"/>
        </w:rPr>
        <w:t>💡 ポイント</w:t>
      </w:r>
    </w:p>
    <w:p>
      <w:pPr>
        <w:spacing w:before="120" w:after="200"/>
        <w:ind w:left="240"/>
        <w:shd w:val="clear" w:color="auto" w:fill="E2F2FB"/>
        <w:pBdr>
          <w:left w:val="single" w:sz="24" w:space="10" w:color="4FA3D1"/>
        </w:pBdr>
      </w:pPr>
      <w:r>
        <w:rPr>
          <w:color w:val="37474F"/>
        </w:rPr>
        <w:t>データドリブンなアドバイスは個人差を考慮してくれるため、一般的な睡眠本より効果的です。</w:t>
      </w:r>
    </w:p>
    <w:p>
      <w:bookmarkStart w:id="1158" w:name="bm_066"/>
      <w:bookmarkStart w:id="1157" w:name="_Toc90000092"/>
      <w:pPr>
        <w:pStyle w:val="Heading2"/>
        <w:pageBreakBefore/>
      </w:pPr>
      <w:r>
        <w:rPr>
          <w:color w:val="E0822F"/>
        </w:rPr>
        <w:t>No.066 🎯 フォーカス機能でダイエット生活を管理する</w:t>
      </w:r>
      <w:bookmarkEnd w:id="1157"/>
      <w:bookmarkEnd w:id="1158"/>
    </w:p>
    <w:p>
      <w:pPr>
        <w:spacing w:before="40" w:after="120"/>
        <w:jc w:val="center"/>
      </w:pPr>
      <w:r>
        <w:drawing>
          <wp:inline xmlns:a="http://schemas.openxmlformats.org/drawingml/2006/main" xmlns:pic="http://schemas.openxmlformats.org/drawingml/2006/picture">
            <wp:extent cx="1979094" cy="2926080"/>
            <wp:docPr id="66" name="Picture 66" descr="No.066 - フォーカス機能でダイエット生活を管理する" title="No.066 - フォーカス機能でダイエット生活を管理する"/>
            <wp:cNvGraphicFramePr>
              <a:graphicFrameLocks noChangeAspect="1"/>
            </wp:cNvGraphicFramePr>
            <a:graphic>
              <a:graphicData uri="http://schemas.openxmlformats.org/drawingml/2006/picture">
                <pic:pic>
                  <pic:nvPicPr>
                    <pic:cNvPr id="0" name="img_47.jpg"/>
                    <pic:cNvPicPr/>
                  </pic:nvPicPr>
                  <pic:blipFill>
                    <a:blip r:embed="rId53"/>
                    <a:stretch>
                      <a:fillRect/>
                    </a:stretch>
                  </pic:blipFill>
                  <pic:spPr>
                    <a:xfrm>
                      <a:off x="0" y="0"/>
                      <a:ext cx="1979094" cy="2926080"/>
                    </a:xfrm>
                    <a:prstGeom prst="rect"/>
                  </pic:spPr>
                </pic:pic>
              </a:graphicData>
            </a:graphic>
          </wp:inline>
        </w:drawing>
      </w:r>
    </w:p>
    <w:p>
      <w:pPr>
        <w:spacing w:after="160" w:line="300" w:lineRule="auto"/>
      </w:pPr>
      <w:r>
        <w:rPr>
          <w:color w:val="37474F"/>
        </w:rPr>
        <w:t>iPhoneのフォーカス機能（集中モード）を使って「仕事中は食事アプリを通知のみ」「就寝前は食事関連通知をオフ」など、シチュエーション別の設定が可能。Apple Watchにも同期され、生活全体のデジタルウェルビーイングを管理できます。</w:t>
      </w:r>
    </w:p>
    <w:p>
      <w:pPr>
        <w:pStyle w:val="Heading3"/>
      </w:pPr>
      <w:r>
        <w:rPr>
          <w:color w:val="3B8AB8"/>
        </w:rPr>
        <w:t>📋 やり方</w:t>
      </w:r>
    </w:p>
    <w:p>
      <w:pPr>
        <w:pStyle w:val="ListBullet"/>
        <w:spacing w:after="40"/>
        <w:rPr>
          <w:color w:val="689F38"/>
        </w:rPr>
      </w:pPr>
      <w:r>
        <w:rPr>
          <w:color w:val="37474F"/>
        </w:rPr>
        <w:t>設定 →「フォーカス」→「ワーク」を作成し、仕事時間の通知を最小限に</w:t>
      </w:r>
    </w:p>
    <w:p>
      <w:pPr>
        <w:pStyle w:val="ListBullet"/>
        <w:spacing w:after="40"/>
        <w:rPr>
          <w:color w:val="689F38"/>
        </w:rPr>
      </w:pPr>
      <w:r>
        <w:rPr>
          <w:color w:val="37474F"/>
        </w:rPr>
        <w:t>「睡眠フォーカス」で就寝30分前から食欲系・ゲーム系アプリの通知をカット</w:t>
      </w:r>
    </w:p>
    <w:p>
      <w:pPr>
        <w:pStyle w:val="ListBullet"/>
        <w:spacing w:after="40"/>
        <w:rPr>
          <w:color w:val="689F38"/>
        </w:rPr>
      </w:pPr>
      <w:r>
        <w:rPr>
          <w:color w:val="37474F"/>
        </w:rPr>
        <w:t>Apple Watchと自動同期されるため、両方の設定が一元管理可能</w:t>
      </w:r>
    </w:p>
    <w:p>
      <w:pPr>
        <w:pStyle w:val="ListBullet"/>
        <w:spacing w:after="40"/>
        <w:rPr>
          <w:color w:val="689F38"/>
        </w:rPr>
      </w:pPr>
      <w:r>
        <w:rPr>
          <w:color w:val="37474F"/>
        </w:rPr>
        <w:t>週末は「個人フォーカス」で運動リマインダーをアクティブに</w:t>
      </w:r>
    </w:p>
    <w:p>
      <w:pPr>
        <w:pStyle w:val="Heading3"/>
      </w:pPr>
      <w:r>
        <w:rPr>
          <w:color w:val="3B8AB8"/>
        </w:rPr>
        <w:t>💡 ポイント</w:t>
      </w:r>
    </w:p>
    <w:p>
      <w:pPr>
        <w:spacing w:before="120" w:after="200"/>
        <w:ind w:left="240"/>
        <w:shd w:val="clear" w:color="auto" w:fill="E2F2FB"/>
        <w:pBdr>
          <w:left w:val="single" w:sz="24" w:space="10" w:color="4FA3D1"/>
        </w:pBdr>
      </w:pPr>
      <w:r>
        <w:rPr>
          <w:color w:val="37474F"/>
        </w:rPr>
        <w:t>不要な通知を減らすと集中力が上がり、衝動的なストレス食いの誘惑も減ります。</w:t>
      </w:r>
    </w:p>
    <w:p>
      <w:bookmarkStart w:id="1160" w:name="bm_067"/>
      <w:bookmarkStart w:id="1159" w:name="_Toc90000093"/>
      <w:pPr>
        <w:pStyle w:val="Heading2"/>
        <w:pageBreakBefore/>
      </w:pPr>
      <w:r>
        <w:rPr>
          <w:color w:val="E0822F"/>
        </w:rPr>
        <w:t>No.067 ⏱ 瞑想タイマーとして活用して集中力を高める</w:t>
      </w:r>
      <w:bookmarkEnd w:id="1159"/>
      <w:bookmarkEnd w:id="1160"/>
    </w:p>
    <w:p>
      <w:pPr>
        <w:spacing w:before="40" w:after="120"/>
        <w:jc w:val="center"/>
      </w:pPr>
      <w:r>
        <w:drawing>
          <wp:inline xmlns:a="http://schemas.openxmlformats.org/drawingml/2006/main" xmlns:pic="http://schemas.openxmlformats.org/drawingml/2006/picture">
            <wp:extent cx="1979094" cy="2926080"/>
            <wp:docPr id="67" name="Picture 67" descr="No.067 - 瞑想タイマーとして活用して集中力を高める" title="No.067 - 瞑想タイマーとして活用して集中力を高める"/>
            <wp:cNvGraphicFramePr>
              <a:graphicFrameLocks noChangeAspect="1"/>
            </wp:cNvGraphicFramePr>
            <a:graphic>
              <a:graphicData uri="http://schemas.openxmlformats.org/drawingml/2006/picture">
                <pic:pic>
                  <pic:nvPicPr>
                    <pic:cNvPr id="0" name="img_48.jpg"/>
                    <pic:cNvPicPr/>
                  </pic:nvPicPr>
                  <pic:blipFill>
                    <a:blip r:embed="rId54"/>
                    <a:stretch>
                      <a:fillRect/>
                    </a:stretch>
                  </pic:blipFill>
                  <pic:spPr>
                    <a:xfrm>
                      <a:off x="0" y="0"/>
                      <a:ext cx="1979094" cy="2926080"/>
                    </a:xfrm>
                    <a:prstGeom prst="rect"/>
                  </pic:spPr>
                </pic:pic>
              </a:graphicData>
            </a:graphic>
          </wp:inline>
        </w:drawing>
      </w:r>
    </w:p>
    <w:p>
      <w:pPr>
        <w:spacing w:after="160" w:line="300" w:lineRule="auto"/>
      </w:pPr>
      <w:r>
        <w:rPr>
          <w:color w:val="37474F"/>
        </w:rPr>
        <w:t>Apple Watchを瞑想タイマーとして使うと、スマートフォンを触らずに瞑想セッションを管理できます。振動での開始・終了合図により、目を閉じたまま時間を管理でき、本格的なマインドフルネス瞑想の習慣化を助けます。</w:t>
      </w:r>
    </w:p>
    <w:p>
      <w:pPr>
        <w:pStyle w:val="Heading3"/>
      </w:pPr>
      <w:r>
        <w:rPr>
          <w:color w:val="3B8AB8"/>
        </w:rPr>
        <w:t>📋 やり方</w:t>
      </w:r>
    </w:p>
    <w:p>
      <w:pPr>
        <w:pStyle w:val="ListBullet"/>
        <w:spacing w:after="40"/>
        <w:rPr>
          <w:color w:val="689F38"/>
        </w:rPr>
      </w:pPr>
      <w:r>
        <w:rPr>
          <w:color w:val="37474F"/>
        </w:rPr>
        <w:t>マインドフルネスアプリ →「ブリーズ」→「カスタム時間」を5分に設定</w:t>
      </w:r>
    </w:p>
    <w:p>
      <w:pPr>
        <w:pStyle w:val="ListBullet"/>
        <w:spacing w:after="40"/>
        <w:rPr>
          <w:color w:val="689F38"/>
        </w:rPr>
      </w:pPr>
      <w:r>
        <w:rPr>
          <w:color w:val="37474F"/>
        </w:rPr>
        <w:t>また、Watchアプリ →「タイマー」で任意の瞑想時間を設定する方法も</w:t>
      </w:r>
    </w:p>
    <w:p>
      <w:pPr>
        <w:pStyle w:val="ListBullet"/>
        <w:spacing w:after="40"/>
        <w:rPr>
          <w:color w:val="689F38"/>
        </w:rPr>
      </w:pPr>
      <w:r>
        <w:rPr>
          <w:color w:val="37474F"/>
        </w:rPr>
        <w:t>瞑想中はWatchを裏返しにして画面が見えないようにする</w:t>
      </w:r>
    </w:p>
    <w:p>
      <w:pPr>
        <w:pStyle w:val="ListBullet"/>
        <w:spacing w:after="40"/>
        <w:rPr>
          <w:color w:val="689F38"/>
        </w:rPr>
      </w:pPr>
      <w:r>
        <w:rPr>
          <w:color w:val="37474F"/>
        </w:rPr>
        <w:t>終了の振動を感じたらゆっくりと目を開け、深呼吸1回してから立ち上がる</w:t>
      </w:r>
    </w:p>
    <w:p>
      <w:pPr>
        <w:pStyle w:val="Heading3"/>
      </w:pPr>
      <w:r>
        <w:rPr>
          <w:color w:val="3B8AB8"/>
        </w:rPr>
        <w:t>💡 ポイント</w:t>
      </w:r>
    </w:p>
    <w:p>
      <w:pPr>
        <w:spacing w:before="120" w:after="200"/>
        <w:ind w:left="240"/>
        <w:shd w:val="clear" w:color="auto" w:fill="E2F2FB"/>
        <w:pBdr>
          <w:left w:val="single" w:sz="24" w:space="10" w:color="4FA3D1"/>
        </w:pBdr>
      </w:pPr>
      <w:r>
        <w:rPr>
          <w:color w:val="37474F"/>
        </w:rPr>
        <w:t>5分間の瞑想でもコルチゾール（ストレスホルモン）が有意に低下することが実証されています。</w:t>
      </w:r>
    </w:p>
    <w:p>
      <w:bookmarkStart w:id="1162" w:name="bm_068"/>
      <w:bookmarkStart w:id="1161" w:name="_Toc90000094"/>
      <w:pPr>
        <w:pStyle w:val="Heading2"/>
        <w:pageBreakBefore/>
      </w:pPr>
      <w:r>
        <w:rPr>
          <w:color w:val="E0822F"/>
        </w:rPr>
        <w:t>No.068 ✨ 1日を振り返るショートカットで夜の感謝習慣</w:t>
      </w:r>
      <w:bookmarkEnd w:id="1161"/>
      <w:bookmarkEnd w:id="1162"/>
    </w:p>
    <w:p>
      <w:pPr>
        <w:spacing w:before="40" w:after="120"/>
        <w:jc w:val="center"/>
      </w:pPr>
      <w:r>
        <w:drawing>
          <wp:inline xmlns:a="http://schemas.openxmlformats.org/drawingml/2006/main" xmlns:pic="http://schemas.openxmlformats.org/drawingml/2006/picture">
            <wp:extent cx="2040276" cy="2926080"/>
            <wp:docPr id="68" name="Picture 68" descr="No.068 - 1日を振り返るショートカットで夜の感謝習慣" title="No.068 - 1日を振り返るショートカットで夜の感謝習慣"/>
            <wp:cNvGraphicFramePr>
              <a:graphicFrameLocks noChangeAspect="1"/>
            </wp:cNvGraphicFramePr>
            <a:graphic>
              <a:graphicData uri="http://schemas.openxmlformats.org/drawingml/2006/picture">
                <pic:pic>
                  <pic:nvPicPr>
                    <pic:cNvPr id="0" name="img_49.jpg"/>
                    <pic:cNvPicPr/>
                  </pic:nvPicPr>
                  <pic:blipFill>
                    <a:blip r:embed="rId55"/>
                    <a:stretch>
                      <a:fillRect/>
                    </a:stretch>
                  </pic:blipFill>
                  <pic:spPr>
                    <a:xfrm>
                      <a:off x="0" y="0"/>
                      <a:ext cx="2040276" cy="2926080"/>
                    </a:xfrm>
                    <a:prstGeom prst="rect"/>
                  </pic:spPr>
                </pic:pic>
              </a:graphicData>
            </a:graphic>
          </wp:inline>
        </w:drawing>
      </w:r>
    </w:p>
    <w:p>
      <w:pPr>
        <w:spacing w:after="160" w:line="300" w:lineRule="auto"/>
      </w:pPr>
      <w:r>
        <w:rPr>
          <w:color w:val="37474F"/>
        </w:rPr>
        <w:t>就寝前に「今日良かったこと3つ」「今日達成したこと1つ」を振り返る習慣は幸福感を高め、翌日のモチベーションを自動的に高めてくれます。iPhoneのショートカットアプリでApple Watch通知と連動できます。</w:t>
      </w:r>
    </w:p>
    <w:p>
      <w:pPr>
        <w:pStyle w:val="Heading3"/>
      </w:pPr>
      <w:r>
        <w:rPr>
          <w:color w:val="3B8AB8"/>
        </w:rPr>
        <w:t>📋 やり方</w:t>
      </w:r>
    </w:p>
    <w:p>
      <w:pPr>
        <w:pStyle w:val="ListBullet"/>
        <w:spacing w:after="40"/>
        <w:rPr>
          <w:color w:val="689F38"/>
        </w:rPr>
      </w:pPr>
      <w:r>
        <w:rPr>
          <w:color w:val="37474F"/>
        </w:rPr>
        <w:t>iPhoneのショートカットアプリで「夜の振り返り」ショートカットを作成</w:t>
      </w:r>
    </w:p>
    <w:p>
      <w:pPr>
        <w:pStyle w:val="ListBullet"/>
        <w:spacing w:after="40"/>
        <w:rPr>
          <w:color w:val="689F38"/>
        </w:rPr>
      </w:pPr>
      <w:r>
        <w:rPr>
          <w:color w:val="37474F"/>
        </w:rPr>
        <w:t>就寝30分前に「今日良かったこと3つ」を書き留める（メモアプリでOK）</w:t>
      </w:r>
    </w:p>
    <w:p>
      <w:pPr>
        <w:pStyle w:val="ListBullet"/>
        <w:spacing w:after="40"/>
        <w:rPr>
          <w:color w:val="689F38"/>
        </w:rPr>
      </w:pPr>
      <w:r>
        <w:rPr>
          <w:color w:val="37474F"/>
        </w:rPr>
        <w:t>Fitingoアプリで今日の運動・食事記録を見返し、達成感を味わう</w:t>
      </w:r>
    </w:p>
    <w:p>
      <w:pPr>
        <w:pStyle w:val="ListBullet"/>
        <w:spacing w:after="40"/>
        <w:rPr>
          <w:color w:val="689F38"/>
        </w:rPr>
      </w:pPr>
      <w:r>
        <w:rPr>
          <w:color w:val="37474F"/>
        </w:rPr>
        <w:t>翌朝のウォーキング計画を1行メモして就寝</w:t>
      </w:r>
    </w:p>
    <w:p>
      <w:pPr>
        <w:pStyle w:val="Heading3"/>
      </w:pPr>
      <w:r>
        <w:rPr>
          <w:color w:val="3B8AB8"/>
        </w:rPr>
        <w:t>💡 ポイント</w:t>
      </w:r>
    </w:p>
    <w:p>
      <w:pPr>
        <w:spacing w:before="120" w:after="200"/>
        <w:ind w:left="240"/>
        <w:shd w:val="clear" w:color="auto" w:fill="E2F2FB"/>
        <w:pBdr>
          <w:left w:val="single" w:sz="24" w:space="10" w:color="4FA3D1"/>
        </w:pBdr>
      </w:pPr>
      <w:r>
        <w:rPr>
          <w:color w:val="37474F"/>
        </w:rPr>
        <w:t>感謝日記を3週間続けた人は幸福度が平均25%向上するという心理学研究があります。</w:t>
      </w:r>
    </w:p>
    <w:p>
      <w:bookmarkStart w:id="1164" w:name="bm_069"/>
      <w:bookmarkStart w:id="1163" w:name="_Toc90000095"/>
      <w:pPr>
        <w:pStyle w:val="Heading2"/>
        <w:pageBreakBefore/>
      </w:pPr>
      <w:r>
        <w:rPr>
          <w:color w:val="E0822F"/>
        </w:rPr>
        <w:t>No.069 🦷 歯磨き中に足踏みしてムーブを稼ぐ</w:t>
      </w:r>
      <w:bookmarkEnd w:id="1163"/>
      <w:bookmarkEnd w:id="1164"/>
    </w:p>
    <w:p>
      <w:pPr>
        <w:spacing w:before="40" w:after="120"/>
        <w:jc w:val="center"/>
      </w:pPr>
      <w:r>
        <w:drawing>
          <wp:inline xmlns:a="http://schemas.openxmlformats.org/drawingml/2006/main" xmlns:pic="http://schemas.openxmlformats.org/drawingml/2006/picture">
            <wp:extent cx="2024315" cy="2926080"/>
            <wp:docPr id="69" name="Picture 69" descr="No.069 - 歯磨き中に足踏みしてムーブを稼ぐ" title="No.069 - 歯磨き中に足踏みしてムーブを稼ぐ"/>
            <wp:cNvGraphicFramePr>
              <a:graphicFrameLocks noChangeAspect="1"/>
            </wp:cNvGraphicFramePr>
            <a:graphic>
              <a:graphicData uri="http://schemas.openxmlformats.org/drawingml/2006/picture">
                <pic:pic>
                  <pic:nvPicPr>
                    <pic:cNvPr id="0" name="img_50.jpg"/>
                    <pic:cNvPicPr/>
                  </pic:nvPicPr>
                  <pic:blipFill>
                    <a:blip r:embed="rId56"/>
                    <a:stretch>
                      <a:fillRect/>
                    </a:stretch>
                  </pic:blipFill>
                  <pic:spPr>
                    <a:xfrm>
                      <a:off x="0" y="0"/>
                      <a:ext cx="2024315" cy="2926080"/>
                    </a:xfrm>
                    <a:prstGeom prst="rect"/>
                  </pic:spPr>
                </pic:pic>
              </a:graphicData>
            </a:graphic>
          </wp:inline>
        </w:drawing>
      </w:r>
    </w:p>
    <w:p>
      <w:pPr>
        <w:spacing w:after="160" w:line="300" w:lineRule="auto"/>
      </w:pPr>
      <w:r>
        <w:rPr>
          <w:color w:val="37474F"/>
        </w:rPr>
        <w:t>歯磨きの2〜3分間は何もしない時間です。この時間に足踏み・かかと上げ・スクワットを行うだけで、毎日のムーブリングとスタンドリングの達成を助けます。Apple Watchが足踏みをアクティブカロリーとして計測します。</w:t>
      </w:r>
    </w:p>
    <w:p>
      <w:pPr>
        <w:pStyle w:val="Heading3"/>
      </w:pPr>
      <w:r>
        <w:rPr>
          <w:color w:val="3B8AB8"/>
        </w:rPr>
        <w:t>📋 やり方</w:t>
      </w:r>
    </w:p>
    <w:p>
      <w:pPr>
        <w:pStyle w:val="ListBullet"/>
        <w:spacing w:after="40"/>
        <w:rPr>
          <w:color w:val="689F38"/>
        </w:rPr>
      </w:pPr>
      <w:r>
        <w:rPr>
          <w:color w:val="37474F"/>
        </w:rPr>
        <w:t>歯磨き中にかかと上げ（30秒）→足踏み（30秒）→その場ジョギング（1分）</w:t>
      </w:r>
    </w:p>
    <w:p>
      <w:pPr>
        <w:pStyle w:val="ListBullet"/>
        <w:spacing w:after="40"/>
        <w:rPr>
          <w:color w:val="689F38"/>
        </w:rPr>
      </w:pPr>
      <w:r>
        <w:rPr>
          <w:color w:val="37474F"/>
        </w:rPr>
        <w:t>洗面台の前に「歯磨きエクサ」のメモを貼って忘れないようにする</w:t>
      </w:r>
    </w:p>
    <w:p>
      <w:pPr>
        <w:pStyle w:val="ListBullet"/>
        <w:spacing w:after="40"/>
        <w:rPr>
          <w:color w:val="689F38"/>
        </w:rPr>
      </w:pPr>
      <w:r>
        <w:rPr>
          <w:color w:val="37474F"/>
        </w:rPr>
        <w:t>朝・夜2回の歯磨きで1日計5〜6分の追加運動が実現</w:t>
      </w:r>
    </w:p>
    <w:p>
      <w:pPr>
        <w:pStyle w:val="ListBullet"/>
        <w:spacing w:after="40"/>
        <w:rPr>
          <w:color w:val="689F38"/>
        </w:rPr>
      </w:pPr>
      <w:r>
        <w:rPr>
          <w:color w:val="37474F"/>
        </w:rPr>
        <w:t>Apple Watchでその日の最後のスタンドリングを閉じる機会にもなる</w:t>
      </w:r>
    </w:p>
    <w:p>
      <w:pPr>
        <w:pStyle w:val="Heading3"/>
      </w:pPr>
      <w:r>
        <w:rPr>
          <w:color w:val="3B8AB8"/>
        </w:rPr>
        <w:t>💡 ポイント</w:t>
      </w:r>
    </w:p>
    <w:p>
      <w:pPr>
        <w:spacing w:before="120" w:after="200"/>
        <w:ind w:left="240"/>
        <w:shd w:val="clear" w:color="auto" w:fill="E2F2FB"/>
        <w:pBdr>
          <w:left w:val="single" w:sz="24" w:space="10" w:color="4FA3D1"/>
        </w:pBdr>
      </w:pPr>
      <w:r>
        <w:rPr>
          <w:color w:val="37474F"/>
        </w:rPr>
        <w:t>1日5分の「ながら運動」を365日続けると、年間で約30〜40時間の追加アクティビティになります。</w:t>
      </w:r>
    </w:p>
    <w:p>
      <w:bookmarkStart w:id="1166" w:name="bm_070"/>
      <w:bookmarkStart w:id="1165" w:name="_Toc90000096"/>
      <w:pPr>
        <w:pStyle w:val="Heading2"/>
        <w:pageBreakBefore/>
      </w:pPr>
      <w:r>
        <w:rPr>
          <w:color w:val="E0822F"/>
        </w:rPr>
        <w:t>No.070 📵 睡眠前の仕事メール・SNSを断ち切る</w:t>
      </w:r>
      <w:bookmarkEnd w:id="1165"/>
      <w:bookmarkEnd w:id="1166"/>
    </w:p>
    <w:p>
      <w:pPr>
        <w:spacing w:before="40" w:after="120"/>
        <w:jc w:val="center"/>
      </w:pPr>
      <w:r>
        <w:drawing>
          <wp:inline xmlns:a="http://schemas.openxmlformats.org/drawingml/2006/main" xmlns:pic="http://schemas.openxmlformats.org/drawingml/2006/picture">
            <wp:extent cx="2024315" cy="2926080"/>
            <wp:docPr id="70" name="Picture 70" descr="No.070 - 睡眠前の仕事メール・SNSを断ち切る" title="No.070 - 睡眠前の仕事メール・SNSを断ち切る"/>
            <wp:cNvGraphicFramePr>
              <a:graphicFrameLocks noChangeAspect="1"/>
            </wp:cNvGraphicFramePr>
            <a:graphic>
              <a:graphicData uri="http://schemas.openxmlformats.org/drawingml/2006/picture">
                <pic:pic>
                  <pic:nvPicPr>
                    <pic:cNvPr id="0" name="img_51.jpg"/>
                    <pic:cNvPicPr/>
                  </pic:nvPicPr>
                  <pic:blipFill>
                    <a:blip r:embed="rId57"/>
                    <a:stretch>
                      <a:fillRect/>
                    </a:stretch>
                  </pic:blipFill>
                  <pic:spPr>
                    <a:xfrm>
                      <a:off x="0" y="0"/>
                      <a:ext cx="2024315" cy="2926080"/>
                    </a:xfrm>
                    <a:prstGeom prst="rect"/>
                  </pic:spPr>
                </pic:pic>
              </a:graphicData>
            </a:graphic>
          </wp:inline>
        </w:drawing>
      </w:r>
    </w:p>
    <w:p>
      <w:pPr>
        <w:spacing w:after="160" w:line="300" w:lineRule="auto"/>
      </w:pPr>
      <w:r>
        <w:rPr>
          <w:color w:val="37474F"/>
        </w:rPr>
        <w:t>仕事のメールやSNSを就寝直前まで確認することは、脳を「ウォーモード」に保ち睡眠の質を大幅に下げます。Apple Watchのおやすみモード・DND設定を使って、デジタルデトックスを自動化しましょう。</w:t>
      </w:r>
    </w:p>
    <w:p>
      <w:pPr>
        <w:pStyle w:val="Heading3"/>
      </w:pPr>
      <w:r>
        <w:rPr>
          <w:color w:val="3B8AB8"/>
        </w:rPr>
        <w:t>📋 やり方</w:t>
      </w:r>
    </w:p>
    <w:p>
      <w:pPr>
        <w:pStyle w:val="ListBullet"/>
        <w:spacing w:after="40"/>
        <w:rPr>
          <w:color w:val="689F38"/>
        </w:rPr>
      </w:pPr>
      <w:r>
        <w:rPr>
          <w:color w:val="37474F"/>
        </w:rPr>
        <w:t>設定 →「フォーカス」→「睡眠」→ 21:30に自動で有効に設定</w:t>
      </w:r>
    </w:p>
    <w:p>
      <w:pPr>
        <w:pStyle w:val="ListBullet"/>
        <w:spacing w:after="40"/>
        <w:rPr>
          <w:color w:val="689F38"/>
        </w:rPr>
      </w:pPr>
      <w:r>
        <w:rPr>
          <w:color w:val="37474F"/>
        </w:rPr>
        <w:t>Apple WatchのDND設定と同期し、重要な連絡以外は通知カット</w:t>
      </w:r>
    </w:p>
    <w:p>
      <w:pPr>
        <w:pStyle w:val="ListBullet"/>
        <w:spacing w:after="40"/>
        <w:rPr>
          <w:color w:val="689F38"/>
        </w:rPr>
      </w:pPr>
      <w:r>
        <w:rPr>
          <w:color w:val="37474F"/>
        </w:rPr>
        <w:t>就寝前の「スクリーンタイム」の確認をiPhoneで週次に行い制限を設ける</w:t>
      </w:r>
    </w:p>
    <w:p>
      <w:pPr>
        <w:pStyle w:val="ListBullet"/>
        <w:spacing w:after="40"/>
        <w:rPr>
          <w:color w:val="689F38"/>
        </w:rPr>
      </w:pPr>
      <w:r>
        <w:rPr>
          <w:color w:val="37474F"/>
        </w:rPr>
        <w:t>替わりに紙の本・ストレッチ・ルームアロマでリラックス</w:t>
      </w:r>
    </w:p>
    <w:p>
      <w:pPr>
        <w:pStyle w:val="Heading3"/>
      </w:pPr>
      <w:r>
        <w:rPr>
          <w:color w:val="3B8AB8"/>
        </w:rPr>
        <w:t>💡 ポイント</w:t>
      </w:r>
    </w:p>
    <w:p>
      <w:pPr>
        <w:spacing w:before="120" w:after="200"/>
        <w:ind w:left="240"/>
        <w:shd w:val="clear" w:color="auto" w:fill="E2F2FB"/>
        <w:pBdr>
          <w:left w:val="single" w:sz="24" w:space="10" w:color="4FA3D1"/>
        </w:pBdr>
      </w:pPr>
      <w:r>
        <w:rPr>
          <w:color w:val="37474F"/>
        </w:rPr>
        <w:t>就寝1時間前のスマートフォン断ちで入眠時間が平均20〜30分短縮し、睡眠の質が改善します。</w:t>
      </w:r>
    </w:p>
    <w:p>
      <w:pPr>
        <w:spacing w:before="80" w:after="80"/>
        <w:pBdr>
          <w:bottom w:val="single" w:sz="6" w:space="1" w:color="7CB342"/>
        </w:pBdr>
      </w:pPr>
    </w:p>
    <w:p>
      <w:bookmarkStart w:id="1167" w:name="_Toc90000097"/>
      <w:pPr>
        <w:pStyle w:val="Heading1"/>
        <w:pBdr>
          <w:bottom w:val="single" w:sz="8" w:space="6" w:color="7CB342"/>
        </w:pBdr>
      </w:pPr>
      <w:r>
        <w:rPr>
          <w:color w:val="689F38"/>
        </w:rPr>
        <w:t>IV. Fitingoアプリとの連携</w:t>
      </w:r>
      <w:bookmarkEnd w:id="1167"/>
    </w:p>
    <w:p>
      <w:bookmarkStart w:id="1169" w:name="bm_071"/>
      <w:bookmarkStart w:id="1168" w:name="_Toc90000098"/>
      <w:pPr>
        <w:pStyle w:val="Heading2"/>
        <w:pageBreakBefore/>
      </w:pPr>
      <w:r>
        <w:rPr>
          <w:color w:val="E0822F"/>
        </w:rPr>
        <w:t>No.071 🤸 Fitingoで腕立て伏せを自動カウントする</w:t>
      </w:r>
      <w:bookmarkEnd w:id="1168"/>
      <w:bookmarkEnd w:id="1169"/>
    </w:p>
    <w:p>
      <w:pPr>
        <w:spacing w:before="40" w:after="120"/>
        <w:jc w:val="center"/>
      </w:pPr>
      <w:r>
        <w:drawing>
          <wp:inline xmlns:a="http://schemas.openxmlformats.org/drawingml/2006/main" xmlns:pic="http://schemas.openxmlformats.org/drawingml/2006/picture">
            <wp:extent cx="2270853" cy="2926080"/>
            <wp:docPr id="71" name="Picture 71" descr="No.071 - Fitingoで腕立て伏せを自動カウントする" title="No.071 - Fitingoで腕立て伏せを自動カウントする"/>
            <wp:cNvGraphicFramePr>
              <a:graphicFrameLocks noChangeAspect="1"/>
            </wp:cNvGraphicFramePr>
            <a:graphic>
              <a:graphicData uri="http://schemas.openxmlformats.org/drawingml/2006/picture">
                <pic:pic>
                  <pic:nvPicPr>
                    <pic:cNvPr id="0" name="img_1.jpg"/>
                    <pic:cNvPicPr/>
                  </pic:nvPicPr>
                  <pic:blipFill>
                    <a:blip r:embed="rId10"/>
                    <a:stretch>
                      <a:fillRect/>
                    </a:stretch>
                  </pic:blipFill>
                  <pic:spPr>
                    <a:xfrm>
                      <a:off x="0" y="0"/>
                      <a:ext cx="2270853" cy="2926080"/>
                    </a:xfrm>
                    <a:prstGeom prst="rect"/>
                  </pic:spPr>
                </pic:pic>
              </a:graphicData>
            </a:graphic>
          </wp:inline>
        </w:drawing>
      </w:r>
    </w:p>
    <w:p>
      <w:pPr>
        <w:spacing w:after="160" w:line="300" w:lineRule="auto"/>
      </w:pPr>
      <w:r>
        <w:rPr>
          <w:color w:val="37474F"/>
        </w:rPr>
        <w:t>iOSのFitingoアプリ（kfit）はiPhoneのCoreMotionセンサーを使って、腕立て伏せ（プッシュアップ）の回数を自動でカウントします。自分でカウントする必要がなく、フォームに集中して正確な回数を記録できます。</w:t>
      </w:r>
    </w:p>
    <w:p>
      <w:pPr>
        <w:pStyle w:val="Heading3"/>
      </w:pPr>
      <w:r>
        <w:rPr>
          <w:color w:val="3B8AB8"/>
        </w:rPr>
        <w:t>📋 やり方</w:t>
      </w:r>
    </w:p>
    <w:p>
      <w:pPr>
        <w:pStyle w:val="ListBullet"/>
        <w:spacing w:after="40"/>
        <w:rPr>
          <w:color w:val="689F38"/>
        </w:rPr>
      </w:pPr>
      <w:r>
        <w:rPr>
          <w:color w:val="37474F"/>
        </w:rPr>
        <w:t>FitingoアプリのiOS版を起動し「ワークアウト」→「腕立て伏せ」を選択</w:t>
      </w:r>
    </w:p>
    <w:p>
      <w:pPr>
        <w:pStyle w:val="ListBullet"/>
        <w:spacing w:after="40"/>
        <w:rPr>
          <w:color w:val="689F38"/>
        </w:rPr>
      </w:pPr>
      <w:r>
        <w:rPr>
          <w:color w:val="37474F"/>
        </w:rPr>
        <w:t>iPhoneを床に置いた状態でスタートボタンをタップ</w:t>
      </w:r>
    </w:p>
    <w:p>
      <w:pPr>
        <w:pStyle w:val="ListBullet"/>
        <w:spacing w:after="40"/>
        <w:rPr>
          <w:color w:val="689F38"/>
        </w:rPr>
      </w:pPr>
      <w:r>
        <w:rPr>
          <w:color w:val="37474F"/>
        </w:rPr>
        <w:t>動作が完了するたびに画面に「1回！」と表示される</w:t>
      </w:r>
    </w:p>
    <w:p>
      <w:pPr>
        <w:pStyle w:val="ListBullet"/>
        <w:spacing w:after="40"/>
        <w:rPr>
          <w:color w:val="689F38"/>
        </w:rPr>
      </w:pPr>
      <w:r>
        <w:rPr>
          <w:color w:val="37474F"/>
        </w:rPr>
        <w:t>完了後に回数・消費カロリー・ポイントが記録され、HealthKitにも反映</w:t>
      </w:r>
    </w:p>
    <w:p>
      <w:pPr>
        <w:pStyle w:val="Heading3"/>
      </w:pPr>
      <w:r>
        <w:rPr>
          <w:color w:val="3B8AB8"/>
        </w:rPr>
        <w:t>💡 ポイント</w:t>
      </w:r>
    </w:p>
    <w:p>
      <w:pPr>
        <w:spacing w:before="120" w:after="200"/>
        <w:ind w:left="240"/>
        <w:shd w:val="clear" w:color="auto" w:fill="E2F2FB"/>
        <w:pBdr>
          <w:left w:val="single" w:sz="24" w:space="10" w:color="4FA3D1"/>
        </w:pBdr>
      </w:pPr>
      <w:r>
        <w:rPr>
          <w:color w:val="37474F"/>
        </w:rPr>
        <w:t>自動カウントにより「何回できるか？」に集中できるため、自己ベストを更新しやすくなります。</w:t>
      </w:r>
    </w:p>
    <w:p>
      <w:bookmarkStart w:id="1171" w:name="bm_072"/>
      <w:bookmarkStart w:id="1170" w:name="_Toc90000099"/>
      <w:pPr>
        <w:pStyle w:val="Heading2"/>
        <w:pageBreakBefore/>
      </w:pPr>
      <w:r>
        <w:rPr>
          <w:color w:val="E0822F"/>
        </w:rPr>
        <w:t>No.072 🦵 スクワットの回数をFitingoで自動記録</w:t>
      </w:r>
      <w:bookmarkEnd w:id="1170"/>
      <w:bookmarkEnd w:id="1171"/>
    </w:p>
    <w:p>
      <w:pPr>
        <w:spacing w:before="40" w:after="120"/>
        <w:jc w:val="center"/>
      </w:pPr>
      <w:r>
        <w:drawing>
          <wp:inline xmlns:a="http://schemas.openxmlformats.org/drawingml/2006/main" xmlns:pic="http://schemas.openxmlformats.org/drawingml/2006/picture">
            <wp:extent cx="2192780" cy="2926080"/>
            <wp:docPr id="72" name="Picture 72" descr="No.072 - スクワットの回数をFitingoで自動記録" title="No.072 - スクワットの回数をFitingoで自動記録"/>
            <wp:cNvGraphicFramePr>
              <a:graphicFrameLocks noChangeAspect="1"/>
            </wp:cNvGraphicFramePr>
            <a:graphic>
              <a:graphicData uri="http://schemas.openxmlformats.org/drawingml/2006/picture">
                <pic:pic>
                  <pic:nvPicPr>
                    <pic:cNvPr id="0" name="img_0.jpg"/>
                    <pic:cNvPicPr/>
                  </pic:nvPicPr>
                  <pic:blipFill>
                    <a:blip r:embed="rId9"/>
                    <a:stretch>
                      <a:fillRect/>
                    </a:stretch>
                  </pic:blipFill>
                  <pic:spPr>
                    <a:xfrm>
                      <a:off x="0" y="0"/>
                      <a:ext cx="2192780" cy="2926080"/>
                    </a:xfrm>
                    <a:prstGeom prst="rect"/>
                  </pic:spPr>
                </pic:pic>
              </a:graphicData>
            </a:graphic>
          </wp:inline>
        </w:drawing>
      </w:r>
    </w:p>
    <w:p>
      <w:pPr>
        <w:spacing w:after="160" w:line="300" w:lineRule="auto"/>
      </w:pPr>
      <w:r>
        <w:rPr>
          <w:color w:val="37474F"/>
        </w:rPr>
        <w:t>Fitingoのモーション検出機能はスクワットにも対応。iPhoneのジャイロスコープ・加速度センサーで膝の曲げ伸ばし動作を検出し、正確な回数を自動でカウントします。下半身強化とカロリー消費を同時に達成。</w:t>
      </w:r>
    </w:p>
    <w:p>
      <w:pPr>
        <w:pStyle w:val="Heading3"/>
      </w:pPr>
      <w:r>
        <w:rPr>
          <w:color w:val="3B8AB8"/>
        </w:rPr>
        <w:t>📋 やり方</w:t>
      </w:r>
    </w:p>
    <w:p>
      <w:pPr>
        <w:pStyle w:val="ListBullet"/>
        <w:spacing w:after="40"/>
        <w:rPr>
          <w:color w:val="689F38"/>
        </w:rPr>
      </w:pPr>
      <w:r>
        <w:rPr>
          <w:color w:val="37474F"/>
        </w:rPr>
        <w:t>Fitingoアプリ →「スクワット」を選択してスタート</w:t>
      </w:r>
    </w:p>
    <w:p>
      <w:pPr>
        <w:pStyle w:val="ListBullet"/>
        <w:spacing w:after="40"/>
        <w:rPr>
          <w:color w:val="689F38"/>
        </w:rPr>
      </w:pPr>
      <w:r>
        <w:rPr>
          <w:color w:val="37474F"/>
        </w:rPr>
        <w:t>iPhoneはポケットに入れた状態でOK（センサーが動作を検出）</w:t>
      </w:r>
    </w:p>
    <w:p>
      <w:pPr>
        <w:pStyle w:val="ListBullet"/>
        <w:spacing w:after="40"/>
        <w:rPr>
          <w:color w:val="689F38"/>
        </w:rPr>
      </w:pPr>
      <w:r>
        <w:rPr>
          <w:color w:val="37474F"/>
        </w:rPr>
        <w:t>1日50回を目標に、朝・昼・夜に分けて実施</w:t>
      </w:r>
    </w:p>
    <w:p>
      <w:pPr>
        <w:pStyle w:val="ListBullet"/>
        <w:spacing w:after="40"/>
        <w:rPr>
          <w:color w:val="689F38"/>
        </w:rPr>
      </w:pPr>
      <w:r>
        <w:rPr>
          <w:color w:val="37474F"/>
        </w:rPr>
        <w:t>記録はApple WatchのFitingoアプリでもリアルタイム確認可能</w:t>
      </w:r>
    </w:p>
    <w:p>
      <w:pPr>
        <w:pStyle w:val="Heading3"/>
      </w:pPr>
      <w:r>
        <w:rPr>
          <w:color w:val="3B8AB8"/>
        </w:rPr>
        <w:t>💡 ポイント</w:t>
      </w:r>
    </w:p>
    <w:p>
      <w:pPr>
        <w:spacing w:before="120" w:after="200"/>
        <w:ind w:left="240"/>
        <w:shd w:val="clear" w:color="auto" w:fill="E2F2FB"/>
        <w:pBdr>
          <w:left w:val="single" w:sz="24" w:space="10" w:color="4FA3D1"/>
        </w:pBdr>
      </w:pPr>
      <w:r>
        <w:rPr>
          <w:color w:val="37474F"/>
        </w:rPr>
        <w:t>スクワット100回が1日の習慣になると、臀部・太もも・体幹が鍛えられ基礎代謝が大幅にアップします。</w:t>
      </w:r>
    </w:p>
    <w:p>
      <w:bookmarkStart w:id="1173" w:name="bm_073"/>
      <w:bookmarkStart w:id="1172" w:name="_Toc90000100"/>
      <w:pPr>
        <w:pStyle w:val="Heading2"/>
        <w:pageBreakBefore/>
      </w:pPr>
      <w:r>
        <w:rPr>
          <w:color w:val="E0822F"/>
        </w:rPr>
        <w:t>No.073 🔲 腹筋の回数をFitingoで自動検出</w:t>
      </w:r>
      <w:bookmarkEnd w:id="1172"/>
      <w:bookmarkEnd w:id="1173"/>
    </w:p>
    <w:p>
      <w:pPr>
        <w:spacing w:before="40" w:after="120"/>
        <w:jc w:val="center"/>
      </w:pPr>
      <w:r>
        <w:drawing>
          <wp:inline xmlns:a="http://schemas.openxmlformats.org/drawingml/2006/main" xmlns:pic="http://schemas.openxmlformats.org/drawingml/2006/picture">
            <wp:extent cx="2465122" cy="2926080"/>
            <wp:docPr id="73" name="Picture 73" descr="No.073 - 腹筋の回数をFitingoで自動検出" title="No.073 - 腹筋の回数をFitingoで自動検出"/>
            <wp:cNvGraphicFramePr>
              <a:graphicFrameLocks noChangeAspect="1"/>
            </wp:cNvGraphicFramePr>
            <a:graphic>
              <a:graphicData uri="http://schemas.openxmlformats.org/drawingml/2006/picture">
                <pic:pic>
                  <pic:nvPicPr>
                    <pic:cNvPr id="0" name="img_2.jpg"/>
                    <pic:cNvPicPr/>
                  </pic:nvPicPr>
                  <pic:blipFill>
                    <a:blip r:embed="rId11"/>
                    <a:stretch>
                      <a:fillRect/>
                    </a:stretch>
                  </pic:blipFill>
                  <pic:spPr>
                    <a:xfrm>
                      <a:off x="0" y="0"/>
                      <a:ext cx="2465122" cy="2926080"/>
                    </a:xfrm>
                    <a:prstGeom prst="rect"/>
                  </pic:spPr>
                </pic:pic>
              </a:graphicData>
            </a:graphic>
          </wp:inline>
        </w:drawing>
      </w:r>
    </w:p>
    <w:p>
      <w:pPr>
        <w:spacing w:after="160" w:line="300" w:lineRule="auto"/>
      </w:pPr>
      <w:r>
        <w:rPr>
          <w:color w:val="37474F"/>
        </w:rPr>
        <w:t>Fitingoの加速度センサーを使ったシットアップ（腹筋）カウントは、背中を起こす動作を精度高く検出します。毎日の腹筋ルーティンを記録・数値化することで、体幹強化の進捗を可視化できます。</w:t>
      </w:r>
    </w:p>
    <w:p>
      <w:pPr>
        <w:pStyle w:val="Heading3"/>
      </w:pPr>
      <w:r>
        <w:rPr>
          <w:color w:val="3B8AB8"/>
        </w:rPr>
        <w:t>📋 やり方</w:t>
      </w:r>
    </w:p>
    <w:p>
      <w:pPr>
        <w:pStyle w:val="ListBullet"/>
        <w:spacing w:after="40"/>
        <w:rPr>
          <w:color w:val="689F38"/>
        </w:rPr>
      </w:pPr>
      <w:r>
        <w:rPr>
          <w:color w:val="37474F"/>
        </w:rPr>
        <w:t>Fitingoアプリ →「腹筋（シットアップ）」を選択</w:t>
      </w:r>
    </w:p>
    <w:p>
      <w:pPr>
        <w:pStyle w:val="ListBullet"/>
        <w:spacing w:after="40"/>
        <w:rPr>
          <w:color w:val="689F38"/>
        </w:rPr>
      </w:pPr>
      <w:r>
        <w:rPr>
          <w:color w:val="37474F"/>
        </w:rPr>
        <w:t>iPhoneをお腹の上または胸ポケット（シャツ）に置いてスタート</w:t>
      </w:r>
    </w:p>
    <w:p>
      <w:pPr>
        <w:pStyle w:val="ListBullet"/>
        <w:spacing w:after="40"/>
        <w:rPr>
          <w:color w:val="689F38"/>
        </w:rPr>
      </w:pPr>
      <w:r>
        <w:rPr>
          <w:color w:val="37474F"/>
        </w:rPr>
        <w:t>背中を起こすたびにカウントされる</w:t>
      </w:r>
    </w:p>
    <w:p>
      <w:pPr>
        <w:pStyle w:val="ListBullet"/>
        <w:spacing w:after="40"/>
        <w:rPr>
          <w:color w:val="689F38"/>
        </w:rPr>
      </w:pPr>
      <w:r>
        <w:rPr>
          <w:color w:val="37474F"/>
        </w:rPr>
        <w:t>1日30〜50回×3セットを目標に毎日継続</w:t>
      </w:r>
    </w:p>
    <w:p>
      <w:pPr>
        <w:pStyle w:val="Heading3"/>
      </w:pPr>
      <w:r>
        <w:rPr>
          <w:color w:val="3B8AB8"/>
        </w:rPr>
        <w:t>💡 ポイント</w:t>
      </w:r>
    </w:p>
    <w:p>
      <w:pPr>
        <w:spacing w:before="120" w:after="200"/>
        <w:ind w:left="240"/>
        <w:shd w:val="clear" w:color="auto" w:fill="E2F2FB"/>
        <w:pBdr>
          <w:left w:val="single" w:sz="24" w:space="10" w:color="4FA3D1"/>
        </w:pBdr>
      </w:pPr>
      <w:r>
        <w:rPr>
          <w:color w:val="37474F"/>
        </w:rPr>
        <w:t>腹筋は毎日少しずつでも継続することが大切。Fitingoの記録が「今日もやろう」という動機付けになります。</w:t>
      </w:r>
    </w:p>
    <w:p>
      <w:bookmarkStart w:id="1175" w:name="bm_074"/>
      <w:bookmarkStart w:id="1174" w:name="_Toc90000101"/>
      <w:pPr>
        <w:pStyle w:val="Heading2"/>
        <w:pageBreakBefore/>
      </w:pPr>
      <w:r>
        <w:rPr>
          <w:color w:val="E0822F"/>
        </w:rPr>
        <w:t>No.074 ⌚ Apple WatchのジャイロでFitingoの動作認識精度を上げる</w:t>
      </w:r>
      <w:bookmarkEnd w:id="1174"/>
      <w:bookmarkEnd w:id="1175"/>
    </w:p>
    <w:p>
      <w:pPr>
        <w:spacing w:before="40" w:after="120"/>
        <w:jc w:val="center"/>
      </w:pPr>
      <w:r>
        <w:drawing>
          <wp:inline xmlns:a="http://schemas.openxmlformats.org/drawingml/2006/main" xmlns:pic="http://schemas.openxmlformats.org/drawingml/2006/picture">
            <wp:extent cx="2106778" cy="2926080"/>
            <wp:docPr id="74" name="Picture 74" descr="No.074 - Apple WatchのジャイロでFitingoの動作認識精度を上げる" title="No.074 - Apple WatchのジャイロでFitingoの動作認識精度を上げる"/>
            <wp:cNvGraphicFramePr>
              <a:graphicFrameLocks noChangeAspect="1"/>
            </wp:cNvGraphicFramePr>
            <a:graphic>
              <a:graphicData uri="http://schemas.openxmlformats.org/drawingml/2006/picture">
                <pic:pic>
                  <pic:nvPicPr>
                    <pic:cNvPr id="0" name="img_33.jpg"/>
                    <pic:cNvPicPr/>
                  </pic:nvPicPr>
                  <pic:blipFill>
                    <a:blip r:embed="rId39"/>
                    <a:stretch>
                      <a:fillRect/>
                    </a:stretch>
                  </pic:blipFill>
                  <pic:spPr>
                    <a:xfrm>
                      <a:off x="0" y="0"/>
                      <a:ext cx="2106778" cy="2926080"/>
                    </a:xfrm>
                    <a:prstGeom prst="rect"/>
                  </pic:spPr>
                </pic:pic>
              </a:graphicData>
            </a:graphic>
          </wp:inline>
        </w:drawing>
      </w:r>
    </w:p>
    <w:p>
      <w:pPr>
        <w:spacing w:after="160" w:line="300" w:lineRule="auto"/>
      </w:pPr>
      <w:r>
        <w:rPr>
          <w:color w:val="37474F"/>
        </w:rPr>
        <w:t>FitingoはApple WatchのジャイロスコープとiPhoneのモーションデータを組み合わせて運動の動作認識精度を向上させます。Apple WatchをiPhoneと連携することで、腕の動き（腕立て伏せ・スクワット中の手首の傾き）をより正確に検出できます。</w:t>
      </w:r>
    </w:p>
    <w:p>
      <w:pPr>
        <w:pStyle w:val="Heading3"/>
      </w:pPr>
      <w:r>
        <w:rPr>
          <w:color w:val="3B8AB8"/>
        </w:rPr>
        <w:t>📋 やり方</w:t>
      </w:r>
    </w:p>
    <w:p>
      <w:pPr>
        <w:pStyle w:val="ListBullet"/>
        <w:spacing w:after="40"/>
        <w:rPr>
          <w:color w:val="689F38"/>
        </w:rPr>
      </w:pPr>
      <w:r>
        <w:rPr>
          <w:color w:val="37474F"/>
        </w:rPr>
        <w:t>FitingoアプリをiPhoneとApple Watchの両方にインストール</w:t>
      </w:r>
    </w:p>
    <w:p>
      <w:pPr>
        <w:pStyle w:val="ListBullet"/>
        <w:spacing w:after="40"/>
        <w:rPr>
          <w:color w:val="689F38"/>
        </w:rPr>
      </w:pPr>
      <w:r>
        <w:rPr>
          <w:color w:val="37474F"/>
        </w:rPr>
        <w:t>ワークアウト開始時にiPhone・Apple Watch両方でアプリを起動</w:t>
      </w:r>
    </w:p>
    <w:p>
      <w:pPr>
        <w:pStyle w:val="ListBullet"/>
        <w:spacing w:after="40"/>
        <w:rPr>
          <w:color w:val="689F38"/>
        </w:rPr>
      </w:pPr>
      <w:r>
        <w:rPr>
          <w:color w:val="37474F"/>
        </w:rPr>
        <w:t>Apple Watch側の「ワークアウト」アプリからFitingoを起動して連携</w:t>
      </w:r>
    </w:p>
    <w:p>
      <w:pPr>
        <w:pStyle w:val="ListBullet"/>
        <w:spacing w:after="40"/>
        <w:rPr>
          <w:color w:val="689F38"/>
        </w:rPr>
      </w:pPr>
      <w:r>
        <w:rPr>
          <w:color w:val="37474F"/>
        </w:rPr>
        <w:t>終了後はApple Watch側でも完了を確認してデータを同期</w:t>
      </w:r>
    </w:p>
    <w:p>
      <w:pPr>
        <w:pStyle w:val="Heading3"/>
      </w:pPr>
      <w:r>
        <w:rPr>
          <w:color w:val="3B8AB8"/>
        </w:rPr>
        <w:t>💡 ポイント</w:t>
      </w:r>
    </w:p>
    <w:p>
      <w:pPr>
        <w:spacing w:before="120" w:after="200"/>
        <w:ind w:left="240"/>
        <w:shd w:val="clear" w:color="auto" w:fill="E2F2FB"/>
        <w:pBdr>
          <w:left w:val="single" w:sz="24" w:space="10" w:color="4FA3D1"/>
        </w:pBdr>
      </w:pPr>
      <w:r>
        <w:rPr>
          <w:color w:val="37474F"/>
        </w:rPr>
        <w:t>センサーの組み合わせにより、認識精度が単独使用時と比べて大幅に向上します。</w:t>
      </w:r>
    </w:p>
    <w:p>
      <w:bookmarkStart w:id="1177" w:name="bm_075"/>
      <w:bookmarkStart w:id="1176" w:name="_Toc90000102"/>
      <w:pPr>
        <w:pStyle w:val="Heading2"/>
        <w:pageBreakBefore/>
      </w:pPr>
      <w:r>
        <w:rPr>
          <w:color w:val="E0822F"/>
        </w:rPr>
        <w:t>No.075 🌀 Fitingoのスパイラルで1日の達成度を確認する</w:t>
      </w:r>
      <w:bookmarkEnd w:id="1176"/>
      <w:bookmarkEnd w:id="1177"/>
    </w:p>
    <w:p>
      <w:pPr>
        <w:spacing w:before="40" w:after="120"/>
        <w:jc w:val="center"/>
      </w:pPr>
      <w:r>
        <w:drawing>
          <wp:inline xmlns:a="http://schemas.openxmlformats.org/drawingml/2006/main" xmlns:pic="http://schemas.openxmlformats.org/drawingml/2006/picture">
            <wp:extent cx="2016335" cy="2926080"/>
            <wp:docPr id="75" name="Picture 75" descr="No.075 - Fitingoのスパイラルで1日の達成度を確認する" title="No.075 - Fitingoのスパイラルで1日の達成度を確認する"/>
            <wp:cNvGraphicFramePr>
              <a:graphicFrameLocks noChangeAspect="1"/>
            </wp:cNvGraphicFramePr>
            <a:graphic>
              <a:graphicData uri="http://schemas.openxmlformats.org/drawingml/2006/picture">
                <pic:pic>
                  <pic:nvPicPr>
                    <pic:cNvPr id="0" name="img_34.jpg"/>
                    <pic:cNvPicPr/>
                  </pic:nvPicPr>
                  <pic:blipFill>
                    <a:blip r:embed="rId40"/>
                    <a:stretch>
                      <a:fillRect/>
                    </a:stretch>
                  </pic:blipFill>
                  <pic:spPr>
                    <a:xfrm>
                      <a:off x="0" y="0"/>
                      <a:ext cx="2016335" cy="2926080"/>
                    </a:xfrm>
                    <a:prstGeom prst="rect"/>
                  </pic:spPr>
                </pic:pic>
              </a:graphicData>
            </a:graphic>
          </wp:inline>
        </w:drawing>
      </w:r>
    </w:p>
    <w:p>
      <w:pPr>
        <w:spacing w:after="160" w:line="300" w:lineRule="auto"/>
      </w:pPr>
      <w:r>
        <w:rPr>
          <w:color w:val="37474F"/>
        </w:rPr>
        <w:t>FitingoのダッシュボードにはApple Watchのリングに似た「マンダラスパイラル」が表示され、運動・食事・水分・マインドフルネスの達成度を視覚的に確認できます。全セクションが完了すると花が咲くようなアニメーションが表示され、達成感を演出します。</w:t>
      </w:r>
    </w:p>
    <w:p>
      <w:pPr>
        <w:pStyle w:val="Heading3"/>
      </w:pPr>
      <w:r>
        <w:rPr>
          <w:color w:val="3B8AB8"/>
        </w:rPr>
        <w:t>📋 やり方</w:t>
      </w:r>
    </w:p>
    <w:p>
      <w:pPr>
        <w:pStyle w:val="ListBullet"/>
        <w:spacing w:after="40"/>
        <w:rPr>
          <w:color w:val="689F38"/>
        </w:rPr>
      </w:pPr>
      <w:r>
        <w:rPr>
          <w:color w:val="37474F"/>
        </w:rPr>
        <w:t>Fitingoアプリを開くと最初に「マンダラスパイラル」が表示される</w:t>
      </w:r>
    </w:p>
    <w:p>
      <w:pPr>
        <w:pStyle w:val="ListBullet"/>
        <w:spacing w:after="40"/>
        <w:rPr>
          <w:color w:val="689F38"/>
        </w:rPr>
      </w:pPr>
      <w:r>
        <w:rPr>
          <w:color w:val="37474F"/>
        </w:rPr>
        <w:t>各アイコン（💪🧘🍱💧）の進捗を1日の中で確認</w:t>
      </w:r>
    </w:p>
    <w:p>
      <w:pPr>
        <w:pStyle w:val="ListBullet"/>
        <w:spacing w:after="40"/>
        <w:rPr>
          <w:color w:val="689F38"/>
        </w:rPr>
      </w:pPr>
      <w:r>
        <w:rPr>
          <w:color w:val="37474F"/>
        </w:rPr>
        <w:t>スパイラルを見て「どの時間帯でどのゴールを達成したか」を把握</w:t>
      </w:r>
    </w:p>
    <w:p>
      <w:pPr>
        <w:pStyle w:val="ListBullet"/>
        <w:spacing w:after="40"/>
        <w:rPr>
          <w:color w:val="689F38"/>
        </w:rPr>
      </w:pPr>
      <w:r>
        <w:rPr>
          <w:color w:val="37474F"/>
        </w:rPr>
        <w:t>全ゴール達成した日はスクリーンショットを撮って記録</w:t>
      </w:r>
    </w:p>
    <w:p>
      <w:pPr>
        <w:pStyle w:val="Heading3"/>
      </w:pPr>
      <w:r>
        <w:rPr>
          <w:color w:val="3B8AB8"/>
        </w:rPr>
        <w:t>💡 ポイント</w:t>
      </w:r>
    </w:p>
    <w:p>
      <w:pPr>
        <w:spacing w:before="120" w:after="200"/>
        <w:ind w:left="240"/>
        <w:shd w:val="clear" w:color="auto" w:fill="E2F2FB"/>
        <w:pBdr>
          <w:left w:val="single" w:sz="24" w:space="10" w:color="4FA3D1"/>
        </w:pBdr>
      </w:pPr>
      <w:r>
        <w:rPr>
          <w:color w:val="37474F"/>
        </w:rPr>
        <w:t>視覚的な達成表示はモチベーションを高める強力なツール。スパイラルを毎日「満開」にする目標が習慣化を促します。</w:t>
      </w:r>
    </w:p>
    <w:p>
      <w:bookmarkStart w:id="1179" w:name="bm_076"/>
      <w:bookmarkStart w:id="1178" w:name="_Toc90000103"/>
      <w:pPr>
        <w:pStyle w:val="Heading2"/>
        <w:pageBreakBefore/>
      </w:pPr>
      <w:r>
        <w:rPr>
          <w:color w:val="E0822F"/>
        </w:rPr>
        <w:t>No.076 ⏰ Fitingoで時間帯別の目標を管理する</w:t>
      </w:r>
      <w:bookmarkEnd w:id="1178"/>
      <w:bookmarkEnd w:id="1179"/>
    </w:p>
    <w:p>
      <w:pPr>
        <w:spacing w:before="40" w:after="120"/>
        <w:jc w:val="center"/>
      </w:pPr>
      <w:r>
        <w:drawing>
          <wp:inline xmlns:a="http://schemas.openxmlformats.org/drawingml/2006/main" xmlns:pic="http://schemas.openxmlformats.org/drawingml/2006/picture">
            <wp:extent cx="1976434" cy="2926080"/>
            <wp:docPr id="76" name="Picture 76" descr="No.076 - Fitingoで時間帯別の目標を管理する" title="No.076 - Fitingoで時間帯別の目標を管理する"/>
            <wp:cNvGraphicFramePr>
              <a:graphicFrameLocks noChangeAspect="1"/>
            </wp:cNvGraphicFramePr>
            <a:graphic>
              <a:graphicData uri="http://schemas.openxmlformats.org/drawingml/2006/picture">
                <pic:pic>
                  <pic:nvPicPr>
                    <pic:cNvPr id="0" name="img_35.jpg"/>
                    <pic:cNvPicPr/>
                  </pic:nvPicPr>
                  <pic:blipFill>
                    <a:blip r:embed="rId41"/>
                    <a:stretch>
                      <a:fillRect/>
                    </a:stretch>
                  </pic:blipFill>
                  <pic:spPr>
                    <a:xfrm>
                      <a:off x="0" y="0"/>
                      <a:ext cx="1976434" cy="2926080"/>
                    </a:xfrm>
                    <a:prstGeom prst="rect"/>
                  </pic:spPr>
                </pic:pic>
              </a:graphicData>
            </a:graphic>
          </wp:inline>
        </w:drawing>
      </w:r>
    </w:p>
    <w:p>
      <w:pPr>
        <w:spacing w:after="160" w:line="300" w:lineRule="auto"/>
      </w:pPr>
      <w:r>
        <w:rPr>
          <w:color w:val="37474F"/>
        </w:rPr>
        <w:t>Fitingoは1日を「朝・昼・夕方・夜」の時間帯に分け、各時間帯に運動・食事・水分補給などのゴールを設定できます。時間帯別の達成が積み重なることで、スパイラルの各アイコンが完了（チェック）になる仕組みです。</w:t>
      </w:r>
    </w:p>
    <w:p>
      <w:pPr>
        <w:pStyle w:val="Heading3"/>
      </w:pPr>
      <w:r>
        <w:rPr>
          <w:color w:val="3B8AB8"/>
        </w:rPr>
        <w:t>📋 やり方</w:t>
      </w:r>
    </w:p>
    <w:p>
      <w:pPr>
        <w:pStyle w:val="ListBullet"/>
        <w:spacing w:after="40"/>
        <w:rPr>
          <w:color w:val="689F38"/>
        </w:rPr>
      </w:pPr>
      <w:r>
        <w:rPr>
          <w:color w:val="37474F"/>
        </w:rPr>
        <w:t>Fitingoアプリ →「ゴール設定」→ 時間帯別のゴールを設定</w:t>
      </w:r>
    </w:p>
    <w:p>
      <w:pPr>
        <w:pStyle w:val="ListBullet"/>
        <w:spacing w:after="40"/>
        <w:rPr>
          <w:color w:val="689F38"/>
        </w:rPr>
      </w:pPr>
      <w:r>
        <w:rPr>
          <w:color w:val="37474F"/>
        </w:rPr>
        <w:t>朝：腕立て伏せ10回、昼：水分補給200ml、夕方：ウォーキング20分、夜：マインドフルネス5分</w:t>
      </w:r>
    </w:p>
    <w:p>
      <w:pPr>
        <w:pStyle w:val="ListBullet"/>
        <w:spacing w:after="40"/>
        <w:rPr>
          <w:color w:val="689F38"/>
        </w:rPr>
      </w:pPr>
      <w:r>
        <w:rPr>
          <w:color w:val="37474F"/>
        </w:rPr>
        <w:t>各時間帯のゴール達成後にスパイラルのアイコンが完了になるのを確認</w:t>
      </w:r>
    </w:p>
    <w:p>
      <w:pPr>
        <w:pStyle w:val="ListBullet"/>
        <w:spacing w:after="40"/>
        <w:rPr>
          <w:color w:val="689F38"/>
        </w:rPr>
      </w:pPr>
      <w:r>
        <w:rPr>
          <w:color w:val="37474F"/>
        </w:rPr>
        <w:t>達成できなかった時間帯を翌日の優先課題にする</w:t>
      </w:r>
    </w:p>
    <w:p>
      <w:pPr>
        <w:pStyle w:val="Heading3"/>
      </w:pPr>
      <w:r>
        <w:rPr>
          <w:color w:val="3B8AB8"/>
        </w:rPr>
        <w:t>💡 ポイント</w:t>
      </w:r>
    </w:p>
    <w:p>
      <w:pPr>
        <w:spacing w:before="120" w:after="200"/>
        <w:ind w:left="240"/>
        <w:shd w:val="clear" w:color="auto" w:fill="E2F2FB"/>
        <w:pBdr>
          <w:left w:val="single" w:sz="24" w:space="10" w:color="4FA3D1"/>
        </w:pBdr>
      </w:pPr>
      <w:r>
        <w:rPr>
          <w:color w:val="37474F"/>
        </w:rPr>
        <w:t>時間帯を分けることで「後でまとめてやろう」を防ぎ、1日を通じたバランスある活動が実現します。</w:t>
      </w:r>
    </w:p>
    <w:p>
      <w:bookmarkStart w:id="1181" w:name="bm_077"/>
      <w:bookmarkStart w:id="1180" w:name="_Toc90000104"/>
      <w:pPr>
        <w:pStyle w:val="Heading2"/>
        <w:pageBreakBefore/>
      </w:pPr>
      <w:r>
        <w:rPr>
          <w:color w:val="E0822F"/>
        </w:rPr>
        <w:t>No.077 ⌚ FitingoのWatch文字盤で活動状況を即確認</w:t>
      </w:r>
      <w:bookmarkEnd w:id="1180"/>
      <w:bookmarkEnd w:id="1181"/>
    </w:p>
    <w:p>
      <w:pPr>
        <w:spacing w:before="40" w:after="120"/>
        <w:jc w:val="center"/>
      </w:pPr>
      <w:r>
        <w:drawing>
          <wp:inline xmlns:a="http://schemas.openxmlformats.org/drawingml/2006/main" xmlns:pic="http://schemas.openxmlformats.org/drawingml/2006/picture">
            <wp:extent cx="2061556" cy="2926080"/>
            <wp:docPr id="77" name="Picture 77" descr="No.077 - FitingoのWatch文字盤で活動状況を即確認" title="No.077 - FitingoのWatch文字盤で活動状況を即確認"/>
            <wp:cNvGraphicFramePr>
              <a:graphicFrameLocks noChangeAspect="1"/>
            </wp:cNvGraphicFramePr>
            <a:graphic>
              <a:graphicData uri="http://schemas.openxmlformats.org/drawingml/2006/picture">
                <pic:pic>
                  <pic:nvPicPr>
                    <pic:cNvPr id="0" name="img_36.jpg"/>
                    <pic:cNvPicPr/>
                  </pic:nvPicPr>
                  <pic:blipFill>
                    <a:blip r:embed="rId42"/>
                    <a:stretch>
                      <a:fillRect/>
                    </a:stretch>
                  </pic:blipFill>
                  <pic:spPr>
                    <a:xfrm>
                      <a:off x="0" y="0"/>
                      <a:ext cx="2061556" cy="2926080"/>
                    </a:xfrm>
                    <a:prstGeom prst="rect"/>
                  </pic:spPr>
                </pic:pic>
              </a:graphicData>
            </a:graphic>
          </wp:inline>
        </w:drawing>
      </w:r>
    </w:p>
    <w:p>
      <w:pPr>
        <w:spacing w:after="160" w:line="300" w:lineRule="auto"/>
      </w:pPr>
      <w:r>
        <w:rPr>
          <w:color w:val="37474F"/>
        </w:rPr>
        <w:t>Apple WatchのFitingoコンプリケーション（ウィジェット）を文字盤に追加すると、手首を上げるだけで今日の達成数（例：「3/8 完了」）が一目でわかります。スマートフォンを取り出さずに進捗確認できる、超効率的な活動管理法です。</w:t>
      </w:r>
    </w:p>
    <w:p>
      <w:pPr>
        <w:pStyle w:val="Heading3"/>
      </w:pPr>
      <w:r>
        <w:rPr>
          <w:color w:val="3B8AB8"/>
        </w:rPr>
        <w:t>📋 やり方</w:t>
      </w:r>
    </w:p>
    <w:p>
      <w:pPr>
        <w:pStyle w:val="ListBullet"/>
        <w:spacing w:after="40"/>
        <w:rPr>
          <w:color w:val="689F38"/>
        </w:rPr>
      </w:pPr>
      <w:r>
        <w:rPr>
          <w:color w:val="37474F"/>
        </w:rPr>
        <w:t>Apple Watchの文字盤を長押し →「カスタマイズ」→ コンプリケーションを編集</w:t>
      </w:r>
    </w:p>
    <w:p>
      <w:pPr>
        <w:pStyle w:val="ListBullet"/>
        <w:spacing w:after="40"/>
        <w:rPr>
          <w:color w:val="689F38"/>
        </w:rPr>
      </w:pPr>
      <w:r>
        <w:rPr>
          <w:color w:val="37474F"/>
        </w:rPr>
        <w:t>「Fitingo」コンプリケーションを選択して文字盤に追加</w:t>
      </w:r>
    </w:p>
    <w:p>
      <w:pPr>
        <w:pStyle w:val="ListBullet"/>
        <w:spacing w:after="40"/>
        <w:rPr>
          <w:color w:val="689F38"/>
        </w:rPr>
      </w:pPr>
      <w:r>
        <w:rPr>
          <w:color w:val="37474F"/>
        </w:rPr>
        <w:t>手首を上げるたびに「今日の達成数/総ゴール数」が確認できる</w:t>
      </w:r>
    </w:p>
    <w:p>
      <w:pPr>
        <w:pStyle w:val="ListBullet"/>
        <w:spacing w:after="40"/>
        <w:rPr>
          <w:color w:val="689F38"/>
        </w:rPr>
      </w:pPr>
      <w:r>
        <w:rPr>
          <w:color w:val="37474F"/>
        </w:rPr>
        <w:t>数値が低い場合は即座に未達成のゴールを確認して行動</w:t>
      </w:r>
    </w:p>
    <w:p>
      <w:pPr>
        <w:pStyle w:val="Heading3"/>
      </w:pPr>
      <w:r>
        <w:rPr>
          <w:color w:val="3B8AB8"/>
        </w:rPr>
        <w:t>💡 ポイント</w:t>
      </w:r>
    </w:p>
    <w:p>
      <w:pPr>
        <w:spacing w:before="120" w:after="200"/>
        <w:ind w:left="240"/>
        <w:shd w:val="clear" w:color="auto" w:fill="E2F2FB"/>
        <w:pBdr>
          <w:left w:val="single" w:sz="24" w:space="10" w:color="4FA3D1"/>
        </w:pBdr>
      </w:pPr>
      <w:r>
        <w:rPr>
          <w:color w:val="37474F"/>
        </w:rPr>
        <w:t>「見える化」は行動変容の最強ツール。文字盤に表示されるだけでゴール達成意識が高まります。</w:t>
      </w:r>
    </w:p>
    <w:p>
      <w:bookmarkStart w:id="1183" w:name="bm_078"/>
      <w:bookmarkStart w:id="1182" w:name="_Toc90000105"/>
      <w:pPr>
        <w:pStyle w:val="Heading2"/>
        <w:pageBreakBefore/>
      </w:pPr>
      <w:r>
        <w:rPr>
          <w:color w:val="E0822F"/>
        </w:rPr>
        <w:t>No.078 🏆 Fitingoのポイントシステムでゲームのようにダイエット</w:t>
      </w:r>
      <w:bookmarkEnd w:id="1182"/>
      <w:bookmarkEnd w:id="1183"/>
    </w:p>
    <w:p>
      <w:pPr>
        <w:spacing w:before="40" w:after="120"/>
        <w:jc w:val="center"/>
      </w:pPr>
      <w:r>
        <w:drawing>
          <wp:inline xmlns:a="http://schemas.openxmlformats.org/drawingml/2006/main" xmlns:pic="http://schemas.openxmlformats.org/drawingml/2006/picture">
            <wp:extent cx="2056236" cy="2926080"/>
            <wp:docPr id="78" name="Picture 78" descr="No.078 - Fitingoのポイントシステムでゲームのようにダイエット" title="No.078 - Fitingoのポイントシステムでゲームのようにダイエット"/>
            <wp:cNvGraphicFramePr>
              <a:graphicFrameLocks noChangeAspect="1"/>
            </wp:cNvGraphicFramePr>
            <a:graphic>
              <a:graphicData uri="http://schemas.openxmlformats.org/drawingml/2006/picture">
                <pic:pic>
                  <pic:nvPicPr>
                    <pic:cNvPr id="0" name="img_37.jpg"/>
                    <pic:cNvPicPr/>
                  </pic:nvPicPr>
                  <pic:blipFill>
                    <a:blip r:embed="rId43"/>
                    <a:stretch>
                      <a:fillRect/>
                    </a:stretch>
                  </pic:blipFill>
                  <pic:spPr>
                    <a:xfrm>
                      <a:off x="0" y="0"/>
                      <a:ext cx="2056236" cy="2926080"/>
                    </a:xfrm>
                    <a:prstGeom prst="rect"/>
                  </pic:spPr>
                </pic:pic>
              </a:graphicData>
            </a:graphic>
          </wp:inline>
        </w:drawing>
      </w:r>
    </w:p>
    <w:p>
      <w:pPr>
        <w:spacing w:after="160" w:line="300" w:lineRule="auto"/>
      </w:pPr>
      <w:r>
        <w:rPr>
          <w:color w:val="37474F"/>
        </w:rPr>
        <w:t>Fitingoはワークアウト完了・ゴール達成・連続記録（ストリーク）に応じてポイントを付与。ポイントランキングで友人・家族と競い合うことで、ゲーム感覚でダイエットを楽しめます。「楽しいから続ける」が最も効果的な継続戦略です。</w:t>
      </w:r>
    </w:p>
    <w:p>
      <w:pPr>
        <w:pStyle w:val="Heading3"/>
      </w:pPr>
      <w:r>
        <w:rPr>
          <w:color w:val="3B8AB8"/>
        </w:rPr>
        <w:t>📋 やり方</w:t>
      </w:r>
    </w:p>
    <w:p>
      <w:pPr>
        <w:pStyle w:val="ListBullet"/>
        <w:spacing w:after="40"/>
        <w:rPr>
          <w:color w:val="689F38"/>
        </w:rPr>
      </w:pPr>
      <w:r>
        <w:rPr>
          <w:color w:val="37474F"/>
        </w:rPr>
        <w:t>Fitingoの「ランキング」タブで週次ポイントを確認</w:t>
      </w:r>
    </w:p>
    <w:p>
      <w:pPr>
        <w:pStyle w:val="ListBullet"/>
        <w:spacing w:after="40"/>
        <w:rPr>
          <w:color w:val="689F38"/>
        </w:rPr>
      </w:pPr>
      <w:r>
        <w:rPr>
          <w:color w:val="37474F"/>
        </w:rPr>
        <w:t>腕立て伏せ1回=10ポイント、スクワット1回=15ポイントを目指して記録</w:t>
      </w:r>
    </w:p>
    <w:p>
      <w:pPr>
        <w:pStyle w:val="ListBullet"/>
        <w:spacing w:after="40"/>
        <w:rPr>
          <w:color w:val="689F38"/>
        </w:rPr>
      </w:pPr>
      <w:r>
        <w:rPr>
          <w:color w:val="37474F"/>
        </w:rPr>
        <w:t>連続達成（ストリーク）でボーナスポイントをゲット</w:t>
      </w:r>
    </w:p>
    <w:p>
      <w:pPr>
        <w:pStyle w:val="ListBullet"/>
        <w:spacing w:after="40"/>
        <w:rPr>
          <w:color w:val="689F38"/>
        </w:rPr>
      </w:pPr>
      <w:r>
        <w:rPr>
          <w:color w:val="37474F"/>
        </w:rPr>
        <w:t>Fitingoの達成バッジをコレクションする楽しみも</w:t>
      </w:r>
    </w:p>
    <w:p>
      <w:pPr>
        <w:pStyle w:val="Heading3"/>
      </w:pPr>
      <w:r>
        <w:rPr>
          <w:color w:val="3B8AB8"/>
        </w:rPr>
        <w:t>💡 ポイント</w:t>
      </w:r>
    </w:p>
    <w:p>
      <w:pPr>
        <w:spacing w:before="120" w:after="200"/>
        <w:ind w:left="240"/>
        <w:shd w:val="clear" w:color="auto" w:fill="E2F2FB"/>
        <w:pBdr>
          <w:left w:val="single" w:sz="24" w:space="10" w:color="4FA3D1"/>
        </w:pBdr>
      </w:pPr>
      <w:r>
        <w:rPr>
          <w:color w:val="37474F"/>
        </w:rPr>
        <w:t>ゲーミフィケーションはダイエットの継続率を劇的に高めます。ランキング1位を目指しましょう！</w:t>
      </w:r>
    </w:p>
    <w:p>
      <w:bookmarkStart w:id="1185" w:name="bm_079"/>
      <w:bookmarkStart w:id="1184" w:name="_Toc90000106"/>
      <w:pPr>
        <w:pStyle w:val="Heading2"/>
        <w:pageBreakBefore/>
      </w:pPr>
      <w:r>
        <w:rPr>
          <w:color w:val="E0822F"/>
        </w:rPr>
        <w:t>No.079 📅 Fitingoの週間ゴールを設定して中期計画を立てる</w:t>
      </w:r>
      <w:bookmarkEnd w:id="1184"/>
      <w:bookmarkEnd w:id="1185"/>
    </w:p>
    <w:p>
      <w:pPr>
        <w:spacing w:before="40" w:after="120"/>
        <w:jc w:val="center"/>
      </w:pPr>
      <w:r>
        <w:drawing>
          <wp:inline xmlns:a="http://schemas.openxmlformats.org/drawingml/2006/main" xmlns:pic="http://schemas.openxmlformats.org/drawingml/2006/picture">
            <wp:extent cx="2183920" cy="2926080"/>
            <wp:docPr id="79" name="Picture 79" descr="No.079 - Fitingoの週間ゴールを設定して中期計画を立てる" title="No.079 - Fitingoの週間ゴールを設定して中期計画を立てる"/>
            <wp:cNvGraphicFramePr>
              <a:graphicFrameLocks noChangeAspect="1"/>
            </wp:cNvGraphicFramePr>
            <a:graphic>
              <a:graphicData uri="http://schemas.openxmlformats.org/drawingml/2006/picture">
                <pic:pic>
                  <pic:nvPicPr>
                    <pic:cNvPr id="0" name="img_38.jpg"/>
                    <pic:cNvPicPr/>
                  </pic:nvPicPr>
                  <pic:blipFill>
                    <a:blip r:embed="rId44"/>
                    <a:stretch>
                      <a:fillRect/>
                    </a:stretch>
                  </pic:blipFill>
                  <pic:spPr>
                    <a:xfrm>
                      <a:off x="0" y="0"/>
                      <a:ext cx="2183920" cy="2926080"/>
                    </a:xfrm>
                    <a:prstGeom prst="rect"/>
                  </pic:spPr>
                </pic:pic>
              </a:graphicData>
            </a:graphic>
          </wp:inline>
        </w:drawing>
      </w:r>
    </w:p>
    <w:p>
      <w:pPr>
        <w:spacing w:after="160" w:line="300" w:lineRule="auto"/>
      </w:pPr>
      <w:r>
        <w:rPr>
          <w:color w:val="37474F"/>
        </w:rPr>
        <w:t>Fitingoでは週単位のゴール（例：「週5回のワークアウト」「水分補給7日連続」）を設定できます。週次ゴールを達成する計画を日曜日の夜に立てることで、翌週の行動が明確になり、ダイエット効果が加速します。</w:t>
      </w:r>
    </w:p>
    <w:p>
      <w:pPr>
        <w:pStyle w:val="Heading3"/>
      </w:pPr>
      <w:r>
        <w:rPr>
          <w:color w:val="3B8AB8"/>
        </w:rPr>
        <w:t>📋 やり方</w:t>
      </w:r>
    </w:p>
    <w:p>
      <w:pPr>
        <w:pStyle w:val="ListBullet"/>
        <w:spacing w:after="40"/>
        <w:rPr>
          <w:color w:val="689F38"/>
        </w:rPr>
      </w:pPr>
      <w:r>
        <w:rPr>
          <w:color w:val="37474F"/>
        </w:rPr>
        <w:t>毎週日曜日にFitingoのゴール設定を確認・更新</w:t>
      </w:r>
    </w:p>
    <w:p>
      <w:pPr>
        <w:pStyle w:val="ListBullet"/>
        <w:spacing w:after="40"/>
        <w:rPr>
          <w:color w:val="689F38"/>
        </w:rPr>
      </w:pPr>
      <w:r>
        <w:rPr>
          <w:color w:val="37474F"/>
        </w:rPr>
        <w:t>今週の達成状況をレビューし、できなかった原因を1つ特定</w:t>
      </w:r>
    </w:p>
    <w:p>
      <w:pPr>
        <w:pStyle w:val="ListBullet"/>
        <w:spacing w:after="40"/>
        <w:rPr>
          <w:color w:val="689F38"/>
        </w:rPr>
      </w:pPr>
      <w:r>
        <w:rPr>
          <w:color w:val="37474F"/>
        </w:rPr>
        <w:t>翌週は「1つの改善」だけに集中する（複数の変更は混乱のもと）</w:t>
      </w:r>
    </w:p>
    <w:p>
      <w:pPr>
        <w:pStyle w:val="ListBullet"/>
        <w:spacing w:after="40"/>
        <w:rPr>
          <w:color w:val="689F38"/>
        </w:rPr>
      </w:pPr>
      <w:r>
        <w:rPr>
          <w:color w:val="37474F"/>
        </w:rPr>
        <w:t>週間ゴール達成時はスモールご褒美（好きな映画・入浴剤など）を設定</w:t>
      </w:r>
    </w:p>
    <w:p>
      <w:pPr>
        <w:pStyle w:val="Heading3"/>
      </w:pPr>
      <w:r>
        <w:rPr>
          <w:color w:val="3B8AB8"/>
        </w:rPr>
        <w:t>💡 ポイント</w:t>
      </w:r>
    </w:p>
    <w:p>
      <w:pPr>
        <w:spacing w:before="120" w:after="200"/>
        <w:ind w:left="240"/>
        <w:shd w:val="clear" w:color="auto" w:fill="E2F2FB"/>
        <w:pBdr>
          <w:left w:val="single" w:sz="24" w:space="10" w:color="4FA3D1"/>
        </w:pBdr>
      </w:pPr>
      <w:r>
        <w:rPr>
          <w:color w:val="37474F"/>
        </w:rPr>
        <w:t>週次レビューと計画立案を10分行うだけで、ダイエットの成功率が大幅に高まります。</w:t>
      </w:r>
    </w:p>
    <w:p>
      <w:bookmarkStart w:id="1187" w:name="bm_080"/>
      <w:bookmarkStart w:id="1186" w:name="_Toc90000107"/>
      <w:pPr>
        <w:pStyle w:val="Heading2"/>
        <w:pageBreakBefore/>
      </w:pPr>
      <w:r>
        <w:rPr>
          <w:color w:val="E0822F"/>
        </w:rPr>
        <w:t>No.080 ▶️ Apple Watchから直接Fitingoのワークアウトを開始</w:t>
      </w:r>
      <w:bookmarkEnd w:id="1186"/>
      <w:bookmarkEnd w:id="1187"/>
    </w:p>
    <w:p>
      <w:pPr>
        <w:spacing w:before="40" w:after="120"/>
        <w:jc w:val="center"/>
      </w:pPr>
      <w:r>
        <w:drawing>
          <wp:inline xmlns:a="http://schemas.openxmlformats.org/drawingml/2006/main" xmlns:pic="http://schemas.openxmlformats.org/drawingml/2006/picture">
            <wp:extent cx="2064216" cy="2926080"/>
            <wp:docPr id="80" name="Picture 80" descr="No.080 - Apple Watchから直接Fitingoのワークアウトを開始" title="No.080 - Apple Watchから直接Fitingoのワークアウトを開始"/>
            <wp:cNvGraphicFramePr>
              <a:graphicFrameLocks noChangeAspect="1"/>
            </wp:cNvGraphicFramePr>
            <a:graphic>
              <a:graphicData uri="http://schemas.openxmlformats.org/drawingml/2006/picture">
                <pic:pic>
                  <pic:nvPicPr>
                    <pic:cNvPr id="0" name="img_39.jpg"/>
                    <pic:cNvPicPr/>
                  </pic:nvPicPr>
                  <pic:blipFill>
                    <a:blip r:embed="rId45"/>
                    <a:stretch>
                      <a:fillRect/>
                    </a:stretch>
                  </pic:blipFill>
                  <pic:spPr>
                    <a:xfrm>
                      <a:off x="0" y="0"/>
                      <a:ext cx="2064216" cy="2926080"/>
                    </a:xfrm>
                    <a:prstGeom prst="rect"/>
                  </pic:spPr>
                </pic:pic>
              </a:graphicData>
            </a:graphic>
          </wp:inline>
        </w:drawing>
      </w:r>
    </w:p>
    <w:p>
      <w:pPr>
        <w:spacing w:after="160" w:line="300" w:lineRule="auto"/>
      </w:pPr>
      <w:r>
        <w:rPr>
          <w:color w:val="37474F"/>
        </w:rPr>
        <w:t>Apple Watch単体でFitingoのワークアウトを開始できます。iPhoneを取り出す手間なく、手首のタップだけで腕立て伏せ・スクワット・腹筋のカウントを開始。外出先や職場でも素早くワークアウトを記録できます。</w:t>
      </w:r>
    </w:p>
    <w:p>
      <w:pPr>
        <w:pStyle w:val="Heading3"/>
      </w:pPr>
      <w:r>
        <w:rPr>
          <w:color w:val="3B8AB8"/>
        </w:rPr>
        <w:t>📋 やり方</w:t>
      </w:r>
    </w:p>
    <w:p>
      <w:pPr>
        <w:pStyle w:val="ListBullet"/>
        <w:spacing w:after="40"/>
        <w:rPr>
          <w:color w:val="689F38"/>
        </w:rPr>
      </w:pPr>
      <w:r>
        <w:rPr>
          <w:color w:val="37474F"/>
        </w:rPr>
        <w:t>Apple Watch側でFitingoアプリを開く</w:t>
      </w:r>
    </w:p>
    <w:p>
      <w:pPr>
        <w:pStyle w:val="ListBullet"/>
        <w:spacing w:after="40"/>
        <w:rPr>
          <w:color w:val="689F38"/>
        </w:rPr>
      </w:pPr>
      <w:r>
        <w:rPr>
          <w:color w:val="37474F"/>
        </w:rPr>
        <w:t>「🤸 腕立て伏せ」「🦵 スクワット」などのメニューを選択</w:t>
      </w:r>
    </w:p>
    <w:p>
      <w:pPr>
        <w:pStyle w:val="ListBullet"/>
        <w:spacing w:after="40"/>
        <w:rPr>
          <w:color w:val="689F38"/>
        </w:rPr>
      </w:pPr>
      <w:r>
        <w:rPr>
          <w:color w:val="37474F"/>
        </w:rPr>
        <w:t>Watch単独でカウントが始まり、完了時にiPhoneに同期</w:t>
      </w:r>
    </w:p>
    <w:p>
      <w:pPr>
        <w:pStyle w:val="ListBullet"/>
        <w:spacing w:after="40"/>
        <w:rPr>
          <w:color w:val="689F38"/>
        </w:rPr>
      </w:pPr>
      <w:r>
        <w:rPr>
          <w:color w:val="37474F"/>
        </w:rPr>
        <w:t>Apple Watchのデジタルクラウンでスクロールして種目を選択</w:t>
      </w:r>
    </w:p>
    <w:p>
      <w:pPr>
        <w:pStyle w:val="Heading3"/>
      </w:pPr>
      <w:r>
        <w:rPr>
          <w:color w:val="3B8AB8"/>
        </w:rPr>
        <w:t>💡 ポイント</w:t>
      </w:r>
    </w:p>
    <w:p>
      <w:pPr>
        <w:spacing w:before="120" w:after="200"/>
        <w:ind w:left="240"/>
        <w:shd w:val="clear" w:color="auto" w:fill="E2F2FB"/>
        <w:pBdr>
          <w:left w:val="single" w:sz="24" w:space="10" w:color="4FA3D1"/>
        </w:pBdr>
      </w:pPr>
      <w:r>
        <w:rPr>
          <w:color w:val="37474F"/>
        </w:rPr>
        <w:t>iPhoneがなくてもApple Watch単体でFitingoが使えることが、外出先での継続を可能にします。</w:t>
      </w:r>
    </w:p>
    <w:p>
      <w:bookmarkStart w:id="1189" w:name="bm_081"/>
      <w:bookmarkStart w:id="1188" w:name="_Toc90000108"/>
      <w:pPr>
        <w:pStyle w:val="Heading2"/>
        <w:pageBreakBefore/>
      </w:pPr>
      <w:r>
        <w:rPr>
          <w:color w:val="E0822F"/>
        </w:rPr>
        <w:t>No.081 🔗 FitingoとHealthKitのデータを統合管理する</w:t>
      </w:r>
      <w:bookmarkEnd w:id="1188"/>
      <w:bookmarkEnd w:id="1189"/>
    </w:p>
    <w:p>
      <w:pPr>
        <w:spacing w:before="40" w:after="120"/>
        <w:jc w:val="center"/>
      </w:pPr>
      <w:r>
        <w:drawing>
          <wp:inline xmlns:a="http://schemas.openxmlformats.org/drawingml/2006/main" xmlns:pic="http://schemas.openxmlformats.org/drawingml/2006/picture">
            <wp:extent cx="1971114" cy="2926080"/>
            <wp:docPr id="81" name="Picture 81" descr="No.081 - FitingoとHealthKitのデータを統合管理する" title="No.081 - FitingoとHealthKitのデータを統合管理する"/>
            <wp:cNvGraphicFramePr>
              <a:graphicFrameLocks noChangeAspect="1"/>
            </wp:cNvGraphicFramePr>
            <a:graphic>
              <a:graphicData uri="http://schemas.openxmlformats.org/drawingml/2006/picture">
                <pic:pic>
                  <pic:nvPicPr>
                    <pic:cNvPr id="0" name="img_40.jpg"/>
                    <pic:cNvPicPr/>
                  </pic:nvPicPr>
                  <pic:blipFill>
                    <a:blip r:embed="rId46"/>
                    <a:stretch>
                      <a:fillRect/>
                    </a:stretch>
                  </pic:blipFill>
                  <pic:spPr>
                    <a:xfrm>
                      <a:off x="0" y="0"/>
                      <a:ext cx="1971114" cy="2926080"/>
                    </a:xfrm>
                    <a:prstGeom prst="rect"/>
                  </pic:spPr>
                </pic:pic>
              </a:graphicData>
            </a:graphic>
          </wp:inline>
        </w:drawing>
      </w:r>
    </w:p>
    <w:p>
      <w:pPr>
        <w:spacing w:after="160" w:line="300" w:lineRule="auto"/>
      </w:pPr>
      <w:r>
        <w:rPr>
          <w:color w:val="37474F"/>
        </w:rPr>
        <w:t>FitingoはiPhoneのHealthKitと完全連携し、ワークアウト・水分・体重・栄養素をすべてHealthKitに書き込みます。他のヘルスアプリ（Oura・Garmin・Fitbitなど）のデータと組み合わせて、より包括的な健康管理が可能になります。</w:t>
      </w:r>
    </w:p>
    <w:p>
      <w:pPr>
        <w:pStyle w:val="Heading3"/>
      </w:pPr>
      <w:r>
        <w:rPr>
          <w:color w:val="3B8AB8"/>
        </w:rPr>
        <w:t>📋 やり方</w:t>
      </w:r>
    </w:p>
    <w:p>
      <w:pPr>
        <w:pStyle w:val="ListBullet"/>
        <w:spacing w:after="40"/>
        <w:rPr>
          <w:color w:val="689F38"/>
        </w:rPr>
      </w:pPr>
      <w:r>
        <w:rPr>
          <w:color w:val="37474F"/>
        </w:rPr>
        <w:t>iPhoneのヘルスケアアプリ →「プライバシー」→「App」でFitingoの書き込み権限を確認</w:t>
      </w:r>
    </w:p>
    <w:p>
      <w:pPr>
        <w:pStyle w:val="ListBullet"/>
        <w:spacing w:after="40"/>
        <w:rPr>
          <w:color w:val="689F38"/>
        </w:rPr>
      </w:pPr>
      <w:r>
        <w:rPr>
          <w:color w:val="37474F"/>
        </w:rPr>
        <w:t>Fitingo側でHealthKit連携設定をONにする（初回起動時に設定）</w:t>
      </w:r>
    </w:p>
    <w:p>
      <w:pPr>
        <w:pStyle w:val="ListBullet"/>
        <w:spacing w:after="40"/>
        <w:rPr>
          <w:color w:val="689F38"/>
        </w:rPr>
      </w:pPr>
      <w:r>
        <w:rPr>
          <w:color w:val="37474F"/>
        </w:rPr>
        <w:t>ヘルスケアアプリで全データが一元管理されていることを確認</w:t>
      </w:r>
    </w:p>
    <w:p>
      <w:pPr>
        <w:pStyle w:val="ListBullet"/>
        <w:spacing w:after="40"/>
        <w:rPr>
          <w:color w:val="689F38"/>
        </w:rPr>
      </w:pPr>
      <w:r>
        <w:rPr>
          <w:color w:val="37474F"/>
        </w:rPr>
        <w:t>週1回、ヘルスケアアプリのダッシュボードで総合データを確認</w:t>
      </w:r>
    </w:p>
    <w:p>
      <w:pPr>
        <w:pStyle w:val="Heading3"/>
      </w:pPr>
      <w:r>
        <w:rPr>
          <w:color w:val="3B8AB8"/>
        </w:rPr>
        <w:t>💡 ポイント</w:t>
      </w:r>
    </w:p>
    <w:p>
      <w:pPr>
        <w:spacing w:before="120" w:after="200"/>
        <w:ind w:left="240"/>
        <w:shd w:val="clear" w:color="auto" w:fill="E2F2FB"/>
        <w:pBdr>
          <w:left w:val="single" w:sz="24" w:space="10" w:color="4FA3D1"/>
        </w:pBdr>
      </w:pPr>
      <w:r>
        <w:rPr>
          <w:color w:val="37474F"/>
        </w:rPr>
        <w:t>データの統合管理により、運動・食事・睡眠の相関関係が見えてきます。</w:t>
      </w:r>
    </w:p>
    <w:p>
      <w:bookmarkStart w:id="1191" w:name="bm_082"/>
      <w:bookmarkStart w:id="1190" w:name="_Toc90000109"/>
      <w:pPr>
        <w:pStyle w:val="Heading2"/>
        <w:pageBreakBefore/>
      </w:pPr>
      <w:r>
        <w:rPr>
          <w:color w:val="E0822F"/>
        </w:rPr>
        <w:t>No.082 ⚖️ 体重をHealthKitと連動してFitingoで記録</w:t>
      </w:r>
      <w:bookmarkEnd w:id="1190"/>
      <w:bookmarkEnd w:id="1191"/>
    </w:p>
    <w:p>
      <w:pPr>
        <w:spacing w:before="40" w:after="120"/>
        <w:jc w:val="center"/>
      </w:pPr>
      <w:r>
        <w:drawing>
          <wp:inline xmlns:a="http://schemas.openxmlformats.org/drawingml/2006/main" xmlns:pic="http://schemas.openxmlformats.org/drawingml/2006/picture">
            <wp:extent cx="2034956" cy="2926080"/>
            <wp:docPr id="82" name="Picture 82" descr="No.082 - 体重をHealthKitと連動してFitingoで記録" title="No.082 - 体重をHealthKitと連動してFitingoで記録"/>
            <wp:cNvGraphicFramePr>
              <a:graphicFrameLocks noChangeAspect="1"/>
            </wp:cNvGraphicFramePr>
            <a:graphic>
              <a:graphicData uri="http://schemas.openxmlformats.org/drawingml/2006/picture">
                <pic:pic>
                  <pic:nvPicPr>
                    <pic:cNvPr id="0" name="img_41.jpg"/>
                    <pic:cNvPicPr/>
                  </pic:nvPicPr>
                  <pic:blipFill>
                    <a:blip r:embed="rId47"/>
                    <a:stretch>
                      <a:fillRect/>
                    </a:stretch>
                  </pic:blipFill>
                  <pic:spPr>
                    <a:xfrm>
                      <a:off x="0" y="0"/>
                      <a:ext cx="2034956" cy="2926080"/>
                    </a:xfrm>
                    <a:prstGeom prst="rect"/>
                  </pic:spPr>
                </pic:pic>
              </a:graphicData>
            </a:graphic>
          </wp:inline>
        </w:drawing>
      </w:r>
    </w:p>
    <w:p>
      <w:pPr>
        <w:spacing w:after="160" w:line="300" w:lineRule="auto"/>
      </w:pPr>
      <w:r>
        <w:rPr>
          <w:color w:val="37474F"/>
        </w:rPr>
        <w:t>FitingoはHealthKitの「体重」データを読み込み、ダッシュボードに表示します。体重計のスマート機能（Wi-Fi連携）を使って自動記録するか、毎朝の体重をFitingoまたはヘルスケアアプリに手動入力しましょう。</w:t>
      </w:r>
    </w:p>
    <w:p>
      <w:pPr>
        <w:pStyle w:val="Heading3"/>
      </w:pPr>
      <w:r>
        <w:rPr>
          <w:color w:val="3B8AB8"/>
        </w:rPr>
        <w:t>📋 やり方</w:t>
      </w:r>
    </w:p>
    <w:p>
      <w:pPr>
        <w:pStyle w:val="ListBullet"/>
        <w:spacing w:after="40"/>
        <w:rPr>
          <w:color w:val="689F38"/>
        </w:rPr>
      </w:pPr>
      <w:r>
        <w:rPr>
          <w:color w:val="37474F"/>
        </w:rPr>
        <w:t>毎朝起床後・トイレ後・食事前の決まった時間に体重を計測</w:t>
      </w:r>
    </w:p>
    <w:p>
      <w:pPr>
        <w:pStyle w:val="ListBullet"/>
        <w:spacing w:after="40"/>
        <w:rPr>
          <w:color w:val="689F38"/>
        </w:rPr>
      </w:pPr>
      <w:r>
        <w:rPr>
          <w:color w:val="37474F"/>
        </w:rPr>
        <w:t>ヘルスケアアプリ →「体重」→「データを追加」で手動入力</w:t>
      </w:r>
    </w:p>
    <w:p>
      <w:pPr>
        <w:pStyle w:val="ListBullet"/>
        <w:spacing w:after="40"/>
        <w:rPr>
          <w:color w:val="689F38"/>
        </w:rPr>
      </w:pPr>
      <w:r>
        <w:rPr>
          <w:color w:val="37474F"/>
        </w:rPr>
        <w:t>FitingoのダッシュボードでHealthKitの体重データが表示されることを確認</w:t>
      </w:r>
    </w:p>
    <w:p>
      <w:pPr>
        <w:pStyle w:val="ListBullet"/>
        <w:spacing w:after="40"/>
        <w:rPr>
          <w:color w:val="689F38"/>
        </w:rPr>
      </w:pPr>
      <w:r>
        <w:rPr>
          <w:color w:val="37474F"/>
        </w:rPr>
        <w:t>週の平均体重でトレンドを判断（1日の変動は誤差が大きい）</w:t>
      </w:r>
    </w:p>
    <w:p>
      <w:pPr>
        <w:pStyle w:val="Heading3"/>
      </w:pPr>
      <w:r>
        <w:rPr>
          <w:color w:val="3B8AB8"/>
        </w:rPr>
        <w:t>💡 ポイント</w:t>
      </w:r>
    </w:p>
    <w:p>
      <w:pPr>
        <w:spacing w:before="120" w:after="200"/>
        <w:ind w:left="240"/>
        <w:shd w:val="clear" w:color="auto" w:fill="E2F2FB"/>
        <w:pBdr>
          <w:left w:val="single" w:sz="24" w:space="10" w:color="4FA3D1"/>
        </w:pBdr>
      </w:pPr>
      <w:r>
        <w:rPr>
          <w:color w:val="37474F"/>
        </w:rPr>
        <w:t>毎日計測する「体重ウォッチング」の習慣がある人はダイエット成功率が約2倍高いという研究があります。</w:t>
      </w:r>
    </w:p>
    <w:p>
      <w:bookmarkStart w:id="1193" w:name="bm_083"/>
      <w:bookmarkStart w:id="1192" w:name="_Toc90000110"/>
      <w:pPr>
        <w:pStyle w:val="Heading2"/>
        <w:pageBreakBefore/>
      </w:pPr>
      <w:r>
        <w:rPr>
          <w:color w:val="E0822F"/>
        </w:rPr>
        <w:t>No.083 🚰 Fitingoの水分補給記録を毎日更新する</w:t>
      </w:r>
      <w:bookmarkEnd w:id="1192"/>
      <w:bookmarkEnd w:id="1193"/>
    </w:p>
    <w:p>
      <w:pPr>
        <w:spacing w:before="40" w:after="120"/>
        <w:jc w:val="center"/>
      </w:pPr>
      <w:r>
        <w:drawing>
          <wp:inline xmlns:a="http://schemas.openxmlformats.org/drawingml/2006/main" xmlns:pic="http://schemas.openxmlformats.org/drawingml/2006/picture">
            <wp:extent cx="2159979" cy="2926080"/>
            <wp:docPr id="83" name="Picture 83" descr="No.083 - Fitingoの水分補給記録を毎日更新する" title="No.083 - Fitingoの水分補給記録を毎日更新する"/>
            <wp:cNvGraphicFramePr>
              <a:graphicFrameLocks noChangeAspect="1"/>
            </wp:cNvGraphicFramePr>
            <a:graphic>
              <a:graphicData uri="http://schemas.openxmlformats.org/drawingml/2006/picture">
                <pic:pic>
                  <pic:nvPicPr>
                    <pic:cNvPr id="0" name="img_42.jpg"/>
                    <pic:cNvPicPr/>
                  </pic:nvPicPr>
                  <pic:blipFill>
                    <a:blip r:embed="rId48"/>
                    <a:stretch>
                      <a:fillRect/>
                    </a:stretch>
                  </pic:blipFill>
                  <pic:spPr>
                    <a:xfrm>
                      <a:off x="0" y="0"/>
                      <a:ext cx="2159979" cy="2926080"/>
                    </a:xfrm>
                    <a:prstGeom prst="rect"/>
                  </pic:spPr>
                </pic:pic>
              </a:graphicData>
            </a:graphic>
          </wp:inline>
        </w:drawing>
      </w:r>
    </w:p>
    <w:p>
      <w:pPr>
        <w:spacing w:after="160" w:line="300" w:lineRule="auto"/>
      </w:pPr>
      <w:r>
        <w:rPr>
          <w:color w:val="37474F"/>
        </w:rPr>
        <w:t>Fitingoアプリのスパイラルの「水分」アイコンをタップすると、水分200mlがHealthKitに記録されます。1日に8回タップすれば1,600mlの水分記録が完了。視覚的なフィードバックが水分補給を楽しい習慣に変えます。</w:t>
      </w:r>
    </w:p>
    <w:p>
      <w:pPr>
        <w:pStyle w:val="Heading3"/>
      </w:pPr>
      <w:r>
        <w:rPr>
          <w:color w:val="3B8AB8"/>
        </w:rPr>
        <w:t>📋 やり方</w:t>
      </w:r>
    </w:p>
    <w:p>
      <w:pPr>
        <w:pStyle w:val="ListBullet"/>
        <w:spacing w:after="40"/>
        <w:rPr>
          <w:color w:val="689F38"/>
        </w:rPr>
      </w:pPr>
      <w:r>
        <w:rPr>
          <w:color w:val="37474F"/>
        </w:rPr>
        <w:t>Fitingoのスパイラル画面で「💧水分」アイコンをタップ→200ml記録</w:t>
      </w:r>
    </w:p>
    <w:p>
      <w:pPr>
        <w:pStyle w:val="ListBullet"/>
        <w:spacing w:after="40"/>
        <w:rPr>
          <w:color w:val="689F38"/>
        </w:rPr>
      </w:pPr>
      <w:r>
        <w:rPr>
          <w:color w:val="37474F"/>
        </w:rPr>
        <w:t>水を飲むたびにApple WatchからFitingoの水分ログを更新</w:t>
      </w:r>
    </w:p>
    <w:p>
      <w:pPr>
        <w:pStyle w:val="ListBullet"/>
        <w:spacing w:after="40"/>
        <w:rPr>
          <w:color w:val="689F38"/>
        </w:rPr>
      </w:pPr>
      <w:r>
        <w:rPr>
          <w:color w:val="37474F"/>
        </w:rPr>
        <w:t>1日の水分目標（体重×35ml）を設定してゴールを可視化</w:t>
      </w:r>
    </w:p>
    <w:p>
      <w:pPr>
        <w:pStyle w:val="ListBullet"/>
        <w:spacing w:after="40"/>
        <w:rPr>
          <w:color w:val="689F38"/>
        </w:rPr>
      </w:pPr>
      <w:r>
        <w:rPr>
          <w:color w:val="37474F"/>
        </w:rPr>
        <w:t>Fitingoの水分記録が時間帯目標を達成するとスパイラルアイコンが完了</w:t>
      </w:r>
    </w:p>
    <w:p>
      <w:pPr>
        <w:pStyle w:val="Heading3"/>
      </w:pPr>
      <w:r>
        <w:rPr>
          <w:color w:val="3B8AB8"/>
        </w:rPr>
        <w:t>💡 ポイント</w:t>
      </w:r>
    </w:p>
    <w:p>
      <w:pPr>
        <w:spacing w:before="120" w:after="200"/>
        <w:ind w:left="240"/>
        <w:shd w:val="clear" w:color="auto" w:fill="E2F2FB"/>
        <w:pBdr>
          <w:left w:val="single" w:sz="24" w:space="10" w:color="4FA3D1"/>
        </w:pBdr>
      </w:pPr>
      <w:r>
        <w:rPr>
          <w:color w:val="37474F"/>
        </w:rPr>
        <w:t>十分な水分補給は代謝を3〜7%高めます。水を飲む習慣がFitingoのポイントと連動すると継続しやすい。</w:t>
      </w:r>
    </w:p>
    <w:p>
      <w:bookmarkStart w:id="1195" w:name="bm_084"/>
      <w:bookmarkStart w:id="1194" w:name="_Toc90000111"/>
      <w:pPr>
        <w:pStyle w:val="Heading2"/>
        <w:pageBreakBefore/>
      </w:pPr>
      <w:r>
        <w:rPr>
          <w:color w:val="E0822F"/>
        </w:rPr>
        <w:t>No.084 🤖 FitingoのAI食事分析でカロリーを自動記録</w:t>
      </w:r>
      <w:bookmarkEnd w:id="1194"/>
      <w:bookmarkEnd w:id="1195"/>
    </w:p>
    <w:p>
      <w:pPr>
        <w:spacing w:before="40" w:after="120"/>
        <w:jc w:val="center"/>
      </w:pPr>
      <w:r>
        <w:drawing>
          <wp:inline xmlns:a="http://schemas.openxmlformats.org/drawingml/2006/main" xmlns:pic="http://schemas.openxmlformats.org/drawingml/2006/picture">
            <wp:extent cx="2335544" cy="2926080"/>
            <wp:docPr id="84" name="Picture 84" descr="No.084 - FitingoのAI食事分析でカロリーを自動記録" title="No.084 - FitingoのAI食事分析でカロリーを自動記録"/>
            <wp:cNvGraphicFramePr>
              <a:graphicFrameLocks noChangeAspect="1"/>
            </wp:cNvGraphicFramePr>
            <a:graphic>
              <a:graphicData uri="http://schemas.openxmlformats.org/drawingml/2006/picture">
                <pic:pic>
                  <pic:nvPicPr>
                    <pic:cNvPr id="0" name="img_43.jpg"/>
                    <pic:cNvPicPr/>
                  </pic:nvPicPr>
                  <pic:blipFill>
                    <a:blip r:embed="rId49"/>
                    <a:stretch>
                      <a:fillRect/>
                    </a:stretch>
                  </pic:blipFill>
                  <pic:spPr>
                    <a:xfrm>
                      <a:off x="0" y="0"/>
                      <a:ext cx="2335544" cy="2926080"/>
                    </a:xfrm>
                    <a:prstGeom prst="rect"/>
                  </pic:spPr>
                </pic:pic>
              </a:graphicData>
            </a:graphic>
          </wp:inline>
        </w:drawing>
      </w:r>
    </w:p>
    <w:p>
      <w:pPr>
        <w:spacing w:after="160" w:line="300" w:lineRule="auto"/>
      </w:pPr>
      <w:r>
        <w:rPr>
          <w:color w:val="37474F"/>
        </w:rPr>
        <w:t>FitingoのフォトログAI機能を使うと、食事の写真からカロリー・タンパク質・脂質・炭水化物を自動解析し、HealthKitに保存します。面倒な手入力が不要になり、食事記録の継続率が劇的に向上します。</w:t>
      </w:r>
    </w:p>
    <w:p>
      <w:pPr>
        <w:pStyle w:val="Heading3"/>
      </w:pPr>
      <w:r>
        <w:rPr>
          <w:color w:val="3B8AB8"/>
        </w:rPr>
        <w:t>📋 やり方</w:t>
      </w:r>
    </w:p>
    <w:p>
      <w:pPr>
        <w:pStyle w:val="ListBullet"/>
        <w:spacing w:after="40"/>
        <w:rPr>
          <w:color w:val="689F38"/>
        </w:rPr>
      </w:pPr>
      <w:r>
        <w:rPr>
          <w:color w:val="37474F"/>
        </w:rPr>
        <w:t>Fitingoアプリ →「📸フォトログ」をタップ</w:t>
      </w:r>
    </w:p>
    <w:p>
      <w:pPr>
        <w:pStyle w:val="ListBullet"/>
        <w:spacing w:after="40"/>
        <w:rPr>
          <w:color w:val="689F38"/>
        </w:rPr>
      </w:pPr>
      <w:r>
        <w:rPr>
          <w:color w:val="37474F"/>
        </w:rPr>
        <w:t>食事の写真を撮影（またはアルバムから選択）してAI分析開始</w:t>
      </w:r>
    </w:p>
    <w:p>
      <w:pPr>
        <w:pStyle w:val="ListBullet"/>
        <w:spacing w:after="40"/>
        <w:rPr>
          <w:color w:val="689F38"/>
        </w:rPr>
      </w:pPr>
      <w:r>
        <w:rPr>
          <w:color w:val="37474F"/>
        </w:rPr>
        <w:t>分析結果を確認し「ヘルスに保存」をタップ</w:t>
      </w:r>
    </w:p>
    <w:p>
      <w:pPr>
        <w:pStyle w:val="ListBullet"/>
        <w:spacing w:after="40"/>
        <w:rPr>
          <w:color w:val="689F38"/>
        </w:rPr>
      </w:pPr>
      <w:r>
        <w:rPr>
          <w:color w:val="37474F"/>
        </w:rPr>
        <w:t>カメラ→AI分析→保存まで30秒以内で完了</w:t>
      </w:r>
    </w:p>
    <w:p>
      <w:pPr>
        <w:pStyle w:val="Heading3"/>
      </w:pPr>
      <w:r>
        <w:rPr>
          <w:color w:val="3B8AB8"/>
        </w:rPr>
        <w:t>💡 ポイント</w:t>
      </w:r>
    </w:p>
    <w:p>
      <w:pPr>
        <w:spacing w:before="120" w:after="200"/>
        <w:ind w:left="240"/>
        <w:shd w:val="clear" w:color="auto" w:fill="E2F2FB"/>
        <w:pBdr>
          <w:left w:val="single" w:sz="24" w:space="10" w:color="4FA3D1"/>
        </w:pBdr>
      </w:pPr>
      <w:r>
        <w:rPr>
          <w:color w:val="37474F"/>
        </w:rPr>
        <w:t>食事記録にかかる時間を「数十秒」にすることが、継続の最大の鍵です。</w:t>
      </w:r>
    </w:p>
    <w:p>
      <w:bookmarkStart w:id="1197" w:name="bm_085"/>
      <w:bookmarkStart w:id="1196" w:name="_Toc90000112"/>
      <w:pPr>
        <w:pStyle w:val="Heading2"/>
        <w:pageBreakBefore/>
      </w:pPr>
      <w:r>
        <w:rPr>
          <w:color w:val="E0822F"/>
        </w:rPr>
        <w:t>No.085 🔥 Fitingoのストリーク（連続達成）を維持する</w:t>
      </w:r>
      <w:bookmarkEnd w:id="1196"/>
      <w:bookmarkEnd w:id="1197"/>
    </w:p>
    <w:p>
      <w:pPr>
        <w:spacing w:before="40" w:after="120"/>
        <w:jc w:val="center"/>
      </w:pPr>
      <w:r>
        <w:drawing>
          <wp:inline xmlns:a="http://schemas.openxmlformats.org/drawingml/2006/main" xmlns:pic="http://schemas.openxmlformats.org/drawingml/2006/picture">
            <wp:extent cx="1343337" cy="2926080"/>
            <wp:docPr id="85" name="Picture 85" descr="No.085 - Fitingoのストリーク（連続達成）を維持する" title="No.085 - Fitingoのストリーク（連続達成）を維持する"/>
            <wp:cNvGraphicFramePr>
              <a:graphicFrameLocks noChangeAspect="1"/>
            </wp:cNvGraphicFramePr>
            <a:graphic>
              <a:graphicData uri="http://schemas.openxmlformats.org/drawingml/2006/picture">
                <pic:pic>
                  <pic:nvPicPr>
                    <pic:cNvPr id="0" name="img_44.jpg"/>
                    <pic:cNvPicPr/>
                  </pic:nvPicPr>
                  <pic:blipFill>
                    <a:blip r:embed="rId50"/>
                    <a:stretch>
                      <a:fillRect/>
                    </a:stretch>
                  </pic:blipFill>
                  <pic:spPr>
                    <a:xfrm>
                      <a:off x="0" y="0"/>
                      <a:ext cx="1343337" cy="2926080"/>
                    </a:xfrm>
                    <a:prstGeom prst="rect"/>
                  </pic:spPr>
                </pic:pic>
              </a:graphicData>
            </a:graphic>
          </wp:inline>
        </w:drawing>
      </w:r>
    </w:p>
    <w:p>
      <w:pPr>
        <w:spacing w:after="160" w:line="300" w:lineRule="auto"/>
      </w:pPr>
      <w:r>
        <w:rPr>
          <w:color w:val="37474F"/>
        </w:rPr>
        <w:t>Fitingoは毎日の目標達成を「ストリーク（連続日数）」として記録します。7日・30日・100日などの節目でバッジが解除されます。「ストリークを途切れさせたくない」心理が、毎日の行動を後押しします。</w:t>
      </w:r>
    </w:p>
    <w:p>
      <w:pPr>
        <w:pStyle w:val="Heading3"/>
      </w:pPr>
      <w:r>
        <w:rPr>
          <w:color w:val="3B8AB8"/>
        </w:rPr>
        <w:t>📋 やり方</w:t>
      </w:r>
    </w:p>
    <w:p>
      <w:pPr>
        <w:pStyle w:val="ListBullet"/>
        <w:spacing w:after="40"/>
        <w:rPr>
          <w:color w:val="689F38"/>
        </w:rPr>
      </w:pPr>
      <w:r>
        <w:rPr>
          <w:color w:val="37474F"/>
        </w:rPr>
        <w:t>Fitingoのダッシュボードで現在の連続達成日数を確認</w:t>
      </w:r>
    </w:p>
    <w:p>
      <w:pPr>
        <w:pStyle w:val="ListBullet"/>
        <w:spacing w:after="40"/>
        <w:rPr>
          <w:color w:val="689F38"/>
        </w:rPr>
      </w:pPr>
      <w:r>
        <w:rPr>
          <w:color w:val="37474F"/>
        </w:rPr>
        <w:t>旅行中・体調不良時も「最低限のゴール（水分記録1回）」だけ達成してストリーク継続</w:t>
      </w:r>
    </w:p>
    <w:p>
      <w:pPr>
        <w:pStyle w:val="ListBullet"/>
        <w:spacing w:after="40"/>
        <w:rPr>
          <w:color w:val="689F38"/>
        </w:rPr>
      </w:pPr>
      <w:r>
        <w:rPr>
          <w:color w:val="37474F"/>
        </w:rPr>
        <w:t>Fitingoのストリーク記録を友人にシェアしてアカウンタビリティを確保</w:t>
      </w:r>
    </w:p>
    <w:p>
      <w:pPr>
        <w:pStyle w:val="ListBullet"/>
        <w:spacing w:after="40"/>
        <w:rPr>
          <w:color w:val="689F38"/>
        </w:rPr>
      </w:pPr>
      <w:r>
        <w:rPr>
          <w:color w:val="37474F"/>
        </w:rPr>
        <w:t>途切れてしまっても「また1日目」と気持ちを切り替えて再スタート</w:t>
      </w:r>
    </w:p>
    <w:p>
      <w:pPr>
        <w:pStyle w:val="Heading3"/>
      </w:pPr>
      <w:r>
        <w:rPr>
          <w:color w:val="3B8AB8"/>
        </w:rPr>
        <w:t>💡 ポイント</w:t>
      </w:r>
    </w:p>
    <w:p>
      <w:pPr>
        <w:spacing w:before="120" w:after="200"/>
        <w:ind w:left="240"/>
        <w:shd w:val="clear" w:color="auto" w:fill="E2F2FB"/>
        <w:pBdr>
          <w:left w:val="single" w:sz="24" w:space="10" w:color="4FA3D1"/>
        </w:pBdr>
      </w:pPr>
      <w:r>
        <w:rPr>
          <w:color w:val="37474F"/>
        </w:rPr>
        <w:t>66日間継続で行動が「習慣化」するという研究があります。まず66日ストリークを目指しましょう。</w:t>
      </w:r>
    </w:p>
    <w:p>
      <w:bookmarkStart w:id="1199" w:name="bm_086"/>
      <w:bookmarkStart w:id="1198" w:name="_Toc90000113"/>
      <w:pPr>
        <w:pStyle w:val="Heading2"/>
        <w:pageBreakBefore/>
      </w:pPr>
      <w:r>
        <w:rPr>
          <w:color w:val="E0822F"/>
        </w:rPr>
        <w:t>No.086 🕐 ウォッチコンプリケーションで達成数をリアルタイム確認</w:t>
      </w:r>
      <w:bookmarkEnd w:id="1198"/>
      <w:bookmarkEnd w:id="1199"/>
    </w:p>
    <w:p>
      <w:pPr>
        <w:spacing w:before="40" w:after="120"/>
        <w:jc w:val="center"/>
      </w:pPr>
      <w:r>
        <w:drawing>
          <wp:inline xmlns:a="http://schemas.openxmlformats.org/drawingml/2006/main" xmlns:pic="http://schemas.openxmlformats.org/drawingml/2006/picture">
            <wp:extent cx="3108960" cy="1426964"/>
            <wp:docPr id="86" name="Picture 86" descr="No.086 - ウォッチコンプリケーションで達成数をリアルタイム確認" title="No.086 - ウォッチコンプリケーションで達成数をリアルタイム確認"/>
            <wp:cNvGraphicFramePr>
              <a:graphicFrameLocks noChangeAspect="1"/>
            </wp:cNvGraphicFramePr>
            <a:graphic>
              <a:graphicData uri="http://schemas.openxmlformats.org/drawingml/2006/picture">
                <pic:pic>
                  <pic:nvPicPr>
                    <pic:cNvPr id="0" name="img_45.jpg"/>
                    <pic:cNvPicPr/>
                  </pic:nvPicPr>
                  <pic:blipFill>
                    <a:blip r:embed="rId51"/>
                    <a:stretch>
                      <a:fillRect/>
                    </a:stretch>
                  </pic:blipFill>
                  <pic:spPr>
                    <a:xfrm>
                      <a:off x="0" y="0"/>
                      <a:ext cx="3108960" cy="1426964"/>
                    </a:xfrm>
                    <a:prstGeom prst="rect"/>
                  </pic:spPr>
                </pic:pic>
              </a:graphicData>
            </a:graphic>
          </wp:inline>
        </w:drawing>
      </w:r>
    </w:p>
    <w:p>
      <w:pPr>
        <w:spacing w:after="160" w:line="300" w:lineRule="auto"/>
      </w:pPr>
      <w:r>
        <w:rPr>
          <w:color w:val="37474F"/>
        </w:rPr>
        <w:t>Apple Watch文字盤にFitingoのコンプリケーションを表示し、現在の達成数/総ゴール数（例：5/10）をリアルタイムで確認できます。数字が「目に入るだけ」で次のゴールへの意識が高まり、自然な行動変容につながります。</w:t>
      </w:r>
    </w:p>
    <w:p>
      <w:pPr>
        <w:pStyle w:val="Heading3"/>
      </w:pPr>
      <w:r>
        <w:rPr>
          <w:color w:val="3B8AB8"/>
        </w:rPr>
        <w:t>📋 やり方</w:t>
      </w:r>
    </w:p>
    <w:p>
      <w:pPr>
        <w:pStyle w:val="ListBullet"/>
        <w:spacing w:after="40"/>
        <w:rPr>
          <w:color w:val="689F38"/>
        </w:rPr>
      </w:pPr>
      <w:r>
        <w:rPr>
          <w:color w:val="37474F"/>
        </w:rPr>
        <w:t>Watch文字盤を長押し →「カスタマイズ」→ コンプリケーション枠にFitingoを設定</w:t>
      </w:r>
    </w:p>
    <w:p>
      <w:pPr>
        <w:pStyle w:val="ListBullet"/>
        <w:spacing w:after="40"/>
        <w:rPr>
          <w:color w:val="689F38"/>
        </w:rPr>
      </w:pPr>
      <w:r>
        <w:rPr>
          <w:color w:val="37474F"/>
        </w:rPr>
        <w:t>「Modular」「Infograph」など大きめのコンプリケーション枠を選ぶ</w:t>
      </w:r>
    </w:p>
    <w:p>
      <w:pPr>
        <w:pStyle w:val="ListBullet"/>
        <w:spacing w:after="40"/>
        <w:rPr>
          <w:color w:val="689F38"/>
        </w:rPr>
      </w:pPr>
      <w:r>
        <w:rPr>
          <w:color w:val="37474F"/>
        </w:rPr>
        <w:t>達成数が増えるたびにコンプリケーションの数字が変わるのを楽しむ</w:t>
      </w:r>
    </w:p>
    <w:p>
      <w:pPr>
        <w:pStyle w:val="ListBullet"/>
        <w:spacing w:after="40"/>
        <w:rPr>
          <w:color w:val="689F38"/>
        </w:rPr>
      </w:pPr>
      <w:r>
        <w:rPr>
          <w:color w:val="37474F"/>
        </w:rPr>
        <w:t>全達成後は🎉アニメーションが表示されてご褒美感を演出</w:t>
      </w:r>
    </w:p>
    <w:p>
      <w:pPr>
        <w:pStyle w:val="Heading3"/>
      </w:pPr>
      <w:r>
        <w:rPr>
          <w:color w:val="3B8AB8"/>
        </w:rPr>
        <w:t>💡 ポイント</w:t>
      </w:r>
    </w:p>
    <w:p>
      <w:pPr>
        <w:spacing w:before="120" w:after="200"/>
        <w:ind w:left="240"/>
        <w:shd w:val="clear" w:color="auto" w:fill="E2F2FB"/>
        <w:pBdr>
          <w:left w:val="single" w:sz="24" w:space="10" w:color="4FA3D1"/>
        </w:pBdr>
      </w:pPr>
      <w:r>
        <w:rPr>
          <w:color w:val="37474F"/>
        </w:rPr>
        <w:t>行動のトリガーは「頻繁に見るもの」。Watch文字盤は最強のリマインダー媒体です。</w:t>
      </w:r>
    </w:p>
    <w:p>
      <w:bookmarkStart w:id="1201" w:name="bm_087"/>
      <w:bookmarkStart w:id="1200" w:name="_Toc90000114"/>
      <w:pPr>
        <w:pStyle w:val="Heading2"/>
        <w:pageBreakBefore/>
      </w:pPr>
      <w:r>
        <w:rPr>
          <w:color w:val="E0822F"/>
        </w:rPr>
        <w:t>No.087 🔔 Fitingoの通知でワークアウトリマインダーを設定</w:t>
      </w:r>
      <w:bookmarkEnd w:id="1200"/>
      <w:bookmarkEnd w:id="1201"/>
    </w:p>
    <w:p>
      <w:pPr>
        <w:spacing w:before="40" w:after="120"/>
        <w:jc w:val="center"/>
      </w:pPr>
      <w:r>
        <w:drawing>
          <wp:inline xmlns:a="http://schemas.openxmlformats.org/drawingml/2006/main" xmlns:pic="http://schemas.openxmlformats.org/drawingml/2006/picture">
            <wp:extent cx="2064216" cy="2926080"/>
            <wp:docPr id="87" name="Picture 87" descr="No.087 - Fitingoの通知でワークアウトリマインダーを設定" title="No.087 - Fitingoの通知でワークアウトリマインダーを設定"/>
            <wp:cNvGraphicFramePr>
              <a:graphicFrameLocks noChangeAspect="1"/>
            </wp:cNvGraphicFramePr>
            <a:graphic>
              <a:graphicData uri="http://schemas.openxmlformats.org/drawingml/2006/picture">
                <pic:pic>
                  <pic:nvPicPr>
                    <pic:cNvPr id="0" name="img_23.jpg"/>
                    <pic:cNvPicPr/>
                  </pic:nvPicPr>
                  <pic:blipFill>
                    <a:blip r:embed="rId29"/>
                    <a:stretch>
                      <a:fillRect/>
                    </a:stretch>
                  </pic:blipFill>
                  <pic:spPr>
                    <a:xfrm>
                      <a:off x="0" y="0"/>
                      <a:ext cx="2064216" cy="2926080"/>
                    </a:xfrm>
                    <a:prstGeom prst="rect"/>
                  </pic:spPr>
                </pic:pic>
              </a:graphicData>
            </a:graphic>
          </wp:inline>
        </w:drawing>
      </w:r>
    </w:p>
    <w:p>
      <w:pPr>
        <w:spacing w:after="160" w:line="300" w:lineRule="auto"/>
      </w:pPr>
      <w:r>
        <w:rPr>
          <w:color w:val="37474F"/>
        </w:rPr>
        <w:t>Fitingoアプリは設定した時間帯にワークアウトのリマインダーをApple Watchに送信できます。「21時になったら腕立て伏せを10回やろう」という具体的な通知が、習慣の定着を強力にサポートします。</w:t>
      </w:r>
    </w:p>
    <w:p>
      <w:pPr>
        <w:pStyle w:val="Heading3"/>
      </w:pPr>
      <w:r>
        <w:rPr>
          <w:color w:val="3B8AB8"/>
        </w:rPr>
        <w:t>📋 やり方</w:t>
      </w:r>
    </w:p>
    <w:p>
      <w:pPr>
        <w:pStyle w:val="ListBullet"/>
        <w:spacing w:after="40"/>
        <w:rPr>
          <w:color w:val="689F38"/>
        </w:rPr>
      </w:pPr>
      <w:r>
        <w:rPr>
          <w:color w:val="37474F"/>
        </w:rPr>
        <w:t>Fitingoアプリの設定 →「通知」→ ワークアウトリマインダーの時刻を設定</w:t>
      </w:r>
    </w:p>
    <w:p>
      <w:pPr>
        <w:pStyle w:val="ListBullet"/>
        <w:spacing w:after="40"/>
        <w:rPr>
          <w:color w:val="689F38"/>
        </w:rPr>
      </w:pPr>
      <w:r>
        <w:rPr>
          <w:color w:val="37474F"/>
        </w:rPr>
        <w:t>起床後（朝7時）・昼休み（12時）・帰宅後（19時）・就寝前（21時）の4回設定</w:t>
      </w:r>
    </w:p>
    <w:p>
      <w:pPr>
        <w:pStyle w:val="ListBullet"/>
        <w:spacing w:after="40"/>
        <w:rPr>
          <w:color w:val="689F38"/>
        </w:rPr>
      </w:pPr>
      <w:r>
        <w:rPr>
          <w:color w:val="37474F"/>
        </w:rPr>
        <w:t>通知が来たらApple Watchから即座にFitingoのワークアウトを開始</w:t>
      </w:r>
    </w:p>
    <w:p>
      <w:pPr>
        <w:pStyle w:val="ListBullet"/>
        <w:spacing w:after="40"/>
        <w:rPr>
          <w:color w:val="689F38"/>
        </w:rPr>
      </w:pPr>
      <w:r>
        <w:rPr>
          <w:color w:val="37474F"/>
        </w:rPr>
        <w:t>「通知を受けたら3秒以内に行動」のルールで習慣を定着させる</w:t>
      </w:r>
    </w:p>
    <w:p>
      <w:pPr>
        <w:pStyle w:val="Heading3"/>
      </w:pPr>
      <w:r>
        <w:rPr>
          <w:color w:val="3B8AB8"/>
        </w:rPr>
        <w:t>💡 ポイント</w:t>
      </w:r>
    </w:p>
    <w:p>
      <w:pPr>
        <w:spacing w:before="120" w:after="200"/>
        <w:ind w:left="240"/>
        <w:shd w:val="clear" w:color="auto" w:fill="E2F2FB"/>
        <w:pBdr>
          <w:left w:val="single" w:sz="24" w:space="10" w:color="4FA3D1"/>
        </w:pBdr>
      </w:pPr>
      <w:r>
        <w:rPr>
          <w:color w:val="37474F"/>
        </w:rPr>
        <w:t>行動の「きっかけ（トリガー）」を自動化することが習慣形成の最も重要なステップです。</w:t>
      </w:r>
    </w:p>
    <w:p>
      <w:bookmarkStart w:id="1203" w:name="bm_088"/>
      <w:bookmarkStart w:id="1202" w:name="_Toc90000115"/>
      <w:pPr>
        <w:pStyle w:val="Heading2"/>
        <w:pageBreakBefore/>
      </w:pPr>
      <w:r>
        <w:rPr>
          <w:color w:val="E0822F"/>
        </w:rPr>
        <w:t>No.088 📉 Fitingoで体脂肪率の目標と進捗を管理する</w:t>
      </w:r>
      <w:bookmarkEnd w:id="1202"/>
      <w:bookmarkEnd w:id="1203"/>
    </w:p>
    <w:p>
      <w:pPr>
        <w:spacing w:before="40" w:after="120"/>
        <w:jc w:val="center"/>
      </w:pPr>
      <w:r>
        <w:drawing>
          <wp:inline xmlns:a="http://schemas.openxmlformats.org/drawingml/2006/main" xmlns:pic="http://schemas.openxmlformats.org/drawingml/2006/picture">
            <wp:extent cx="1952493" cy="2926080"/>
            <wp:docPr id="88" name="Picture 88" descr="No.088 - Fitingoで体脂肪率の目標と進捗を管理する" title="No.088 - Fitingoで体脂肪率の目標と進捗を管理する"/>
            <wp:cNvGraphicFramePr>
              <a:graphicFrameLocks noChangeAspect="1"/>
            </wp:cNvGraphicFramePr>
            <a:graphic>
              <a:graphicData uri="http://schemas.openxmlformats.org/drawingml/2006/picture">
                <pic:pic>
                  <pic:nvPicPr>
                    <pic:cNvPr id="0" name="img_24.jpg"/>
                    <pic:cNvPicPr/>
                  </pic:nvPicPr>
                  <pic:blipFill>
                    <a:blip r:embed="rId30"/>
                    <a:stretch>
                      <a:fillRect/>
                    </a:stretch>
                  </pic:blipFill>
                  <pic:spPr>
                    <a:xfrm>
                      <a:off x="0" y="0"/>
                      <a:ext cx="1952493" cy="2926080"/>
                    </a:xfrm>
                    <a:prstGeom prst="rect"/>
                  </pic:spPr>
                </pic:pic>
              </a:graphicData>
            </a:graphic>
          </wp:inline>
        </w:drawing>
      </w:r>
    </w:p>
    <w:p>
      <w:pPr>
        <w:spacing w:after="160" w:line="300" w:lineRule="auto"/>
      </w:pPr>
      <w:r>
        <w:rPr>
          <w:color w:val="37474F"/>
        </w:rPr>
        <w:t>体重より重要なのは「体脂肪率」です。筋肉量が増えると体重が変わらなくても体脂肪率が下がり、見た目が大きく変わります。HealthKitで体脂肪率を記録し、Fitingoのダッシュボードでトレンドを確認しましょう。</w:t>
      </w:r>
    </w:p>
    <w:p>
      <w:pPr>
        <w:pStyle w:val="Heading3"/>
      </w:pPr>
      <w:r>
        <w:rPr>
          <w:color w:val="3B8AB8"/>
        </w:rPr>
        <w:t>📋 やり方</w:t>
      </w:r>
    </w:p>
    <w:p>
      <w:pPr>
        <w:pStyle w:val="ListBullet"/>
        <w:spacing w:after="40"/>
        <w:rPr>
          <w:color w:val="689F38"/>
        </w:rPr>
      </w:pPr>
      <w:r>
        <w:rPr>
          <w:color w:val="37474F"/>
        </w:rPr>
        <w:t>体脂肪率を計測できる体重計（スマート体重計）を使ってHealthKitに自動連携</w:t>
      </w:r>
    </w:p>
    <w:p>
      <w:pPr>
        <w:pStyle w:val="ListBullet"/>
        <w:spacing w:after="40"/>
        <w:rPr>
          <w:color w:val="689F38"/>
        </w:rPr>
      </w:pPr>
      <w:r>
        <w:rPr>
          <w:color w:val="37474F"/>
        </w:rPr>
        <w:t>手動入力の場合：ヘルスケアアプリ →「体脂肪率」→「データを追加」</w:t>
      </w:r>
    </w:p>
    <w:p>
      <w:pPr>
        <w:pStyle w:val="ListBullet"/>
        <w:spacing w:after="40"/>
        <w:rPr>
          <w:color w:val="689F38"/>
        </w:rPr>
      </w:pPr>
      <w:r>
        <w:rPr>
          <w:color w:val="37474F"/>
        </w:rPr>
        <w:t>理想的な体脂肪率：男性10〜20%、女性18〜28%を長期目標に</w:t>
      </w:r>
    </w:p>
    <w:p>
      <w:pPr>
        <w:pStyle w:val="ListBullet"/>
        <w:spacing w:after="40"/>
        <w:rPr>
          <w:color w:val="689F38"/>
        </w:rPr>
      </w:pPr>
      <w:r>
        <w:rPr>
          <w:color w:val="37474F"/>
        </w:rPr>
        <w:t>週1回、同じ条件で計測してトレンドを確認（毎日の変動は誤差が大きい）</w:t>
      </w:r>
    </w:p>
    <w:p>
      <w:pPr>
        <w:pStyle w:val="Heading3"/>
      </w:pPr>
      <w:r>
        <w:rPr>
          <w:color w:val="3B8AB8"/>
        </w:rPr>
        <w:t>💡 ポイント</w:t>
      </w:r>
    </w:p>
    <w:p>
      <w:pPr>
        <w:spacing w:before="120" w:after="200"/>
        <w:ind w:left="240"/>
        <w:shd w:val="clear" w:color="auto" w:fill="E2F2FB"/>
        <w:pBdr>
          <w:left w:val="single" w:sz="24" w:space="10" w:color="4FA3D1"/>
        </w:pBdr>
      </w:pPr>
      <w:r>
        <w:rPr>
          <w:color w:val="37474F"/>
        </w:rPr>
        <w:t>体脂肪率1%低下には約1〜1.5ヶ月かかります。焦らず長期視点でデータを見ましょう。</w:t>
      </w:r>
    </w:p>
    <w:p>
      <w:bookmarkStart w:id="1205" w:name="bm_089"/>
      <w:bookmarkStart w:id="1204" w:name="_Toc90000116"/>
      <w:pPr>
        <w:pStyle w:val="Heading2"/>
        <w:pageBreakBefore/>
      </w:pPr>
      <w:r>
        <w:rPr>
          <w:color w:val="E0822F"/>
        </w:rPr>
        <w:t>No.089 🎮 FitingoのGIFキャラクターでワークアウトを楽しく</w:t>
      </w:r>
      <w:bookmarkEnd w:id="1204"/>
      <w:bookmarkEnd w:id="1205"/>
    </w:p>
    <w:p>
      <w:pPr>
        <w:spacing w:before="40" w:after="120"/>
        <w:jc w:val="center"/>
      </w:pPr>
      <w:r>
        <w:drawing>
          <wp:inline xmlns:a="http://schemas.openxmlformats.org/drawingml/2006/main" xmlns:pic="http://schemas.openxmlformats.org/drawingml/2006/picture">
            <wp:extent cx="1987074" cy="2926080"/>
            <wp:docPr id="89" name="Picture 89" descr="No.089 - FitingoのGIFキャラクターでワークアウトを楽しく" title="No.089 - FitingoのGIFキャラクターでワークアウトを楽しく"/>
            <wp:cNvGraphicFramePr>
              <a:graphicFrameLocks noChangeAspect="1"/>
            </wp:cNvGraphicFramePr>
            <a:graphic>
              <a:graphicData uri="http://schemas.openxmlformats.org/drawingml/2006/picture">
                <pic:pic>
                  <pic:nvPicPr>
                    <pic:cNvPr id="0" name="img_25.jpg"/>
                    <pic:cNvPicPr/>
                  </pic:nvPicPr>
                  <pic:blipFill>
                    <a:blip r:embed="rId31"/>
                    <a:stretch>
                      <a:fillRect/>
                    </a:stretch>
                  </pic:blipFill>
                  <pic:spPr>
                    <a:xfrm>
                      <a:off x="0" y="0"/>
                      <a:ext cx="1987074" cy="2926080"/>
                    </a:xfrm>
                    <a:prstGeom prst="rect"/>
                  </pic:spPr>
                </pic:pic>
              </a:graphicData>
            </a:graphic>
          </wp:inline>
        </w:drawing>
      </w:r>
    </w:p>
    <w:p>
      <w:pPr>
        <w:spacing w:after="160" w:line="300" w:lineRule="auto"/>
      </w:pPr>
      <w:r>
        <w:rPr>
          <w:color w:val="37474F"/>
        </w:rPr>
        <w:t>FitingoのApple Watch版ではワークアウト中に可愛いキャラクター（Fitingo）がアニメーション表示され、運動の「楽しさ」を演出します。ゲームのようなビジュアルフィードバックが、単調になりがちなエクサの継続を後押しします。</w:t>
      </w:r>
    </w:p>
    <w:p>
      <w:pPr>
        <w:pStyle w:val="Heading3"/>
      </w:pPr>
      <w:r>
        <w:rPr>
          <w:color w:val="3B8AB8"/>
        </w:rPr>
        <w:t>📋 やり方</w:t>
      </w:r>
    </w:p>
    <w:p>
      <w:pPr>
        <w:pStyle w:val="ListBullet"/>
        <w:spacing w:after="40"/>
        <w:rPr>
          <w:color w:val="689F38"/>
        </w:rPr>
      </w:pPr>
      <w:r>
        <w:rPr>
          <w:color w:val="37474F"/>
        </w:rPr>
        <w:t>Apple WatchのFitingoアプリでスクワット・腕立て伏せを選択</w:t>
      </w:r>
    </w:p>
    <w:p>
      <w:pPr>
        <w:pStyle w:val="ListBullet"/>
        <w:spacing w:after="40"/>
        <w:rPr>
          <w:color w:val="689F38"/>
        </w:rPr>
      </w:pPr>
      <w:r>
        <w:rPr>
          <w:color w:val="37474F"/>
        </w:rPr>
        <w:t>ワークアウト中にキャラクターが動き、回数が増えるとアニメーションが変化</w:t>
      </w:r>
    </w:p>
    <w:p>
      <w:pPr>
        <w:pStyle w:val="ListBullet"/>
        <w:spacing w:after="40"/>
        <w:rPr>
          <w:color w:val="689F38"/>
        </w:rPr>
      </w:pPr>
      <w:r>
        <w:rPr>
          <w:color w:val="37474F"/>
        </w:rPr>
        <w:t>ワークアウト完了でゴールセレブレーションアニメーションを楽しむ</w:t>
      </w:r>
    </w:p>
    <w:p>
      <w:pPr>
        <w:pStyle w:val="ListBullet"/>
        <w:spacing w:after="40"/>
        <w:rPr>
          <w:color w:val="689F38"/>
        </w:rPr>
      </w:pPr>
      <w:r>
        <w:rPr>
          <w:color w:val="37474F"/>
        </w:rPr>
        <w:t>お子様と一緒にやると「ゲームとして」運動が続く</w:t>
      </w:r>
    </w:p>
    <w:p>
      <w:pPr>
        <w:pStyle w:val="Heading3"/>
      </w:pPr>
      <w:r>
        <w:rPr>
          <w:color w:val="3B8AB8"/>
        </w:rPr>
        <w:t>💡 ポイント</w:t>
      </w:r>
    </w:p>
    <w:p>
      <w:pPr>
        <w:spacing w:before="120" w:after="200"/>
        <w:ind w:left="240"/>
        <w:shd w:val="clear" w:color="auto" w:fill="E2F2FB"/>
        <w:pBdr>
          <w:left w:val="single" w:sz="24" w:space="10" w:color="4FA3D1"/>
        </w:pBdr>
      </w:pPr>
      <w:r>
        <w:rPr>
          <w:color w:val="37474F"/>
        </w:rPr>
        <w:t>楽しい体験は記憶に残り、「またやりたい」という動機を生み出します。</w:t>
      </w:r>
    </w:p>
    <w:p>
      <w:bookmarkStart w:id="1207" w:name="bm_090"/>
      <w:bookmarkStart w:id="1206" w:name="_Toc90000117"/>
      <w:pPr>
        <w:pStyle w:val="Heading2"/>
        <w:pageBreakBefore/>
      </w:pPr>
      <w:r>
        <w:rPr>
          <w:color w:val="E0822F"/>
        </w:rPr>
        <w:t>No.090 🗓 Fitingoの長期ダイエット目標（3ヶ月）を設定する</w:t>
      </w:r>
      <w:bookmarkEnd w:id="1206"/>
      <w:bookmarkEnd w:id="1207"/>
    </w:p>
    <w:p>
      <w:pPr>
        <w:spacing w:before="40" w:after="120"/>
        <w:jc w:val="center"/>
      </w:pPr>
      <w:r>
        <w:drawing>
          <wp:inline xmlns:a="http://schemas.openxmlformats.org/drawingml/2006/main" xmlns:pic="http://schemas.openxmlformats.org/drawingml/2006/picture">
            <wp:extent cx="1971114" cy="2926080"/>
            <wp:docPr id="90" name="Picture 90" descr="No.090 - Fitingoの長期ダイエット目標（3ヶ月）を設定する" title="No.090 - Fitingoの長期ダイエット目標（3ヶ月）を設定する"/>
            <wp:cNvGraphicFramePr>
              <a:graphicFrameLocks noChangeAspect="1"/>
            </wp:cNvGraphicFramePr>
            <a:graphic>
              <a:graphicData uri="http://schemas.openxmlformats.org/drawingml/2006/picture">
                <pic:pic>
                  <pic:nvPicPr>
                    <pic:cNvPr id="0" name="img_26.jpg"/>
                    <pic:cNvPicPr/>
                  </pic:nvPicPr>
                  <pic:blipFill>
                    <a:blip r:embed="rId32"/>
                    <a:stretch>
                      <a:fillRect/>
                    </a:stretch>
                  </pic:blipFill>
                  <pic:spPr>
                    <a:xfrm>
                      <a:off x="0" y="0"/>
                      <a:ext cx="1971114" cy="2926080"/>
                    </a:xfrm>
                    <a:prstGeom prst="rect"/>
                  </pic:spPr>
                </pic:pic>
              </a:graphicData>
            </a:graphic>
          </wp:inline>
        </w:drawing>
      </w:r>
    </w:p>
    <w:p>
      <w:pPr>
        <w:spacing w:after="160" w:line="300" w:lineRule="auto"/>
      </w:pPr>
      <w:r>
        <w:rPr>
          <w:color w:val="37474F"/>
        </w:rPr>
        <w:t>「1ヶ月で5kg痩せる」ではなく「3ヶ月で体脂肪率2%低下」などの現実的な長期目標を設定することが、挫折しないダイエットの秘訣。Fitingoは3ヶ月スパンの目標管理に対応し、週次進捗を可視化します。</w:t>
      </w:r>
    </w:p>
    <w:p>
      <w:pPr>
        <w:pStyle w:val="Heading3"/>
      </w:pPr>
      <w:r>
        <w:rPr>
          <w:color w:val="3B8AB8"/>
        </w:rPr>
        <w:t>📋 やり方</w:t>
      </w:r>
    </w:p>
    <w:p>
      <w:pPr>
        <w:pStyle w:val="ListBullet"/>
        <w:spacing w:after="40"/>
        <w:rPr>
          <w:color w:val="689F38"/>
        </w:rPr>
      </w:pPr>
      <w:r>
        <w:rPr>
          <w:color w:val="37474F"/>
        </w:rPr>
        <w:t>Fitingoアプリ →「ゴール」→「3ヶ月目標」を設定</w:t>
      </w:r>
    </w:p>
    <w:p>
      <w:pPr>
        <w:pStyle w:val="ListBullet"/>
        <w:spacing w:after="40"/>
        <w:rPr>
          <w:color w:val="689F38"/>
        </w:rPr>
      </w:pPr>
      <w:r>
        <w:rPr>
          <w:color w:val="37474F"/>
        </w:rPr>
        <w:t>体重目標：現在−3〜5kg（月−1kg〜1.5kgペース）</w:t>
      </w:r>
    </w:p>
    <w:p>
      <w:pPr>
        <w:pStyle w:val="ListBullet"/>
        <w:spacing w:after="40"/>
        <w:rPr>
          <w:color w:val="689F38"/>
        </w:rPr>
      </w:pPr>
      <w:r>
        <w:rPr>
          <w:color w:val="37474F"/>
        </w:rPr>
        <w:t>体脂肪率目標：現在−2〜3%（3ヶ月で）</w:t>
      </w:r>
    </w:p>
    <w:p>
      <w:pPr>
        <w:pStyle w:val="ListBullet"/>
        <w:spacing w:after="40"/>
        <w:rPr>
          <w:color w:val="689F38"/>
        </w:rPr>
      </w:pPr>
      <w:r>
        <w:rPr>
          <w:color w:val="37474F"/>
        </w:rPr>
        <w:t>毎月末に進捗を確認し、目標を現実に合わせて調整する</w:t>
      </w:r>
    </w:p>
    <w:p>
      <w:pPr>
        <w:pStyle w:val="Heading3"/>
      </w:pPr>
      <w:r>
        <w:rPr>
          <w:color w:val="3B8AB8"/>
        </w:rPr>
        <w:t>💡 ポイント</w:t>
      </w:r>
    </w:p>
    <w:p>
      <w:pPr>
        <w:spacing w:before="120" w:after="200"/>
        <w:ind w:left="240"/>
        <w:shd w:val="clear" w:color="auto" w:fill="E2F2FB"/>
        <w:pBdr>
          <w:left w:val="single" w:sz="24" w:space="10" w:color="4FA3D1"/>
        </w:pBdr>
      </w:pPr>
      <w:r>
        <w:rPr>
          <w:color w:val="37474F"/>
        </w:rPr>
        <w:t>3ヶ月の継続で体が変わり「習慣が定着」します。最初の90日が最も重要な期間です。</w:t>
      </w:r>
    </w:p>
    <w:p>
      <w:bookmarkStart w:id="1209" w:name="bm_091"/>
      <w:bookmarkStart w:id="1208" w:name="_Toc90000118"/>
      <w:pPr>
        <w:pStyle w:val="Heading2"/>
        <w:pageBreakBefore/>
      </w:pPr>
      <w:r>
        <w:rPr>
          <w:color w:val="E0822F"/>
        </w:rPr>
        <w:t>No.091 📱 Fitingoのダッシュボードで総合進捗を毎朝確認</w:t>
      </w:r>
      <w:bookmarkEnd w:id="1208"/>
      <w:bookmarkEnd w:id="1209"/>
    </w:p>
    <w:p>
      <w:pPr>
        <w:spacing w:before="40" w:after="120"/>
        <w:jc w:val="center"/>
      </w:pPr>
      <w:r>
        <w:drawing>
          <wp:inline xmlns:a="http://schemas.openxmlformats.org/drawingml/2006/main" xmlns:pic="http://schemas.openxmlformats.org/drawingml/2006/picture">
            <wp:extent cx="1965794" cy="2926080"/>
            <wp:docPr id="91" name="Picture 91" descr="No.091 - Fitingoのダッシュボードで総合進捗を毎朝確認" title="No.091 - Fitingoのダッシュボードで総合進捗を毎朝確認"/>
            <wp:cNvGraphicFramePr>
              <a:graphicFrameLocks noChangeAspect="1"/>
            </wp:cNvGraphicFramePr>
            <a:graphic>
              <a:graphicData uri="http://schemas.openxmlformats.org/drawingml/2006/picture">
                <pic:pic>
                  <pic:nvPicPr>
                    <pic:cNvPr id="0" name="img_27.jpg"/>
                    <pic:cNvPicPr/>
                  </pic:nvPicPr>
                  <pic:blipFill>
                    <a:blip r:embed="rId33"/>
                    <a:stretch>
                      <a:fillRect/>
                    </a:stretch>
                  </pic:blipFill>
                  <pic:spPr>
                    <a:xfrm>
                      <a:off x="0" y="0"/>
                      <a:ext cx="1965794" cy="2926080"/>
                    </a:xfrm>
                    <a:prstGeom prst="rect"/>
                  </pic:spPr>
                </pic:pic>
              </a:graphicData>
            </a:graphic>
          </wp:inline>
        </w:drawing>
      </w:r>
    </w:p>
    <w:p>
      <w:pPr>
        <w:spacing w:after="160" w:line="300" w:lineRule="auto"/>
      </w:pPr>
      <w:r>
        <w:rPr>
          <w:color w:val="37474F"/>
        </w:rPr>
        <w:t>Fitingoのダッシュボードは、運動・食事・水分・マインドフルネスの全データを1画面で俯瞰できます。毎朝コーヒーを飲みながらダッシュボードを眺める「朝の確認」習慣が、1日の目標意識を高めます。</w:t>
      </w:r>
    </w:p>
    <w:p>
      <w:pPr>
        <w:pStyle w:val="Heading3"/>
      </w:pPr>
      <w:r>
        <w:rPr>
          <w:color w:val="3B8AB8"/>
        </w:rPr>
        <w:t>📋 やり方</w:t>
      </w:r>
    </w:p>
    <w:p>
      <w:pPr>
        <w:pStyle w:val="ListBullet"/>
        <w:spacing w:after="40"/>
        <w:rPr>
          <w:color w:val="689F38"/>
        </w:rPr>
      </w:pPr>
      <w:r>
        <w:rPr>
          <w:color w:val="37474F"/>
        </w:rPr>
        <w:t>起床後・朝食中にFitingoアプリを開いてダッシュボードをチェック</w:t>
      </w:r>
    </w:p>
    <w:p>
      <w:pPr>
        <w:pStyle w:val="ListBullet"/>
        <w:spacing w:after="40"/>
        <w:rPr>
          <w:color w:val="689F38"/>
        </w:rPr>
      </w:pPr>
      <w:r>
        <w:rPr>
          <w:color w:val="37474F"/>
        </w:rPr>
        <w:t>「昨日の達成数」「今日のゴール」「連続記録」を順に確認</w:t>
      </w:r>
    </w:p>
    <w:p>
      <w:pPr>
        <w:pStyle w:val="ListBullet"/>
        <w:spacing w:after="40"/>
        <w:rPr>
          <w:color w:val="689F38"/>
        </w:rPr>
      </w:pPr>
      <w:r>
        <w:rPr>
          <w:color w:val="37474F"/>
        </w:rPr>
        <w:t>達成できなかったゴールを今日のトップ優先事項にする</w:t>
      </w:r>
    </w:p>
    <w:p>
      <w:pPr>
        <w:pStyle w:val="ListBullet"/>
        <w:spacing w:after="40"/>
        <w:rPr>
          <w:color w:val="689F38"/>
        </w:rPr>
      </w:pPr>
      <w:r>
        <w:rPr>
          <w:color w:val="37474F"/>
        </w:rPr>
        <w:t>週末の朝は「今週の総まとめ」として少し長めに確認する</w:t>
      </w:r>
    </w:p>
    <w:p>
      <w:pPr>
        <w:pStyle w:val="Heading3"/>
      </w:pPr>
      <w:r>
        <w:rPr>
          <w:color w:val="3B8AB8"/>
        </w:rPr>
        <w:t>💡 ポイント</w:t>
      </w:r>
    </w:p>
    <w:p>
      <w:pPr>
        <w:spacing w:before="120" w:after="200"/>
        <w:ind w:left="240"/>
        <w:shd w:val="clear" w:color="auto" w:fill="E2F2FB"/>
        <w:pBdr>
          <w:left w:val="single" w:sz="24" w:space="10" w:color="4FA3D1"/>
        </w:pBdr>
      </w:pPr>
      <w:r>
        <w:rPr>
          <w:color w:val="37474F"/>
        </w:rPr>
        <w:t>毎朝のダッシュボード確認を習慣にするだけで、ダイエットへの意識が劇的に高まります。</w:t>
      </w:r>
    </w:p>
    <w:p>
      <w:bookmarkStart w:id="1211" w:name="bm_092"/>
      <w:bookmarkStart w:id="1210" w:name="_Toc90000119"/>
      <w:pPr>
        <w:pStyle w:val="Heading2"/>
        <w:pageBreakBefore/>
      </w:pPr>
      <w:r>
        <w:rPr>
          <w:color w:val="E0822F"/>
        </w:rPr>
        <w:t>No.092 🗣 Siriでハンズフリーにワークアウト記録を開始</w:t>
      </w:r>
      <w:bookmarkEnd w:id="1210"/>
      <w:bookmarkEnd w:id="1211"/>
    </w:p>
    <w:p>
      <w:pPr>
        <w:spacing w:before="40" w:after="120"/>
        <w:jc w:val="center"/>
      </w:pPr>
      <w:r>
        <w:drawing>
          <wp:inline xmlns:a="http://schemas.openxmlformats.org/drawingml/2006/main" xmlns:pic="http://schemas.openxmlformats.org/drawingml/2006/picture">
            <wp:extent cx="1971114" cy="2926080"/>
            <wp:docPr id="92" name="Picture 92" descr="No.092 - Siriでハンズフリーにワークアウト記録を開始" title="No.092 - Siriでハンズフリーにワークアウト記録を開始"/>
            <wp:cNvGraphicFramePr>
              <a:graphicFrameLocks noChangeAspect="1"/>
            </wp:cNvGraphicFramePr>
            <a:graphic>
              <a:graphicData uri="http://schemas.openxmlformats.org/drawingml/2006/picture">
                <pic:pic>
                  <pic:nvPicPr>
                    <pic:cNvPr id="0" name="img_28.jpg"/>
                    <pic:cNvPicPr/>
                  </pic:nvPicPr>
                  <pic:blipFill>
                    <a:blip r:embed="rId34"/>
                    <a:stretch>
                      <a:fillRect/>
                    </a:stretch>
                  </pic:blipFill>
                  <pic:spPr>
                    <a:xfrm>
                      <a:off x="0" y="0"/>
                      <a:ext cx="1971114" cy="2926080"/>
                    </a:xfrm>
                    <a:prstGeom prst="rect"/>
                  </pic:spPr>
                </pic:pic>
              </a:graphicData>
            </a:graphic>
          </wp:inline>
        </w:drawing>
      </w:r>
    </w:p>
    <w:p>
      <w:pPr>
        <w:spacing w:after="160" w:line="300" w:lineRule="auto"/>
      </w:pPr>
      <w:r>
        <w:rPr>
          <w:color w:val="37474F"/>
        </w:rPr>
        <w:t>「Hey Siri、腕立て伏せを記録して」「Hey Siri、ワークアウトを開始して」とApple Watchに話しかけるだけで、ハンズフリーでワークアウトを開始できます。料理中・準備中など、手が塞がっている場面でも即座に記録を開始できます。</w:t>
      </w:r>
    </w:p>
    <w:p>
      <w:pPr>
        <w:pStyle w:val="Heading3"/>
      </w:pPr>
      <w:r>
        <w:rPr>
          <w:color w:val="3B8AB8"/>
        </w:rPr>
        <w:t>📋 やり方</w:t>
      </w:r>
    </w:p>
    <w:p>
      <w:pPr>
        <w:pStyle w:val="ListBullet"/>
        <w:spacing w:after="40"/>
        <w:rPr>
          <w:color w:val="689F38"/>
        </w:rPr>
      </w:pPr>
      <w:r>
        <w:rPr>
          <w:color w:val="37474F"/>
        </w:rPr>
        <w:t>Apple Watchの設定でSiriをオンに（手首を上げて「Hey Siri」で起動）</w:t>
      </w:r>
    </w:p>
    <w:p>
      <w:pPr>
        <w:pStyle w:val="ListBullet"/>
        <w:spacing w:after="40"/>
        <w:rPr>
          <w:color w:val="689F38"/>
        </w:rPr>
      </w:pPr>
      <w:r>
        <w:rPr>
          <w:color w:val="37474F"/>
        </w:rPr>
        <w:t>「Hey Siri、腕立て伏せのワークアウトを開始して」と話しかける</w:t>
      </w:r>
    </w:p>
    <w:p>
      <w:pPr>
        <w:pStyle w:val="ListBullet"/>
        <w:spacing w:after="40"/>
        <w:rPr>
          <w:color w:val="689F38"/>
        </w:rPr>
      </w:pPr>
      <w:r>
        <w:rPr>
          <w:color w:val="37474F"/>
        </w:rPr>
        <w:t>運動終了後は「Hey Siri、ワークアウトを終了して」で完了</w:t>
      </w:r>
    </w:p>
    <w:p>
      <w:pPr>
        <w:pStyle w:val="ListBullet"/>
        <w:spacing w:after="40"/>
        <w:rPr>
          <w:color w:val="689F38"/>
        </w:rPr>
      </w:pPr>
      <w:r>
        <w:rPr>
          <w:color w:val="37474F"/>
        </w:rPr>
        <w:t>Fitingoと連携している場合はデータが自動同期される</w:t>
      </w:r>
    </w:p>
    <w:p>
      <w:pPr>
        <w:pStyle w:val="Heading3"/>
      </w:pPr>
      <w:r>
        <w:rPr>
          <w:color w:val="3B8AB8"/>
        </w:rPr>
        <w:t>💡 ポイント</w:t>
      </w:r>
    </w:p>
    <w:p>
      <w:pPr>
        <w:spacing w:before="120" w:after="200"/>
        <w:ind w:left="240"/>
        <w:shd w:val="clear" w:color="auto" w:fill="E2F2FB"/>
        <w:pBdr>
          <w:left w:val="single" w:sz="24" w:space="10" w:color="4FA3D1"/>
        </w:pBdr>
      </w:pPr>
      <w:r>
        <w:rPr>
          <w:color w:val="37474F"/>
        </w:rPr>
        <w:t>操作の摩擦を最小限にすることが継続の秘訣。Siriなら「やろうと思った瞬間」に開始できます。</w:t>
      </w:r>
    </w:p>
    <w:p>
      <w:bookmarkStart w:id="1213" w:name="bm_093"/>
      <w:bookmarkStart w:id="1212" w:name="_Toc90000120"/>
      <w:pPr>
        <w:pStyle w:val="Heading2"/>
        <w:pageBreakBefore/>
      </w:pPr>
      <w:r>
        <w:rPr>
          <w:color w:val="E0822F"/>
        </w:rPr>
        <w:t>No.093 🥇 Apple Watchの完了バッジを毎日集める</w:t>
      </w:r>
      <w:bookmarkEnd w:id="1212"/>
      <w:bookmarkEnd w:id="1213"/>
    </w:p>
    <w:p>
      <w:pPr>
        <w:spacing w:before="40" w:after="120"/>
        <w:jc w:val="center"/>
      </w:pPr>
      <w:r>
        <w:drawing>
          <wp:inline xmlns:a="http://schemas.openxmlformats.org/drawingml/2006/main" xmlns:pic="http://schemas.openxmlformats.org/drawingml/2006/picture">
            <wp:extent cx="2270853" cy="2926080"/>
            <wp:docPr id="93" name="Picture 93" descr="No.093 - Apple Watchの完了バッジを毎日集める" title="No.093 - Apple Watchの完了バッジを毎日集める"/>
            <wp:cNvGraphicFramePr>
              <a:graphicFrameLocks noChangeAspect="1"/>
            </wp:cNvGraphicFramePr>
            <a:graphic>
              <a:graphicData uri="http://schemas.openxmlformats.org/drawingml/2006/picture">
                <pic:pic>
                  <pic:nvPicPr>
                    <pic:cNvPr id="0" name="img_1.jpg"/>
                    <pic:cNvPicPr/>
                  </pic:nvPicPr>
                  <pic:blipFill>
                    <a:blip r:embed="rId10"/>
                    <a:stretch>
                      <a:fillRect/>
                    </a:stretch>
                  </pic:blipFill>
                  <pic:spPr>
                    <a:xfrm>
                      <a:off x="0" y="0"/>
                      <a:ext cx="2270853" cy="2926080"/>
                    </a:xfrm>
                    <a:prstGeom prst="rect"/>
                  </pic:spPr>
                </pic:pic>
              </a:graphicData>
            </a:graphic>
          </wp:inline>
        </w:drawing>
      </w:r>
    </w:p>
    <w:p>
      <w:pPr>
        <w:spacing w:after="160" w:line="300" w:lineRule="auto"/>
      </w:pPr>
      <w:r>
        <w:rPr>
          <w:color w:val="37474F"/>
        </w:rPr>
        <w:t>Apple Watchはアクティビティリングの達成・月間完走・早朝ワークアウトなど様々なバッジを用意しています。Fitingoと組み合わせて「今月のバッジ全制覇」を目標にすることで、ゲーム感覚でダイエットを継続できます。</w:t>
      </w:r>
    </w:p>
    <w:p>
      <w:pPr>
        <w:pStyle w:val="Heading3"/>
      </w:pPr>
      <w:r>
        <w:rPr>
          <w:color w:val="3B8AB8"/>
        </w:rPr>
        <w:t>📋 やり方</w:t>
      </w:r>
    </w:p>
    <w:p>
      <w:pPr>
        <w:pStyle w:val="ListBullet"/>
        <w:spacing w:after="40"/>
        <w:rPr>
          <w:color w:val="689F38"/>
        </w:rPr>
      </w:pPr>
      <w:r>
        <w:rPr>
          <w:color w:val="37474F"/>
        </w:rPr>
        <w:t>フィットネスアプリ →「アーチーブメント」でバッジ一覧を確認</w:t>
      </w:r>
    </w:p>
    <w:p>
      <w:pPr>
        <w:pStyle w:val="ListBullet"/>
        <w:spacing w:after="40"/>
        <w:rPr>
          <w:color w:val="689F38"/>
        </w:rPr>
      </w:pPr>
      <w:r>
        <w:rPr>
          <w:color w:val="37474F"/>
        </w:rPr>
        <w:t>今月獲得可能なバッジを確認して、計画的に達成する</w:t>
      </w:r>
    </w:p>
    <w:p>
      <w:pPr>
        <w:pStyle w:val="ListBullet"/>
        <w:spacing w:after="40"/>
        <w:rPr>
          <w:color w:val="689F38"/>
        </w:rPr>
      </w:pPr>
      <w:r>
        <w:rPr>
          <w:color w:val="37474F"/>
        </w:rPr>
        <w:t>「月曜日のムーブゴール達成バッジ」「新年最初のワークアウト」など限定バッジを狙う</w:t>
      </w:r>
    </w:p>
    <w:p>
      <w:pPr>
        <w:pStyle w:val="ListBullet"/>
        <w:spacing w:after="40"/>
        <w:rPr>
          <w:color w:val="689F38"/>
        </w:rPr>
      </w:pPr>
      <w:r>
        <w:rPr>
          <w:color w:val="37474F"/>
        </w:rPr>
        <w:t>Fitingoのバッジとダブルで集めてコレクション化</w:t>
      </w:r>
    </w:p>
    <w:p>
      <w:pPr>
        <w:pStyle w:val="Heading3"/>
      </w:pPr>
      <w:r>
        <w:rPr>
          <w:color w:val="3B8AB8"/>
        </w:rPr>
        <w:t>💡 ポイント</w:t>
      </w:r>
    </w:p>
    <w:p>
      <w:pPr>
        <w:spacing w:before="120" w:after="200"/>
        <w:ind w:left="240"/>
        <w:shd w:val="clear" w:color="auto" w:fill="E2F2FB"/>
        <w:pBdr>
          <w:left w:val="single" w:sz="24" w:space="10" w:color="4FA3D1"/>
        </w:pBdr>
      </w:pPr>
      <w:r>
        <w:rPr>
          <w:color w:val="37474F"/>
        </w:rPr>
        <w:t>バッジのコレクションはダイエットの「ゲーム化」に不可欠な要素。遊び心が継続を支えます。</w:t>
      </w:r>
    </w:p>
    <w:p>
      <w:bookmarkStart w:id="1215" w:name="bm_094"/>
      <w:bookmarkStart w:id="1214" w:name="_Toc90000121"/>
      <w:pPr>
        <w:pStyle w:val="Heading2"/>
        <w:pageBreakBefore/>
      </w:pPr>
      <w:r>
        <w:rPr>
          <w:color w:val="E0822F"/>
        </w:rPr>
        <w:t>No.094 🍽️ Fitingoのフードフィードで食事アイデアを収集</w:t>
      </w:r>
      <w:bookmarkEnd w:id="1214"/>
      <w:bookmarkEnd w:id="1215"/>
    </w:p>
    <w:p>
      <w:pPr>
        <w:spacing w:before="40" w:after="120"/>
        <w:jc w:val="center"/>
      </w:pPr>
      <w:r>
        <w:drawing>
          <wp:inline xmlns:a="http://schemas.openxmlformats.org/drawingml/2006/main" xmlns:pic="http://schemas.openxmlformats.org/drawingml/2006/picture">
            <wp:extent cx="2192780" cy="2926080"/>
            <wp:docPr id="94" name="Picture 94" descr="No.094 - Fitingoのフードフィードで食事アイデアを収集" title="No.094 - Fitingoのフードフィードで食事アイデアを収集"/>
            <wp:cNvGraphicFramePr>
              <a:graphicFrameLocks noChangeAspect="1"/>
            </wp:cNvGraphicFramePr>
            <a:graphic>
              <a:graphicData uri="http://schemas.openxmlformats.org/drawingml/2006/picture">
                <pic:pic>
                  <pic:nvPicPr>
                    <pic:cNvPr id="0" name="img_0.jpg"/>
                    <pic:cNvPicPr/>
                  </pic:nvPicPr>
                  <pic:blipFill>
                    <a:blip r:embed="rId9"/>
                    <a:stretch>
                      <a:fillRect/>
                    </a:stretch>
                  </pic:blipFill>
                  <pic:spPr>
                    <a:xfrm>
                      <a:off x="0" y="0"/>
                      <a:ext cx="2192780" cy="2926080"/>
                    </a:xfrm>
                    <a:prstGeom prst="rect"/>
                  </pic:spPr>
                </pic:pic>
              </a:graphicData>
            </a:graphic>
          </wp:inline>
        </w:drawing>
      </w:r>
    </w:p>
    <w:p>
      <w:pPr>
        <w:spacing w:after="160" w:line="300" w:lineRule="auto"/>
      </w:pPr>
      <w:r>
        <w:rPr>
          <w:color w:val="37474F"/>
        </w:rPr>
        <w:t>Fitingoのフォトログで「FOODフィードに追加」をオンにすると、過去に記録した食事が「マイフードコレクション」として保存されます。ダイエットに成功した食事を繰り返すことが最も効率的な食事管理法です。</w:t>
      </w:r>
    </w:p>
    <w:p>
      <w:pPr>
        <w:pStyle w:val="Heading3"/>
      </w:pPr>
      <w:r>
        <w:rPr>
          <w:color w:val="3B8AB8"/>
        </w:rPr>
        <w:t>📋 やり方</w:t>
      </w:r>
    </w:p>
    <w:p>
      <w:pPr>
        <w:pStyle w:val="ListBullet"/>
        <w:spacing w:after="40"/>
        <w:rPr>
          <w:color w:val="689F38"/>
        </w:rPr>
      </w:pPr>
      <w:r>
        <w:rPr>
          <w:color w:val="37474F"/>
        </w:rPr>
        <w:t>フォトログで食事を記録する際に「⭐ FOODフィードに追加」をオン</w:t>
      </w:r>
    </w:p>
    <w:p>
      <w:pPr>
        <w:pStyle w:val="ListBullet"/>
        <w:spacing w:after="40"/>
        <w:rPr>
          <w:color w:val="689F38"/>
        </w:rPr>
      </w:pPr>
      <w:r>
        <w:rPr>
          <w:color w:val="37474F"/>
        </w:rPr>
        <w:t>成功した食事のレシピ・組み合わせをコレクションに貯める</w:t>
      </w:r>
    </w:p>
    <w:p>
      <w:pPr>
        <w:pStyle w:val="ListBullet"/>
        <w:spacing w:after="40"/>
        <w:rPr>
          <w:color w:val="689F38"/>
        </w:rPr>
      </w:pPr>
      <w:r>
        <w:rPr>
          <w:color w:val="37474F"/>
        </w:rPr>
        <w:t>迷ったときはフィードから「先週うまくいった食事」を再現する</w:t>
      </w:r>
    </w:p>
    <w:p>
      <w:pPr>
        <w:pStyle w:val="ListBullet"/>
        <w:spacing w:after="40"/>
        <w:rPr>
          <w:color w:val="689F38"/>
        </w:rPr>
      </w:pPr>
      <w:r>
        <w:rPr>
          <w:color w:val="37474F"/>
        </w:rPr>
        <w:t>カロリーが低くて満足度が高い食事を「マイベスト食事」としてピン留め</w:t>
      </w:r>
    </w:p>
    <w:p>
      <w:pPr>
        <w:pStyle w:val="Heading3"/>
      </w:pPr>
      <w:r>
        <w:rPr>
          <w:color w:val="3B8AB8"/>
        </w:rPr>
        <w:t>💡 ポイント</w:t>
      </w:r>
    </w:p>
    <w:p>
      <w:pPr>
        <w:spacing w:before="120" w:after="200"/>
        <w:ind w:left="240"/>
        <w:shd w:val="clear" w:color="auto" w:fill="E2F2FB"/>
        <w:pBdr>
          <w:left w:val="single" w:sz="24" w:space="10" w:color="4FA3D1"/>
        </w:pBdr>
      </w:pPr>
      <w:r>
        <w:rPr>
          <w:color w:val="37474F"/>
        </w:rPr>
        <w:t>「何を食べるか」に迷う時間をなくすことが、ダイエット継続の意外な落とし穴をふさぎます。</w:t>
      </w:r>
    </w:p>
    <w:p>
      <w:bookmarkStart w:id="1217" w:name="bm_095"/>
      <w:bookmarkStart w:id="1216" w:name="_Toc90000122"/>
      <w:pPr>
        <w:pStyle w:val="Heading2"/>
        <w:pageBreakBefore/>
      </w:pPr>
      <w:r>
        <w:rPr>
          <w:color w:val="E0822F"/>
        </w:rPr>
        <w:t>No.095 👥 Apple Watchのシェアリングで友人と競い合う</w:t>
      </w:r>
      <w:bookmarkEnd w:id="1216"/>
      <w:bookmarkEnd w:id="1217"/>
    </w:p>
    <w:p>
      <w:pPr>
        <w:spacing w:before="40" w:after="120"/>
        <w:jc w:val="center"/>
      </w:pPr>
      <w:r>
        <w:drawing>
          <wp:inline xmlns:a="http://schemas.openxmlformats.org/drawingml/2006/main" xmlns:pic="http://schemas.openxmlformats.org/drawingml/2006/picture">
            <wp:extent cx="2465122" cy="2926080"/>
            <wp:docPr id="95" name="Picture 95" descr="No.095 - Apple Watchのシェアリングで友人と競い合う" title="No.095 - Apple Watchのシェアリングで友人と競い合う"/>
            <wp:cNvGraphicFramePr>
              <a:graphicFrameLocks noChangeAspect="1"/>
            </wp:cNvGraphicFramePr>
            <a:graphic>
              <a:graphicData uri="http://schemas.openxmlformats.org/drawingml/2006/picture">
                <pic:pic>
                  <pic:nvPicPr>
                    <pic:cNvPr id="0" name="img_2.jpg"/>
                    <pic:cNvPicPr/>
                  </pic:nvPicPr>
                  <pic:blipFill>
                    <a:blip r:embed="rId11"/>
                    <a:stretch>
                      <a:fillRect/>
                    </a:stretch>
                  </pic:blipFill>
                  <pic:spPr>
                    <a:xfrm>
                      <a:off x="0" y="0"/>
                      <a:ext cx="2465122" cy="2926080"/>
                    </a:xfrm>
                    <a:prstGeom prst="rect"/>
                  </pic:spPr>
                </pic:pic>
              </a:graphicData>
            </a:graphic>
          </wp:inline>
        </w:drawing>
      </w:r>
    </w:p>
    <w:p>
      <w:pPr>
        <w:spacing w:after="160" w:line="300" w:lineRule="auto"/>
      </w:pPr>
      <w:r>
        <w:rPr>
          <w:color w:val="37474F"/>
        </w:rPr>
        <w:t>Apple Watchのフィットネスシェアリング機能を使って、友人・家族のリングの達成状況をリアルタイムで確認できます。お互いの進捗を見ることで社会的プレッシャーと励ましが生まれ、1人でのダイエットより継続しやすくなります。</w:t>
      </w:r>
    </w:p>
    <w:p>
      <w:pPr>
        <w:pStyle w:val="Heading3"/>
      </w:pPr>
      <w:r>
        <w:rPr>
          <w:color w:val="3B8AB8"/>
        </w:rPr>
        <w:t>📋 やり方</w:t>
      </w:r>
    </w:p>
    <w:p>
      <w:pPr>
        <w:pStyle w:val="ListBullet"/>
        <w:spacing w:after="40"/>
        <w:rPr>
          <w:color w:val="689F38"/>
        </w:rPr>
      </w:pPr>
      <w:r>
        <w:rPr>
          <w:color w:val="37474F"/>
        </w:rPr>
        <w:t>フィットネスアプリ →「シェアリング」→ 友人をフォローして招待</w:t>
      </w:r>
    </w:p>
    <w:p>
      <w:pPr>
        <w:pStyle w:val="ListBullet"/>
        <w:spacing w:after="40"/>
        <w:rPr>
          <w:color w:val="689F38"/>
        </w:rPr>
      </w:pPr>
      <w:r>
        <w:rPr>
          <w:color w:val="37474F"/>
        </w:rPr>
        <w:t>友人のリングを毎朝確認して「今日も頑張ろう」の気持ちを高める</w:t>
      </w:r>
    </w:p>
    <w:p>
      <w:pPr>
        <w:pStyle w:val="ListBullet"/>
        <w:spacing w:after="40"/>
        <w:rPr>
          <w:color w:val="689F38"/>
        </w:rPr>
      </w:pPr>
      <w:r>
        <w:rPr>
          <w:color w:val="37474F"/>
        </w:rPr>
        <w:t>友人が週間活動量1位のときはメッセージで「バーン！」スタンプを送る</w:t>
      </w:r>
    </w:p>
    <w:p>
      <w:pPr>
        <w:pStyle w:val="ListBullet"/>
        <w:spacing w:after="40"/>
        <w:rPr>
          <w:color w:val="689F38"/>
        </w:rPr>
      </w:pPr>
      <w:r>
        <w:rPr>
          <w:color w:val="37474F"/>
        </w:rPr>
        <w:t>週1回、友人と「今週の成果報告会」をLINE等で実施</w:t>
      </w:r>
    </w:p>
    <w:p>
      <w:pPr>
        <w:pStyle w:val="Heading3"/>
      </w:pPr>
      <w:r>
        <w:rPr>
          <w:color w:val="3B8AB8"/>
        </w:rPr>
        <w:t>💡 ポイント</w:t>
      </w:r>
    </w:p>
    <w:p>
      <w:pPr>
        <w:spacing w:before="120" w:after="200"/>
        <w:ind w:left="240"/>
        <w:shd w:val="clear" w:color="auto" w:fill="E2F2FB"/>
        <w:pBdr>
          <w:left w:val="single" w:sz="24" w:space="10" w:color="4FA3D1"/>
        </w:pBdr>
      </w:pPr>
      <w:r>
        <w:rPr>
          <w:color w:val="37474F"/>
        </w:rPr>
        <w:t>アカウンタビリティパートナー（共にダイエットする仲間）がいる人は成功率が65%高いという研究があります。</w:t>
      </w:r>
    </w:p>
    <w:p>
      <w:bookmarkStart w:id="1219" w:name="bm_096"/>
      <w:bookmarkStart w:id="1218" w:name="_Toc90000123"/>
      <w:pPr>
        <w:pStyle w:val="Heading2"/>
        <w:pageBreakBefore/>
      </w:pPr>
      <w:r>
        <w:rPr>
          <w:color w:val="E0822F"/>
        </w:rPr>
        <w:t>No.096 🧘 Fitingoのマインドフルネスで食欲を整える</w:t>
      </w:r>
      <w:bookmarkEnd w:id="1218"/>
      <w:bookmarkEnd w:id="1219"/>
    </w:p>
    <w:p>
      <w:pPr>
        <w:spacing w:before="40" w:after="120"/>
        <w:jc w:val="center"/>
      </w:pPr>
      <w:r>
        <w:drawing>
          <wp:inline xmlns:a="http://schemas.openxmlformats.org/drawingml/2006/main" xmlns:pic="http://schemas.openxmlformats.org/drawingml/2006/picture">
            <wp:extent cx="2106778" cy="2926080"/>
            <wp:docPr id="96" name="Picture 96" descr="No.096 - Fitingoのマインドフルネスで食欲を整える" title="No.096 - Fitingoのマインドフルネスで食欲を整える"/>
            <wp:cNvGraphicFramePr>
              <a:graphicFrameLocks noChangeAspect="1"/>
            </wp:cNvGraphicFramePr>
            <a:graphic>
              <a:graphicData uri="http://schemas.openxmlformats.org/drawingml/2006/picture">
                <pic:pic>
                  <pic:nvPicPr>
                    <pic:cNvPr id="0" name="img_33.jpg"/>
                    <pic:cNvPicPr/>
                  </pic:nvPicPr>
                  <pic:blipFill>
                    <a:blip r:embed="rId39"/>
                    <a:stretch>
                      <a:fillRect/>
                    </a:stretch>
                  </pic:blipFill>
                  <pic:spPr>
                    <a:xfrm>
                      <a:off x="0" y="0"/>
                      <a:ext cx="2106778" cy="2926080"/>
                    </a:xfrm>
                    <a:prstGeom prst="rect"/>
                  </pic:spPr>
                </pic:pic>
              </a:graphicData>
            </a:graphic>
          </wp:inline>
        </w:drawing>
      </w:r>
    </w:p>
    <w:p>
      <w:pPr>
        <w:spacing w:after="160" w:line="300" w:lineRule="auto"/>
      </w:pPr>
      <w:r>
        <w:rPr>
          <w:color w:val="37474F"/>
        </w:rPr>
        <w:t>Fitingoのマインドフルネス記録機能は、Apple Watchのブリーズ・リフレクトセッションと連動します。1日のマインドフルネス目標を達成することで、ストレスホルモンが低下し食欲の乱れを防ぐ効果があります。</w:t>
      </w:r>
    </w:p>
    <w:p>
      <w:pPr>
        <w:pStyle w:val="Heading3"/>
      </w:pPr>
      <w:r>
        <w:rPr>
          <w:color w:val="3B8AB8"/>
        </w:rPr>
        <w:t>📋 やり方</w:t>
      </w:r>
    </w:p>
    <w:p>
      <w:pPr>
        <w:pStyle w:val="ListBullet"/>
        <w:spacing w:after="40"/>
        <w:rPr>
          <w:color w:val="689F38"/>
        </w:rPr>
      </w:pPr>
      <w:r>
        <w:rPr>
          <w:color w:val="37474F"/>
        </w:rPr>
        <w:t>Fitingoのスパイラルの🧘アイコンが完了になるまでマインドフルネスセッションを実施</w:t>
      </w:r>
    </w:p>
    <w:p>
      <w:pPr>
        <w:pStyle w:val="ListBullet"/>
        <w:spacing w:after="40"/>
        <w:rPr>
          <w:color w:val="689F38"/>
        </w:rPr>
      </w:pPr>
      <w:r>
        <w:rPr>
          <w:color w:val="37474F"/>
        </w:rPr>
        <w:t>朝1回・夕方1回の計2回のブリーズセッション（各3分）を目標に</w:t>
      </w:r>
    </w:p>
    <w:p>
      <w:pPr>
        <w:pStyle w:val="ListBullet"/>
        <w:spacing w:after="40"/>
        <w:rPr>
          <w:color w:val="689F38"/>
        </w:rPr>
      </w:pPr>
      <w:r>
        <w:rPr>
          <w:color w:val="37474F"/>
        </w:rPr>
        <w:t>食欲が乱れそうな時刻（14時頃・21時頃）にセッションを追加</w:t>
      </w:r>
    </w:p>
    <w:p>
      <w:pPr>
        <w:pStyle w:val="ListBullet"/>
        <w:spacing w:after="40"/>
        <w:rPr>
          <w:color w:val="689F38"/>
        </w:rPr>
      </w:pPr>
      <w:r>
        <w:rPr>
          <w:color w:val="37474F"/>
        </w:rPr>
        <w:t>Fitingoの時間帯別マインドフルネス目標を達成してスパイラルを完成させる</w:t>
      </w:r>
    </w:p>
    <w:p>
      <w:pPr>
        <w:pStyle w:val="Heading3"/>
      </w:pPr>
      <w:r>
        <w:rPr>
          <w:color w:val="3B8AB8"/>
        </w:rPr>
        <w:t>💡 ポイント</w:t>
      </w:r>
    </w:p>
    <w:p>
      <w:pPr>
        <w:spacing w:before="120" w:after="200"/>
        <w:ind w:left="240"/>
        <w:shd w:val="clear" w:color="auto" w:fill="E2F2FB"/>
        <w:pBdr>
          <w:left w:val="single" w:sz="24" w:space="10" w:color="4FA3D1"/>
        </w:pBdr>
      </w:pPr>
      <w:r>
        <w:rPr>
          <w:color w:val="37474F"/>
        </w:rPr>
        <w:t>マインドフルネスを毎日続けた人は、3ヶ月後に食欲のコントロール能力が有意に向上するという研究があります。</w:t>
      </w:r>
    </w:p>
    <w:p>
      <w:bookmarkStart w:id="1221" w:name="bm_097"/>
      <w:bookmarkStart w:id="1220" w:name="_Toc90000124"/>
      <w:pPr>
        <w:pStyle w:val="Heading2"/>
        <w:pageBreakBefore/>
      </w:pPr>
      <w:r>
        <w:rPr>
          <w:color w:val="E0822F"/>
        </w:rPr>
        <w:t>No.097 🌜 Fitingo×Apple Watchで就寝前のルーティンを確立</w:t>
      </w:r>
      <w:bookmarkEnd w:id="1220"/>
      <w:bookmarkEnd w:id="1221"/>
    </w:p>
    <w:p>
      <w:pPr>
        <w:spacing w:before="40" w:after="120"/>
        <w:jc w:val="center"/>
      </w:pPr>
      <w:r>
        <w:drawing>
          <wp:inline xmlns:a="http://schemas.openxmlformats.org/drawingml/2006/main" xmlns:pic="http://schemas.openxmlformats.org/drawingml/2006/picture">
            <wp:extent cx="2016335" cy="2926080"/>
            <wp:docPr id="97" name="Picture 97" descr="No.097 - Fitingo×Apple Watchで就寝前のルーティンを確立" title="No.097 - Fitingo×Apple Watchで就寝前のルーティンを確立"/>
            <wp:cNvGraphicFramePr>
              <a:graphicFrameLocks noChangeAspect="1"/>
            </wp:cNvGraphicFramePr>
            <a:graphic>
              <a:graphicData uri="http://schemas.openxmlformats.org/drawingml/2006/picture">
                <pic:pic>
                  <pic:nvPicPr>
                    <pic:cNvPr id="0" name="img_34.jpg"/>
                    <pic:cNvPicPr/>
                  </pic:nvPicPr>
                  <pic:blipFill>
                    <a:blip r:embed="rId40"/>
                    <a:stretch>
                      <a:fillRect/>
                    </a:stretch>
                  </pic:blipFill>
                  <pic:spPr>
                    <a:xfrm>
                      <a:off x="0" y="0"/>
                      <a:ext cx="2016335" cy="2926080"/>
                    </a:xfrm>
                    <a:prstGeom prst="rect"/>
                  </pic:spPr>
                </pic:pic>
              </a:graphicData>
            </a:graphic>
          </wp:inline>
        </w:drawing>
      </w:r>
    </w:p>
    <w:p>
      <w:pPr>
        <w:spacing w:after="160" w:line="300" w:lineRule="auto"/>
      </w:pPr>
      <w:r>
        <w:rPr>
          <w:color w:val="37474F"/>
        </w:rPr>
        <w:t>就寝30分前の「Fitingoチェック→ブリーズ→歯磨き→就寝」という固定ルーティンを作ることで、脳が「眠る準備」を自動開始します。Fitingoで1日の達成数を確認することが、翌日のモチベーションにもなります。</w:t>
      </w:r>
    </w:p>
    <w:p>
      <w:pPr>
        <w:pStyle w:val="Heading3"/>
      </w:pPr>
      <w:r>
        <w:rPr>
          <w:color w:val="3B8AB8"/>
        </w:rPr>
        <w:t>📋 やり方</w:t>
      </w:r>
    </w:p>
    <w:p>
      <w:pPr>
        <w:pStyle w:val="ListBullet"/>
        <w:spacing w:after="40"/>
        <w:rPr>
          <w:color w:val="689F38"/>
        </w:rPr>
      </w:pPr>
      <w:r>
        <w:rPr>
          <w:color w:val="37474F"/>
        </w:rPr>
        <w:t>就寝30分前にFitingoを開き、今日の達成数・未達成ゴールを確認</w:t>
      </w:r>
    </w:p>
    <w:p>
      <w:pPr>
        <w:pStyle w:val="ListBullet"/>
        <w:spacing w:after="40"/>
        <w:rPr>
          <w:color w:val="689F38"/>
        </w:rPr>
      </w:pPr>
      <w:r>
        <w:rPr>
          <w:color w:val="37474F"/>
        </w:rPr>
        <w:t>軽い達成感を得られる小さなゴール（水分記録1回）を最後に完了させる</w:t>
      </w:r>
    </w:p>
    <w:p>
      <w:pPr>
        <w:pStyle w:val="ListBullet"/>
        <w:spacing w:after="40"/>
        <w:rPr>
          <w:color w:val="689F38"/>
        </w:rPr>
      </w:pPr>
      <w:r>
        <w:rPr>
          <w:color w:val="37474F"/>
        </w:rPr>
        <w:t>Apple Watchのマインドフルネス →「ブリーズ5分」で心を落ち着ける</w:t>
      </w:r>
    </w:p>
    <w:p>
      <w:pPr>
        <w:pStyle w:val="ListBullet"/>
        <w:spacing w:after="40"/>
        <w:rPr>
          <w:color w:val="689F38"/>
        </w:rPr>
      </w:pPr>
      <w:r>
        <w:rPr>
          <w:color w:val="37474F"/>
        </w:rPr>
        <w:t>翌朝の「最初のアクション」（何をするか）を1つ決めて就寝</w:t>
      </w:r>
    </w:p>
    <w:p>
      <w:pPr>
        <w:pStyle w:val="Heading3"/>
      </w:pPr>
      <w:r>
        <w:rPr>
          <w:color w:val="3B8AB8"/>
        </w:rPr>
        <w:t>💡 ポイント</w:t>
      </w:r>
    </w:p>
    <w:p>
      <w:pPr>
        <w:spacing w:before="120" w:after="200"/>
        <w:ind w:left="240"/>
        <w:shd w:val="clear" w:color="auto" w:fill="E2F2FB"/>
        <w:pBdr>
          <w:left w:val="single" w:sz="24" w:space="10" w:color="4FA3D1"/>
        </w:pBdr>
      </w:pPr>
      <w:r>
        <w:rPr>
          <w:color w:val="37474F"/>
        </w:rPr>
        <w:t>就寝前の「明日の計画を1つ決める」習慣が、翌日の行動を劇的にスムーズにします。</w:t>
      </w:r>
    </w:p>
    <w:p>
      <w:bookmarkStart w:id="1223" w:name="bm_098"/>
      <w:bookmarkStart w:id="1222" w:name="_Toc90000125"/>
      <w:pPr>
        <w:pStyle w:val="Heading2"/>
        <w:pageBreakBefore/>
      </w:pPr>
      <w:r>
        <w:rPr>
          <w:color w:val="E0822F"/>
        </w:rPr>
        <w:t>No.098 📊 Fitingoのヘルスサマリーで体調変化を把握する</w:t>
      </w:r>
      <w:bookmarkEnd w:id="1222"/>
      <w:bookmarkEnd w:id="1223"/>
    </w:p>
    <w:p>
      <w:pPr>
        <w:spacing w:before="40" w:after="120"/>
        <w:jc w:val="center"/>
      </w:pPr>
      <w:r>
        <w:drawing>
          <wp:inline xmlns:a="http://schemas.openxmlformats.org/drawingml/2006/main" xmlns:pic="http://schemas.openxmlformats.org/drawingml/2006/picture">
            <wp:extent cx="1976434" cy="2926080"/>
            <wp:docPr id="98" name="Picture 98" descr="No.098 - Fitingoのヘルスサマリーで体調変化を把握する" title="No.098 - Fitingoのヘルスサマリーで体調変化を把握する"/>
            <wp:cNvGraphicFramePr>
              <a:graphicFrameLocks noChangeAspect="1"/>
            </wp:cNvGraphicFramePr>
            <a:graphic>
              <a:graphicData uri="http://schemas.openxmlformats.org/drawingml/2006/picture">
                <pic:pic>
                  <pic:nvPicPr>
                    <pic:cNvPr id="0" name="img_35.jpg"/>
                    <pic:cNvPicPr/>
                  </pic:nvPicPr>
                  <pic:blipFill>
                    <a:blip r:embed="rId41"/>
                    <a:stretch>
                      <a:fillRect/>
                    </a:stretch>
                  </pic:blipFill>
                  <pic:spPr>
                    <a:xfrm>
                      <a:off x="0" y="0"/>
                      <a:ext cx="1976434" cy="2926080"/>
                    </a:xfrm>
                    <a:prstGeom prst="rect"/>
                  </pic:spPr>
                </pic:pic>
              </a:graphicData>
            </a:graphic>
          </wp:inline>
        </w:drawing>
      </w:r>
    </w:p>
    <w:p>
      <w:pPr>
        <w:spacing w:after="160" w:line="300" w:lineRule="auto"/>
      </w:pPr>
      <w:r>
        <w:rPr>
          <w:color w:val="37474F"/>
        </w:rPr>
        <w:t>Fitingoは体重・体脂肪率・活動量・睡眠・水分補給などのデータを総合的にダッシュボードに表示します。体調の良い日・悪い日のパターンを読み取り、「何が体に合っているか」を自分で発見することが長期的なダイエットの鍵です。</w:t>
      </w:r>
    </w:p>
    <w:p>
      <w:pPr>
        <w:pStyle w:val="Heading3"/>
      </w:pPr>
      <w:r>
        <w:rPr>
          <w:color w:val="3B8AB8"/>
        </w:rPr>
        <w:t>📋 やり方</w:t>
      </w:r>
    </w:p>
    <w:p>
      <w:pPr>
        <w:pStyle w:val="ListBullet"/>
        <w:spacing w:after="40"/>
        <w:rPr>
          <w:color w:val="689F38"/>
        </w:rPr>
      </w:pPr>
      <w:r>
        <w:rPr>
          <w:color w:val="37474F"/>
        </w:rPr>
        <w:t>月1回、Fitingoのダッシュボードで1ヶ月のデータを振り返る</w:t>
      </w:r>
    </w:p>
    <w:p>
      <w:pPr>
        <w:pStyle w:val="ListBullet"/>
        <w:spacing w:after="40"/>
        <w:rPr>
          <w:color w:val="689F38"/>
        </w:rPr>
      </w:pPr>
      <w:r>
        <w:rPr>
          <w:color w:val="37474F"/>
        </w:rPr>
        <w:t>体重が下がった週の活動量・食事内容・睡眠時間を分析</w:t>
      </w:r>
    </w:p>
    <w:p>
      <w:pPr>
        <w:pStyle w:val="ListBullet"/>
        <w:spacing w:after="40"/>
        <w:rPr>
          <w:color w:val="689F38"/>
        </w:rPr>
      </w:pPr>
      <w:r>
        <w:rPr>
          <w:color w:val="37474F"/>
        </w:rPr>
        <w:t>体重が増えた週の共通点（睡眠不足・外食多め・運動なし等）を特定</w:t>
      </w:r>
    </w:p>
    <w:p>
      <w:pPr>
        <w:pStyle w:val="ListBullet"/>
        <w:spacing w:after="40"/>
        <w:rPr>
          <w:color w:val="689F38"/>
        </w:rPr>
      </w:pPr>
      <w:r>
        <w:rPr>
          <w:color w:val="37474F"/>
        </w:rPr>
        <w:t>良かった週のパターンを意識的に再現する翌月の計画を立てる</w:t>
      </w:r>
    </w:p>
    <w:p>
      <w:pPr>
        <w:pStyle w:val="Heading3"/>
      </w:pPr>
      <w:r>
        <w:rPr>
          <w:color w:val="3B8AB8"/>
        </w:rPr>
        <w:t>💡 ポイント</w:t>
      </w:r>
    </w:p>
    <w:p>
      <w:pPr>
        <w:spacing w:before="120" w:after="200"/>
        <w:ind w:left="240"/>
        <w:shd w:val="clear" w:color="auto" w:fill="E2F2FB"/>
        <w:pBdr>
          <w:left w:val="single" w:sz="24" w:space="10" w:color="4FA3D1"/>
        </w:pBdr>
      </w:pPr>
      <w:r>
        <w:rPr>
          <w:color w:val="37474F"/>
        </w:rPr>
        <w:t>自分の体のデータを読むスキルが上がるほど、ダイエットの精度が高まります。</w:t>
      </w:r>
    </w:p>
    <w:p>
      <w:bookmarkStart w:id="1225" w:name="bm_099"/>
      <w:bookmarkStart w:id="1224" w:name="_Toc90000126"/>
      <w:pPr>
        <w:pStyle w:val="Heading2"/>
        <w:pageBreakBefore/>
      </w:pPr>
      <w:r>
        <w:rPr>
          <w:color w:val="E0822F"/>
        </w:rPr>
        <w:t>No.099 ✅ Fitingoで「ながら運動」をすべて記録する</w:t>
      </w:r>
      <w:bookmarkEnd w:id="1224"/>
      <w:bookmarkEnd w:id="1225"/>
    </w:p>
    <w:p>
      <w:pPr>
        <w:spacing w:before="40" w:after="120"/>
        <w:jc w:val="center"/>
      </w:pPr>
      <w:r>
        <w:drawing>
          <wp:inline xmlns:a="http://schemas.openxmlformats.org/drawingml/2006/main" xmlns:pic="http://schemas.openxmlformats.org/drawingml/2006/picture">
            <wp:extent cx="2061556" cy="2926080"/>
            <wp:docPr id="99" name="Picture 99" descr="No.099 - Fitingoで「ながら運動」をすべて記録する" title="No.099 - Fitingoで「ながら運動」をすべて記録する"/>
            <wp:cNvGraphicFramePr>
              <a:graphicFrameLocks noChangeAspect="1"/>
            </wp:cNvGraphicFramePr>
            <a:graphic>
              <a:graphicData uri="http://schemas.openxmlformats.org/drawingml/2006/picture">
                <pic:pic>
                  <pic:nvPicPr>
                    <pic:cNvPr id="0" name="img_36.jpg"/>
                    <pic:cNvPicPr/>
                  </pic:nvPicPr>
                  <pic:blipFill>
                    <a:blip r:embed="rId42"/>
                    <a:stretch>
                      <a:fillRect/>
                    </a:stretch>
                  </pic:blipFill>
                  <pic:spPr>
                    <a:xfrm>
                      <a:off x="0" y="0"/>
                      <a:ext cx="2061556" cy="2926080"/>
                    </a:xfrm>
                    <a:prstGeom prst="rect"/>
                  </pic:spPr>
                </pic:pic>
              </a:graphicData>
            </a:graphic>
          </wp:inline>
        </w:drawing>
      </w:r>
    </w:p>
    <w:p>
      <w:pPr>
        <w:spacing w:after="160" w:line="300" w:lineRule="auto"/>
      </w:pPr>
      <w:r>
        <w:rPr>
          <w:color w:val="37474F"/>
        </w:rPr>
        <w:t>家事・通勤・子供との遊びなど、意識していない日常活動もすべてFitingoとApple Watchで記録することで、実際の消費カロリーを正確に把握できます。「意外と動いている」「思ったより動いていない」どちらも重要な発見です。</w:t>
      </w:r>
    </w:p>
    <w:p>
      <w:pPr>
        <w:pStyle w:val="Heading3"/>
      </w:pPr>
      <w:r>
        <w:rPr>
          <w:color w:val="3B8AB8"/>
        </w:rPr>
        <w:t>📋 やり方</w:t>
      </w:r>
    </w:p>
    <w:p>
      <w:pPr>
        <w:pStyle w:val="ListBullet"/>
        <w:spacing w:after="40"/>
        <w:rPr>
          <w:color w:val="689F38"/>
        </w:rPr>
      </w:pPr>
      <w:r>
        <w:rPr>
          <w:color w:val="37474F"/>
        </w:rPr>
        <w:t>大掃除・庭仕事・子供の送り迎えも「その他」ワークアウトとして記録</w:t>
      </w:r>
    </w:p>
    <w:p>
      <w:pPr>
        <w:pStyle w:val="ListBullet"/>
        <w:spacing w:after="40"/>
        <w:rPr>
          <w:color w:val="689F38"/>
        </w:rPr>
      </w:pPr>
      <w:r>
        <w:rPr>
          <w:color w:val="37474F"/>
        </w:rPr>
        <w:t>Apple Watchの「ワークアウトを追加」機能で事後に記録することも可能</w:t>
      </w:r>
    </w:p>
    <w:p>
      <w:pPr>
        <w:pStyle w:val="ListBullet"/>
        <w:spacing w:after="40"/>
        <w:rPr>
          <w:color w:val="689F38"/>
        </w:rPr>
      </w:pPr>
      <w:r>
        <w:rPr>
          <w:color w:val="37474F"/>
        </w:rPr>
        <w:t>iPhoneのヘルスケアで「1日のアクティブカロリー」の内訳を確認</w:t>
      </w:r>
    </w:p>
    <w:p>
      <w:pPr>
        <w:pStyle w:val="ListBullet"/>
        <w:spacing w:after="40"/>
        <w:rPr>
          <w:color w:val="689F38"/>
        </w:rPr>
      </w:pPr>
      <w:r>
        <w:rPr>
          <w:color w:val="37474F"/>
        </w:rPr>
        <w:t>記録をきっかけに「では次にやることは？」と自然に行動計画が立つ</w:t>
      </w:r>
    </w:p>
    <w:p>
      <w:pPr>
        <w:pStyle w:val="Heading3"/>
      </w:pPr>
      <w:r>
        <w:rPr>
          <w:color w:val="3B8AB8"/>
        </w:rPr>
        <w:t>💡 ポイント</w:t>
      </w:r>
    </w:p>
    <w:p>
      <w:pPr>
        <w:spacing w:before="120" w:after="200"/>
        <w:ind w:left="240"/>
        <w:shd w:val="clear" w:color="auto" w:fill="E2F2FB"/>
        <w:pBdr>
          <w:left w:val="single" w:sz="24" w:space="10" w:color="4FA3D1"/>
        </w:pBdr>
      </w:pPr>
      <w:r>
        <w:rPr>
          <w:color w:val="37474F"/>
        </w:rPr>
        <w:t>「ながら運動」を含めた全活動を把握すると、実際の消費カロリーが予想より多いことに驚くはずです。</w:t>
      </w:r>
    </w:p>
    <w:p>
      <w:bookmarkStart w:id="1227" w:name="bm_100"/>
      <w:bookmarkStart w:id="1226" w:name="_Toc90000127"/>
      <w:pPr>
        <w:pStyle w:val="Heading2"/>
        <w:pageBreakBefore/>
      </w:pPr>
      <w:r>
        <w:rPr>
          <w:color w:val="E0822F"/>
        </w:rPr>
        <w:t>No.100 🎉 Fitingo×Apple Watchで「ダイエットを楽しむ生活」を作る</w:t>
      </w:r>
      <w:bookmarkEnd w:id="1226"/>
      <w:bookmarkEnd w:id="1227"/>
    </w:p>
    <w:p>
      <w:pPr>
        <w:spacing w:before="40" w:after="120"/>
        <w:jc w:val="center"/>
      </w:pPr>
      <w:r>
        <w:drawing>
          <wp:inline xmlns:a="http://schemas.openxmlformats.org/drawingml/2006/main" xmlns:pic="http://schemas.openxmlformats.org/drawingml/2006/picture">
            <wp:extent cx="2056236" cy="2926080"/>
            <wp:docPr id="100" name="Picture 100" descr="No.100 - Fitingo×Apple Watchで「ダイエットを楽しむ生活」を作る" title="No.100 - Fitingo×Apple Watchで「ダイエットを楽しむ生活」を作る"/>
            <wp:cNvGraphicFramePr>
              <a:graphicFrameLocks noChangeAspect="1"/>
            </wp:cNvGraphicFramePr>
            <a:graphic>
              <a:graphicData uri="http://schemas.openxmlformats.org/drawingml/2006/picture">
                <pic:pic>
                  <pic:nvPicPr>
                    <pic:cNvPr id="0" name="img_37.jpg"/>
                    <pic:cNvPicPr/>
                  </pic:nvPicPr>
                  <pic:blipFill>
                    <a:blip r:embed="rId43"/>
                    <a:stretch>
                      <a:fillRect/>
                    </a:stretch>
                  </pic:blipFill>
                  <pic:spPr>
                    <a:xfrm>
                      <a:off x="0" y="0"/>
                      <a:ext cx="2056236" cy="2926080"/>
                    </a:xfrm>
                    <a:prstGeom prst="rect"/>
                  </pic:spPr>
                </pic:pic>
              </a:graphicData>
            </a:graphic>
          </wp:inline>
        </w:drawing>
      </w:r>
    </w:p>
    <w:p>
      <w:pPr>
        <w:spacing w:after="160" w:line="300" w:lineRule="auto"/>
      </w:pPr>
      <w:r>
        <w:rPr>
          <w:color w:val="37474F"/>
        </w:rPr>
        <w:t>100の方法を紹介してきましたが、最も重要なのは「楽しみながら続けること」。Apple WatchとFitingoは、ダイエットを苦行ではなく、毎日のゲームのような体験に変えてくれます。完璧を目指さず、今日1つだけ新しいことを試してみましょう。その積み重ねが、半年後の自分を変えます。</w:t>
      </w:r>
    </w:p>
    <w:p>
      <w:pPr>
        <w:pStyle w:val="Heading3"/>
      </w:pPr>
      <w:r>
        <w:rPr>
          <w:color w:val="3B8AB8"/>
        </w:rPr>
        <w:t>📋 やり方</w:t>
      </w:r>
    </w:p>
    <w:p>
      <w:pPr>
        <w:pStyle w:val="ListBullet"/>
        <w:spacing w:after="40"/>
        <w:rPr>
          <w:color w:val="689F38"/>
        </w:rPr>
      </w:pPr>
      <w:r>
        <w:rPr>
          <w:color w:val="37474F"/>
        </w:rPr>
        <w:t>今日、Apple WatchとFitingoを使って1つだけ新しいことを試す</w:t>
      </w:r>
    </w:p>
    <w:p>
      <w:pPr>
        <w:pStyle w:val="ListBullet"/>
        <w:spacing w:after="40"/>
        <w:rPr>
          <w:color w:val="689F38"/>
        </w:rPr>
      </w:pPr>
      <w:r>
        <w:rPr>
          <w:color w:val="37474F"/>
        </w:rPr>
        <w:t>うまくいったことは続け、合わなかったことは変える（正解は人それぞれ）</w:t>
      </w:r>
    </w:p>
    <w:p>
      <w:pPr>
        <w:pStyle w:val="ListBullet"/>
        <w:spacing w:after="40"/>
        <w:rPr>
          <w:color w:val="689F38"/>
        </w:rPr>
      </w:pPr>
      <w:r>
        <w:rPr>
          <w:color w:val="37474F"/>
        </w:rPr>
        <w:t>数字の変化より「今日も動いた」という事実を誇りに思う</w:t>
      </w:r>
    </w:p>
    <w:p>
      <w:pPr>
        <w:pStyle w:val="ListBullet"/>
        <w:spacing w:after="40"/>
        <w:rPr>
          <w:color w:val="689F38"/>
        </w:rPr>
      </w:pPr>
      <w:r>
        <w:rPr>
          <w:color w:val="37474F"/>
        </w:rPr>
        <w:t>半年後の自分に「続けてくれてありがとう」と言えるよう、今日を過ごす</w:t>
      </w:r>
    </w:p>
    <w:p>
      <w:pPr>
        <w:pStyle w:val="Heading3"/>
      </w:pPr>
      <w:r>
        <w:rPr>
          <w:color w:val="3B8AB8"/>
        </w:rPr>
        <w:t>💡 ポイント</w:t>
      </w:r>
    </w:p>
    <w:p>
      <w:pPr>
        <w:spacing w:before="120" w:after="200"/>
        <w:ind w:left="240"/>
        <w:shd w:val="clear" w:color="auto" w:fill="E2F2FB"/>
        <w:pBdr>
          <w:left w:val="single" w:sz="24" w:space="10" w:color="4FA3D1"/>
        </w:pBdr>
      </w:pPr>
      <w:r>
        <w:rPr>
          <w:color w:val="37474F"/>
        </w:rPr>
        <w:t>Apple WatchとFitingoがあれば、ダイエットは「苦しい制限」ではなく「ワクワクする毎日の挑戦」になります。</w:t>
      </w:r>
    </w:p>
    <w:p>
      <w:pPr>
        <w:spacing w:before="80" w:after="80"/>
        <w:pBdr>
          <w:bottom w:val="single" w:sz="6" w:space="1" w:color="7CB342"/>
        </w:pBdr>
      </w:pPr>
    </w:p>
    <w:p>
      <w:bookmarkStart w:id="1228" w:name="_Toc90000128"/>
      <w:pPr>
        <w:pStyle w:val="Heading1"/>
        <w:pBdr>
          <w:bottom w:val="single" w:sz="8" w:space="6" w:color="7CB342"/>
        </w:pBdr>
      </w:pPr>
      <w:r>
        <w:rPr>
          <w:color w:val="689F38"/>
        </w:rPr>
        <w:t>おわりに</w:t>
      </w:r>
      <w:bookmarkEnd w:id="1228"/>
    </w:p>
    <w:p>
      <w:pPr>
        <w:spacing w:after="160" w:line="300" w:lineRule="auto"/>
      </w:pPr>
      <w:r>
        <w:rPr>
          <w:color w:val="37474F"/>
        </w:rPr>
        <w:t>100の方法を最後まで読んでいただき、ありがとうございます。</w:t>
      </w:r>
    </w:p>
    <w:p>
      <w:pPr>
        <w:spacing w:after="160" w:line="300" w:lineRule="auto"/>
      </w:pPr>
      <w:r>
        <w:rPr>
          <w:color w:val="37474F"/>
        </w:rPr>
        <w:t>ダイエットに「魔法」はありません。しかし、Apple WatchとFitingoがあれば、地道な努力を「楽しい習慣」に変える魔法はあります。</w:t>
      </w:r>
    </w:p>
    <w:p>
      <w:pPr>
        <w:spacing w:after="160" w:line="300" w:lineRule="auto"/>
      </w:pPr>
      <w:r>
        <w:rPr>
          <w:color w:val="37474F"/>
        </w:rPr>
        <w:t>Apple Watchをはめて、Fitingoを開いて、さあ今日も始めましょう。</w:t>
      </w:r>
    </w:p>
    <w:p>
      <w:pPr>
        <w:spacing w:after="160" w:line="300" w:lineRule="auto"/>
      </w:pPr>
      <w:r>
        <w:rPr>
          <w:i/>
          <w:color w:val="37474F"/>
        </w:rPr>
        <w:t xml:space="preserve">　　　　　　　　　　　　　　　　　吉田 顕一</w:t>
      </w:r>
    </w:p>
    <w:p>
      <w:pPr>
        <w:spacing w:before="80" w:after="80"/>
        <w:pBdr>
          <w:bottom w:val="single" w:sz="6" w:space="1" w:color="7CB342"/>
        </w:pBdr>
      </w:pPr>
    </w:p>
    <w:p>
      <w:bookmarkStart w:id="1230" w:name="bm_appendix"/>
      <w:bookmarkStart w:id="1229" w:name="_Toc90000129"/>
      <w:pPr>
        <w:pStyle w:val="Heading1"/>
        <w:pBdr>
          <w:bottom w:val="single" w:sz="8" w:space="6" w:color="7CB342"/>
        </w:pBdr>
      </w:pPr>
      <w:r>
        <w:rPr>
          <w:color w:val="689F38"/>
        </w:rPr>
        <w:t>特別付録 — AIでこの本を作った方法</w:t>
      </w:r>
      <w:bookmarkEnd w:id="1229"/>
      <w:bookmarkEnd w:id="1230"/>
    </w:p>
    <w:p>
      <w:pPr>
        <w:spacing w:before="120" w:after="200"/>
        <w:ind w:left="240"/>
        <w:shd w:val="clear" w:color="auto" w:fill="E2F2FB"/>
        <w:pBdr>
          <w:left w:val="single" w:sz="24" w:space="10" w:color="4FA3D1"/>
        </w:pBdr>
      </w:pPr>
      <w:r>
        <w:rPr>
          <w:color w:val="37474F"/>
        </w:rPr>
        <w:t xml:space="preserve">この付録は、本書 </w:t>
      </w:r>
      <w:r>
        <w:rPr>
          <w:i/>
          <w:color w:val="37474F"/>
        </w:rPr>
        <w:t>AppleWatch Diet Ultra2 — 100のダイエット方法</w:t>
      </w:r>
      <w:r>
        <w:rPr>
          <w:color w:val="37474F"/>
        </w:rPr>
        <w:t xml:space="preserve"> の本編には一切手を加えず、執筆プロセスの舞台裏を記録したドキュメントです。</w:t>
      </w:r>
    </w:p>
    <w:p>
      <w:pPr>
        <w:spacing w:before="80" w:after="80"/>
        <w:pBdr>
          <w:bottom w:val="single" w:sz="6" w:space="1" w:color="7CB342"/>
        </w:pBdr>
      </w:pPr>
    </w:p>
    <w:p>
      <w:bookmarkStart w:id="1232" w:name="bm_appendix_1"/>
      <w:bookmarkStart w:id="1231" w:name="_Toc90000130"/>
      <w:pPr>
        <w:pStyle w:val="Heading2"/>
      </w:pPr>
      <w:r>
        <w:rPr>
          <w:color w:val="E0822F"/>
        </w:rPr>
        <w:t>付録1 なぜAIで本を書いたのか</w:t>
      </w:r>
      <w:bookmarkEnd w:id="1231"/>
      <w:bookmarkEnd w:id="1232"/>
    </w:p>
    <w:p>
      <w:pPr>
        <w:spacing w:after="160" w:line="300" w:lineRule="auto"/>
      </w:pPr>
      <w:r>
        <w:rPr>
          <w:color w:val="37474F"/>
        </w:rPr>
        <w:t>本書の100メソッドは、筆者がFitingoアプリを実際に開発・運用してきた中で得た知見の集大成です。しかし「知っていること」と「読者に伝わる形で書くこと」の間には、大きな壁があります。</w:t>
      </w:r>
    </w:p>
    <w:p>
      <w:pPr>
        <w:spacing w:after="160" w:line="300" w:lineRule="auto"/>
      </w:pPr>
      <w:r>
        <w:rPr>
          <w:color w:val="37474F"/>
        </w:rPr>
        <w:t>2024年末にClaude（Anthropic社のAI）とCursor（AIネイティブなIDE）を組み合わせて開発ワークフローを確立したとき、「これはアプリ開発だけでなく、執筆にも使えるのではないか」と気づきました。</w:t>
      </w:r>
    </w:p>
    <w:p>
      <w:pPr>
        <w:spacing w:after="160" w:line="300" w:lineRule="auto"/>
      </w:pPr>
      <w:r>
        <w:rPr>
          <w:b/>
          <w:color w:val="37474F"/>
        </w:rPr>
        <w:t>AI執筆を選んだ理由は3つです。</w:t>
      </w:r>
    </w:p>
    <w:p>
      <w:pPr>
        <w:spacing w:after="160" w:line="300" w:lineRule="auto"/>
      </w:pPr>
      <w:r>
        <w:rPr>
          <w:color w:val="37474F"/>
        </w:rPr>
        <w:t xml:space="preserve">1. </w:t>
      </w:r>
      <w:r>
        <w:rPr>
          <w:b/>
          <w:color w:val="37474F"/>
        </w:rPr>
        <w:t>速度</w:t>
      </w:r>
      <w:r>
        <w:rPr>
          <w:color w:val="37474F"/>
        </w:rPr>
        <w:t>: 100本のメソッドを一定品質で書き上げるには、人間だけでは数ヶ月かかります。AIとのペアライティングで、その時間を大幅に短縮できました。</w:t>
      </w:r>
    </w:p>
    <w:p>
      <w:pPr>
        <w:spacing w:after="160" w:line="300" w:lineRule="auto"/>
      </w:pPr>
      <w:r>
        <w:rPr>
          <w:color w:val="37474F"/>
        </w:rPr>
        <w:t xml:space="preserve">2. </w:t>
      </w:r>
      <w:r>
        <w:rPr>
          <w:b/>
          <w:color w:val="37474F"/>
        </w:rPr>
        <w:t>一貫性</w:t>
      </w:r>
      <w:r>
        <w:rPr>
          <w:color w:val="37474F"/>
        </w:rPr>
        <w:t>: 各メソッドのフォーマット（やり方・ポイント）を揃えることで、読者が読み進めやすい構造を維持できました。</w:t>
      </w:r>
    </w:p>
    <w:p>
      <w:pPr>
        <w:spacing w:after="160" w:line="300" w:lineRule="auto"/>
      </w:pPr>
      <w:r>
        <w:rPr>
          <w:color w:val="37474F"/>
        </w:rPr>
        <w:t xml:space="preserve">3. </w:t>
      </w:r>
      <w:r>
        <w:rPr>
          <w:b/>
          <w:color w:val="37474F"/>
        </w:rPr>
        <w:t>実体験との融合</w:t>
      </w:r>
      <w:r>
        <w:rPr>
          <w:color w:val="37474F"/>
        </w:rPr>
        <w:t>: AIが生成した骨格に、筆者自身のFitingo開発・使用体験を肉付けすることで、リアリティのある内容になりました。</w:t>
      </w:r>
    </w:p>
    <w:p>
      <w:pPr>
        <w:spacing w:before="80" w:after="80"/>
        <w:pBdr>
          <w:bottom w:val="single" w:sz="6" w:space="1" w:color="7CB342"/>
        </w:pBdr>
      </w:pPr>
    </w:p>
    <w:p>
      <w:bookmarkStart w:id="1234" w:name="bm_appendix_2"/>
      <w:bookmarkStart w:id="1233" w:name="_Toc90000131"/>
      <w:pPr>
        <w:pStyle w:val="Heading2"/>
      </w:pPr>
      <w:r>
        <w:rPr>
          <w:color w:val="E0822F"/>
        </w:rPr>
        <w:t>付録2 使ったAIツールと役割分担</w:t>
      </w:r>
      <w:bookmarkEnd w:id="1233"/>
      <w:bookmarkEnd w:id="1234"/>
    </w:p>
    <w:p>
      <w:pPr>
        <w:spacing w:after="160" w:line="300" w:lineRule="auto"/>
      </w:pPr>
      <w:r>
        <w:rPr>
          <w:color w:val="37474F"/>
        </w:rPr>
        <w:t>本書の制作には以下のツールを使いました。</w:t>
      </w:r>
    </w:p>
    <w:tbl>
      <w:tblPr>
        <w:tblStyle w:val="TableGrid"/>
        <w:tblW w:type="auto" w:w="0"/>
        <w:jc w:val="center"/>
        <w:tblLook w:firstColumn="1" w:firstRow="1" w:lastColumn="0" w:lastRow="0" w:noHBand="0" w:noVBand="1" w:val="04A0"/>
      </w:tblPr>
      <w:tblGrid>
        <w:gridCol w:w="4320"/>
        <w:gridCol w:w="4320"/>
      </w:tblGrid>
      <w:tr>
        <w:tc>
          <w:tcPr>
            <w:tcW w:type="dxa" w:w="4320"/>
            <w:shd w:val="clear" w:color="auto" w:fill="7CB342"/>
          </w:tcPr>
          <w:p>
            <w:r/>
            <w:r>
              <w:rPr>
                <w:b/>
                <w:color w:val="FFFFFF"/>
                <w:sz w:val="20"/>
              </w:rPr>
              <w:t>ツール</w:t>
            </w:r>
          </w:p>
        </w:tc>
        <w:tc>
          <w:tcPr>
            <w:tcW w:type="dxa" w:w="4320"/>
            <w:shd w:val="clear" w:color="auto" w:fill="7CB342"/>
          </w:tcPr>
          <w:p>
            <w:r/>
            <w:r>
              <w:rPr>
                <w:b/>
                <w:color w:val="FFFFFF"/>
                <w:sz w:val="20"/>
              </w:rPr>
              <w:t>役割</w:t>
            </w:r>
          </w:p>
        </w:tc>
      </w:tr>
      <w:tr>
        <w:tc>
          <w:tcPr>
            <w:tcW w:type="dxa" w:w="4320"/>
            <w:shd w:val="clear" w:color="auto" w:fill="E8F3DA"/>
          </w:tcPr>
          <w:p>
            <w:r>
              <w:rPr>
                <w:sz w:val="19"/>
              </w:rPr>
            </w:r>
            <w:r>
              <w:rPr>
                <w:b/>
                <w:color w:val="37474F"/>
              </w:rPr>
              <w:t>Cursor</w:t>
            </w:r>
          </w:p>
        </w:tc>
        <w:tc>
          <w:tcPr>
            <w:tcW w:type="dxa" w:w="4320"/>
            <w:shd w:val="clear" w:color="auto" w:fill="E8F3DA"/>
          </w:tcPr>
          <w:p>
            <w:r>
              <w:rPr>
                <w:sz w:val="19"/>
              </w:rPr>
            </w:r>
            <w:r>
              <w:rPr>
                <w:color w:val="37474F"/>
              </w:rPr>
              <w:t>Markdownファイルの編集・管理・バージョン管理（Git連携）</w:t>
            </w:r>
          </w:p>
        </w:tc>
      </w:tr>
      <w:tr>
        <w:tc>
          <w:tcPr>
            <w:tcW w:type="dxa" w:w="4320"/>
            <w:shd w:val="clear" w:color="auto" w:fill="FFFFFF"/>
          </w:tcPr>
          <w:p>
            <w:r>
              <w:rPr>
                <w:sz w:val="19"/>
              </w:rPr>
            </w:r>
            <w:r>
              <w:rPr>
                <w:b/>
                <w:color w:val="37474F"/>
              </w:rPr>
              <w:t>Claude Sonnet 4.5</w:t>
            </w:r>
          </w:p>
        </w:tc>
        <w:tc>
          <w:tcPr>
            <w:tcW w:type="dxa" w:w="4320"/>
            <w:shd w:val="clear" w:color="auto" w:fill="FFFFFF"/>
          </w:tcPr>
          <w:p>
            <w:r>
              <w:rPr>
                <w:sz w:val="19"/>
              </w:rPr>
            </w:r>
            <w:r>
              <w:rPr>
                <w:color w:val="37474F"/>
              </w:rPr>
              <w:t>各メソッドの本文生成・構成レビュー・校正</w:t>
            </w:r>
          </w:p>
        </w:tc>
      </w:tr>
      <w:tr>
        <w:tc>
          <w:tcPr>
            <w:tcW w:type="dxa" w:w="4320"/>
            <w:shd w:val="clear" w:color="auto" w:fill="E8F3DA"/>
          </w:tcPr>
          <w:p>
            <w:r>
              <w:rPr>
                <w:sz w:val="19"/>
              </w:rPr>
            </w:r>
            <w:r>
              <w:rPr>
                <w:b/>
                <w:color w:val="37474F"/>
              </w:rPr>
              <w:t>Claude Opus 4</w:t>
            </w:r>
          </w:p>
        </w:tc>
        <w:tc>
          <w:tcPr>
            <w:tcW w:type="dxa" w:w="4320"/>
            <w:shd w:val="clear" w:color="auto" w:fill="E8F3DA"/>
          </w:tcPr>
          <w:p>
            <w:r>
              <w:rPr>
                <w:sz w:val="19"/>
              </w:rPr>
            </w:r>
            <w:r>
              <w:rPr>
                <w:color w:val="37474F"/>
              </w:rPr>
              <w:t>章構成の設計・付録の執筆・品質チェック</w:t>
            </w:r>
          </w:p>
        </w:tc>
      </w:tr>
      <w:tr>
        <w:tc>
          <w:tcPr>
            <w:tcW w:type="dxa" w:w="4320"/>
            <w:shd w:val="clear" w:color="auto" w:fill="FFFFFF"/>
          </w:tcPr>
          <w:p>
            <w:r>
              <w:rPr>
                <w:sz w:val="19"/>
              </w:rPr>
            </w:r>
            <w:r>
              <w:rPr>
                <w:b/>
                <w:color w:val="37474F"/>
              </w:rPr>
              <w:t>Xcode / Fitingo</w:t>
            </w:r>
          </w:p>
        </w:tc>
        <w:tc>
          <w:tcPr>
            <w:tcW w:type="dxa" w:w="4320"/>
            <w:shd w:val="clear" w:color="auto" w:fill="FFFFFF"/>
          </w:tcPr>
          <w:p>
            <w:r>
              <w:rPr>
                <w:sz w:val="19"/>
              </w:rPr>
            </w:r>
            <w:r>
              <w:rPr>
                <w:color w:val="37474F"/>
              </w:rPr>
              <w:t>スクリーンショット撮影・アプリ動作確認</w:t>
            </w:r>
          </w:p>
        </w:tc>
      </w:tr>
      <w:tr>
        <w:tc>
          <w:tcPr>
            <w:tcW w:type="dxa" w:w="4320"/>
            <w:shd w:val="clear" w:color="auto" w:fill="E8F3DA"/>
          </w:tcPr>
          <w:p>
            <w:r>
              <w:rPr>
                <w:sz w:val="19"/>
              </w:rPr>
            </w:r>
            <w:r>
              <w:rPr>
                <w:b/>
                <w:color w:val="37474F"/>
              </w:rPr>
              <w:t>iPhone + Apple Watch</w:t>
            </w:r>
          </w:p>
        </w:tc>
        <w:tc>
          <w:tcPr>
            <w:tcW w:type="dxa" w:w="4320"/>
            <w:shd w:val="clear" w:color="auto" w:fill="E8F3DA"/>
          </w:tcPr>
          <w:p>
            <w:r>
              <w:rPr>
                <w:sz w:val="19"/>
              </w:rPr>
            </w:r>
            <w:r>
              <w:rPr>
                <w:color w:val="37474F"/>
              </w:rPr>
              <w:t>全スクリーンショットの実機撮影</w:t>
            </w:r>
          </w:p>
        </w:tc>
      </w:tr>
      <w:tr>
        <w:tc>
          <w:tcPr>
            <w:tcW w:type="dxa" w:w="4320"/>
            <w:shd w:val="clear" w:color="auto" w:fill="FFFFFF"/>
          </w:tcPr>
          <w:p>
            <w:r>
              <w:rPr>
                <w:sz w:val="19"/>
              </w:rPr>
            </w:r>
            <w:r>
              <w:rPr>
                <w:b/>
                <w:color w:val="37474F"/>
              </w:rPr>
              <w:t>Kindle Direct Publishing</w:t>
            </w:r>
          </w:p>
        </w:tc>
        <w:tc>
          <w:tcPr>
            <w:tcW w:type="dxa" w:w="4320"/>
            <w:shd w:val="clear" w:color="auto" w:fill="FFFFFF"/>
          </w:tcPr>
          <w:p>
            <w:r>
              <w:rPr>
                <w:sz w:val="19"/>
              </w:rPr>
            </w:r>
            <w:r>
              <w:rPr>
                <w:color w:val="37474F"/>
              </w:rPr>
              <w:t>最終出版・フォーマット変換</w:t>
            </w:r>
          </w:p>
        </w:tc>
      </w:tr>
    </w:tbl>
    <w:p>
      <w:pPr>
        <w:spacing w:after="120"/>
      </w:pPr>
    </w:p>
    <w:p>
      <w:pPr>
        <w:spacing w:after="160" w:line="300" w:lineRule="auto"/>
      </w:pPr>
      <w:r>
        <w:rPr>
          <w:b/>
          <w:color w:val="37474F"/>
        </w:rPr>
        <w:t>Cursorを中枢に置いた理由</w:t>
      </w:r>
      <w:r>
        <w:rPr>
          <w:color w:val="37474F"/>
        </w:rPr>
        <w:t>: 本書は単独のドキュメントではなく、Fitingoアプリのリポジトリ（GitHubで管理）の `docs/` フォルダ内に置かれています。アプリの機能追加・スクリーンショット更新と本書の改訂を、同一リポジトリで管理することで、「アプリの実態と本の内容のズレ」を防ぎました。</w:t>
      </w:r>
    </w:p>
    <w:p>
      <w:pPr>
        <w:spacing w:before="80" w:after="80"/>
        <w:pBdr>
          <w:bottom w:val="single" w:sz="6" w:space="1" w:color="7CB342"/>
        </w:pBdr>
      </w:pPr>
    </w:p>
    <w:p>
      <w:bookmarkStart w:id="1236" w:name="bm_appendix_3"/>
      <w:bookmarkStart w:id="1235" w:name="_Toc90000132"/>
      <w:pPr>
        <w:pStyle w:val="Heading2"/>
      </w:pPr>
      <w:r>
        <w:rPr>
          <w:color w:val="E0822F"/>
        </w:rPr>
        <w:t>付録3 プロンプト設計の実際</w:t>
      </w:r>
      <w:bookmarkEnd w:id="1235"/>
      <w:bookmarkEnd w:id="1236"/>
    </w:p>
    <w:p>
      <w:pPr>
        <w:spacing w:after="160" w:line="300" w:lineRule="auto"/>
      </w:pPr>
      <w:r>
        <w:rPr>
          <w:color w:val="37474F"/>
        </w:rPr>
        <w:t>AI執筆で最も重要なのは「プロンプト設計」です。本書で使った主なプロンプトパターンを紹介します。</w:t>
      </w:r>
    </w:p>
    <w:p>
      <w:pPr>
        <w:pStyle w:val="Heading3"/>
      </w:pPr>
      <w:r>
        <w:rPr>
          <w:color w:val="3B8AB8"/>
        </w:rPr>
        <w:t>■ メソッド生成プロンプト（基本形）</w:t>
      </w:r>
    </w:p>
    <w:p>
      <w:pPr>
        <w:spacing w:before="120" w:after="200"/>
        <w:ind w:left="160"/>
        <w:shd w:val="clear" w:color="auto" w:fill="F2F3F4"/>
        <w:pBdr>
          <w:left w:val="single" w:sz="18" w:space="10" w:color="7CB342"/>
        </w:pBdr>
      </w:pPr>
      <w:r>
        <w:rPr>
          <w:rFonts w:ascii="Menlo" w:hAnsi="Menlo"/>
          <w:color w:val="455A64"/>
          <w:sz w:val="18"/>
        </w:rPr>
        <w:t>以下の条件でApple Watchダイエットメソッドを書いてください。</w:t>
      </w:r>
      <w:r>
        <w:br/>
      </w:r>
      <w:r>
        <w:rPr>
          <w:rFonts w:ascii="Menlo" w:hAnsi="Menlo"/>
          <w:color w:val="455A64"/>
          <w:sz w:val="18"/>
        </w:rPr>
      </w:r>
      <w:r>
        <w:br/>
      </w:r>
      <w:r>
        <w:rPr>
          <w:rFonts w:ascii="Menlo" w:hAnsi="Menlo"/>
          <w:color w:val="455A64"/>
          <w:sz w:val="18"/>
        </w:rPr>
        <w:t>- メソッド番号: No.XXX</w:t>
      </w:r>
      <w:r>
        <w:br/>
      </w:r>
      <w:r>
        <w:rPr>
          <w:rFonts w:ascii="Menlo" w:hAnsi="Menlo"/>
          <w:color w:val="455A64"/>
          <w:sz w:val="18"/>
        </w:rPr>
        <w:t>- タイトル: 〇〇〇〇〇</w:t>
      </w:r>
      <w:r>
        <w:br/>
      </w:r>
      <w:r>
        <w:rPr>
          <w:rFonts w:ascii="Menlo" w:hAnsi="Menlo"/>
          <w:color w:val="455A64"/>
          <w:sz w:val="18"/>
        </w:rPr>
        <w:t>- カテゴリ: エネルギー消費 / 食事管理 / マインドフルネス / Fitingo連携</w:t>
      </w:r>
      <w:r>
        <w:br/>
      </w:r>
      <w:r>
        <w:rPr>
          <w:rFonts w:ascii="Menlo" w:hAnsi="Menlo"/>
          <w:color w:val="455A64"/>
          <w:sz w:val="18"/>
        </w:rPr>
        <w:t>- 文体: 実践的・親しみやすい・前向き</w:t>
      </w:r>
      <w:r>
        <w:br/>
      </w:r>
      <w:r>
        <w:rPr>
          <w:rFonts w:ascii="Menlo" w:hAnsi="Menlo"/>
          <w:color w:val="455A64"/>
          <w:sz w:val="18"/>
        </w:rPr>
        <w:t>- 構成:</w:t>
      </w:r>
      <w:r>
        <w:br/>
      </w:r>
      <w:r>
        <w:rPr>
          <w:rFonts w:ascii="Menlo" w:hAnsi="Menlo"/>
          <w:color w:val="455A64"/>
          <w:sz w:val="18"/>
        </w:rPr>
        <w:t xml:space="preserve">  - 導入文（2〜3行）: このメソッドが有効な理由</w:t>
      </w:r>
      <w:r>
        <w:br/>
      </w:r>
      <w:r>
        <w:rPr>
          <w:rFonts w:ascii="Menlo" w:hAnsi="Menlo"/>
          <w:color w:val="455A64"/>
          <w:sz w:val="18"/>
        </w:rPr>
        <w:t xml:space="preserve">  - 📋 やり方（箇条書き4項目）: 具体的な手順</w:t>
      </w:r>
      <w:r>
        <w:br/>
      </w:r>
      <w:r>
        <w:rPr>
          <w:rFonts w:ascii="Menlo" w:hAnsi="Menlo"/>
          <w:color w:val="455A64"/>
          <w:sz w:val="18"/>
        </w:rPr>
        <w:t xml:space="preserve">  - 💡 ポイント（引用形式1行）: 記憶に残るひと言</w:t>
      </w:r>
      <w:r>
        <w:br/>
      </w:r>
      <w:r>
        <w:rPr>
          <w:rFonts w:ascii="Menlo" w:hAnsi="Menlo"/>
          <w:color w:val="455A64"/>
          <w:sz w:val="18"/>
        </w:rPr>
        <w:t>- Fitingoアプリとの連携がある場合は言及する</w:t>
      </w:r>
      <w:r>
        <w:br/>
      </w:r>
      <w:r>
        <w:rPr>
          <w:rFonts w:ascii="Menlo" w:hAnsi="Menlo"/>
          <w:color w:val="455A64"/>
          <w:sz w:val="18"/>
        </w:rPr>
        <w:t>- Apple Watch固有の機能（ワークアウト・HealthKit・通知など）を盛り込む</w:t>
      </w:r>
    </w:p>
    <w:p>
      <w:pPr>
        <w:spacing w:after="160" w:line="300" w:lineRule="auto"/>
      </w:pPr>
      <w:r>
        <w:rPr>
          <w:color w:val="37474F"/>
        </w:rPr>
        <w:t>このプロンプトを100回繰り返すのではなく、一度に10〜15本のメソッドをバッチで生成し、その後筆者が個別に実体験を追記・修正しました。</w:t>
      </w:r>
    </w:p>
    <w:p>
      <w:pPr>
        <w:pStyle w:val="Heading3"/>
      </w:pPr>
      <w:r>
        <w:rPr>
          <w:color w:val="3B8AB8"/>
        </w:rPr>
        <w:t>■ 品質チェックプロンプト</w:t>
      </w:r>
    </w:p>
    <w:p>
      <w:pPr>
        <w:spacing w:before="120" w:after="200"/>
        <w:ind w:left="160"/>
        <w:shd w:val="clear" w:color="auto" w:fill="F2F3F4"/>
        <w:pBdr>
          <w:left w:val="single" w:sz="18" w:space="10" w:color="7CB342"/>
        </w:pBdr>
      </w:pPr>
      <w:r>
        <w:rPr>
          <w:rFonts w:ascii="Menlo" w:hAnsi="Menlo"/>
          <w:color w:val="455A64"/>
          <w:sz w:val="18"/>
        </w:rPr>
        <w:t>以下のメソッド群を読んで、以下の観点で問題があれば指摘してください。</w:t>
      </w:r>
      <w:r>
        <w:br/>
      </w:r>
      <w:r>
        <w:rPr>
          <w:rFonts w:ascii="Menlo" w:hAnsi="Menlo"/>
          <w:color w:val="455A64"/>
          <w:sz w:val="18"/>
        </w:rPr>
        <w:t>1. 内容の重複（似たメソッドが2つ以上ないか）</w:t>
      </w:r>
      <w:r>
        <w:br/>
      </w:r>
      <w:r>
        <w:rPr>
          <w:rFonts w:ascii="Menlo" w:hAnsi="Menlo"/>
          <w:color w:val="455A64"/>
          <w:sz w:val="18"/>
        </w:rPr>
        <w:t>2. Fitingoアプリと関係ない内容が混入していないか</w:t>
      </w:r>
      <w:r>
        <w:br/>
      </w:r>
      <w:r>
        <w:rPr>
          <w:rFonts w:ascii="Menlo" w:hAnsi="Menlo"/>
          <w:color w:val="455A64"/>
          <w:sz w:val="18"/>
        </w:rPr>
        <w:t>3. Apple Watch固有の機能に言及しているか</w:t>
      </w:r>
      <w:r>
        <w:br/>
      </w:r>
      <w:r>
        <w:rPr>
          <w:rFonts w:ascii="Menlo" w:hAnsi="Menlo"/>
          <w:color w:val="455A64"/>
          <w:sz w:val="18"/>
        </w:rPr>
        <w:t>4. 「やり方」が抽象的すぎて実践できないものがないか</w:t>
      </w:r>
    </w:p>
    <w:p>
      <w:pPr>
        <w:pStyle w:val="Heading3"/>
      </w:pPr>
      <w:r>
        <w:rPr>
          <w:color w:val="3B8AB8"/>
        </w:rPr>
        <w:t>■ 目次整合性チェックプロンプト</w:t>
      </w:r>
    </w:p>
    <w:p>
      <w:pPr>
        <w:spacing w:before="120" w:after="200"/>
        <w:ind w:left="160"/>
        <w:shd w:val="clear" w:color="auto" w:fill="F2F3F4"/>
        <w:pBdr>
          <w:left w:val="single" w:sz="18" w:space="10" w:color="7CB342"/>
        </w:pBdr>
      </w:pPr>
      <w:r>
        <w:rPr>
          <w:rFonts w:ascii="Menlo" w:hAnsi="Menlo"/>
          <w:color w:val="455A64"/>
          <w:sz w:val="18"/>
        </w:rPr>
        <w:t>この目次と本文を照合して、</w:t>
      </w:r>
      <w:r>
        <w:br/>
      </w:r>
      <w:r>
        <w:rPr>
          <w:rFonts w:ascii="Menlo" w:hAnsi="Menlo"/>
          <w:color w:val="455A64"/>
          <w:sz w:val="18"/>
        </w:rPr>
        <w:t>- アンカーリンク（#001形式）が正しく対応しているか</w:t>
      </w:r>
      <w:r>
        <w:br/>
      </w:r>
      <w:r>
        <w:rPr>
          <w:rFonts w:ascii="Menlo" w:hAnsi="Menlo"/>
          <w:color w:val="455A64"/>
          <w:sz w:val="18"/>
        </w:rPr>
        <w:t>- カテゴリ分類が適切か</w:t>
      </w:r>
      <w:r>
        <w:br/>
      </w:r>
      <w:r>
        <w:rPr>
          <w:rFonts w:ascii="Menlo" w:hAnsi="Menlo"/>
          <w:color w:val="455A64"/>
          <w:sz w:val="18"/>
        </w:rPr>
        <w:t>- ページ流れとして自然な並び順か</w:t>
      </w:r>
      <w:r>
        <w:br/>
      </w:r>
      <w:r>
        <w:rPr>
          <w:rFonts w:ascii="Menlo" w:hAnsi="Menlo"/>
          <w:color w:val="455A64"/>
          <w:sz w:val="18"/>
        </w:rPr>
        <w:t>を確認してください。</w:t>
      </w:r>
    </w:p>
    <w:p>
      <w:pPr>
        <w:spacing w:before="80" w:after="80"/>
        <w:pBdr>
          <w:bottom w:val="single" w:sz="6" w:space="1" w:color="7CB342"/>
        </w:pBdr>
      </w:pPr>
    </w:p>
    <w:p>
      <w:bookmarkStart w:id="1238" w:name="bm_appendix_4"/>
      <w:bookmarkStart w:id="1237" w:name="_Toc90000133"/>
      <w:pPr>
        <w:pStyle w:val="Heading2"/>
      </w:pPr>
      <w:r>
        <w:rPr>
          <w:color w:val="E0822F"/>
        </w:rPr>
        <w:t>付録4 Fitingoアプリとの連携ワークフロー</w:t>
      </w:r>
      <w:bookmarkEnd w:id="1237"/>
      <w:bookmarkEnd w:id="1238"/>
    </w:p>
    <w:p>
      <w:pPr>
        <w:spacing w:after="160" w:line="300" w:lineRule="auto"/>
      </w:pPr>
      <w:r>
        <w:rPr>
          <w:color w:val="37474F"/>
        </w:rPr>
        <w:t>本書は「Fitingoアプリの機能を最大限に活かす」ことをテーマにしています。そのため、アプリの実際の画面と本文が一致している必要がありました。</w:t>
      </w:r>
    </w:p>
    <w:p>
      <w:pPr>
        <w:spacing w:after="160" w:line="300" w:lineRule="auto"/>
      </w:pPr>
      <w:r>
        <w:rPr>
          <w:b/>
          <w:color w:val="37474F"/>
        </w:rPr>
        <w:t>連携ワークフロー:</w:t>
      </w:r>
    </w:p>
    <w:p>
      <w:pPr>
        <w:spacing w:after="160" w:line="300" w:lineRule="auto"/>
      </w:pPr>
      <w:r>
        <w:rPr>
          <w:color w:val="37474F"/>
        </w:rPr>
        <w:t xml:space="preserve">1. </w:t>
      </w:r>
      <w:r>
        <w:rPr>
          <w:b/>
          <w:color w:val="37474F"/>
        </w:rPr>
        <w:t>機能確認</w:t>
      </w:r>
      <w:r>
        <w:rPr>
          <w:color w:val="37474F"/>
        </w:rPr>
        <w:t>: Fitingo（kfit）のコードベースを Cursor で開き、実際に実装されている機能をリストアップ</w:t>
      </w:r>
    </w:p>
    <w:p>
      <w:pPr>
        <w:spacing w:after="160" w:line="300" w:lineRule="auto"/>
      </w:pPr>
      <w:r>
        <w:rPr>
          <w:color w:val="37474F"/>
        </w:rPr>
        <w:t xml:space="preserve">2. </w:t>
      </w:r>
      <w:r>
        <w:rPr>
          <w:b/>
          <w:color w:val="37474F"/>
        </w:rPr>
        <w:t>スクリーンショット撮影</w:t>
      </w:r>
      <w:r>
        <w:rPr>
          <w:color w:val="37474F"/>
        </w:rPr>
        <w:t>: iPhone実機でFitingoを操作し、各メソッドに対応する画面を撮影</w:t>
      </w:r>
    </w:p>
    <w:p>
      <w:pPr>
        <w:spacing w:after="160" w:line="300" w:lineRule="auto"/>
      </w:pPr>
      <w:r>
        <w:rPr>
          <w:color w:val="37474F"/>
        </w:rPr>
        <w:t xml:space="preserve">3. </w:t>
      </w:r>
      <w:r>
        <w:rPr>
          <w:b/>
          <w:color w:val="37474F"/>
        </w:rPr>
        <w:t>本文との照合</w:t>
      </w:r>
      <w:r>
        <w:rPr>
          <w:color w:val="37474F"/>
        </w:rPr>
        <w:t>: 「Fitingoの○○機能を使う」という記述が、実際に存在する機能かを確認</w:t>
      </w:r>
    </w:p>
    <w:p>
      <w:pPr>
        <w:spacing w:after="160" w:line="300" w:lineRule="auto"/>
      </w:pPr>
      <w:r>
        <w:rPr>
          <w:color w:val="37474F"/>
        </w:rPr>
        <w:t xml:space="preserve">4. </w:t>
      </w:r>
      <w:r>
        <w:rPr>
          <w:b/>
          <w:color w:val="37474F"/>
        </w:rPr>
        <w:t>バージョン管理</w:t>
      </w:r>
      <w:r>
        <w:rPr>
          <w:color w:val="37474F"/>
        </w:rPr>
        <w:t>: `screenshots/main/` フォルダに連番で保存し、Markdownから参照</w:t>
      </w:r>
    </w:p>
    <w:p>
      <w:pPr>
        <w:spacing w:before="120" w:after="200"/>
        <w:ind w:left="160"/>
        <w:shd w:val="clear" w:color="auto" w:fill="F2F3F4"/>
        <w:pBdr>
          <w:left w:val="single" w:sz="18" w:space="10" w:color="7CB342"/>
        </w:pBdr>
      </w:pPr>
      <w:r>
        <w:rPr>
          <w:rFonts w:ascii="Menlo" w:hAnsi="Menlo"/>
          <w:color w:val="455A64"/>
          <w:sz w:val="18"/>
        </w:rPr>
        <w:t># ディレクトリ構造</w:t>
      </w:r>
      <w:r>
        <w:br/>
      </w:r>
      <w:r>
        <w:rPr>
          <w:rFonts w:ascii="Menlo" w:hAnsi="Menlo"/>
          <w:color w:val="455A64"/>
          <w:sz w:val="18"/>
        </w:rPr>
        <w:t>docs/</w:t>
      </w:r>
      <w:r>
        <w:br/>
      </w:r>
      <w:r>
        <w:rPr>
          <w:rFonts w:ascii="Menlo" w:hAnsi="Menlo"/>
          <w:color w:val="455A64"/>
          <w:sz w:val="18"/>
        </w:rPr>
        <w:t xml:space="preserve">  AppleWatchDiet_100methods.md  ← 本書</w:t>
      </w:r>
      <w:r>
        <w:br/>
      </w:r>
      <w:r>
        <w:rPr>
          <w:rFonts w:ascii="Menlo" w:hAnsi="Menlo"/>
          <w:color w:val="455A64"/>
          <w:sz w:val="18"/>
        </w:rPr>
        <w:t xml:space="preserve">  screenshots/</w:t>
      </w:r>
      <w:r>
        <w:br/>
      </w:r>
      <w:r>
        <w:rPr>
          <w:rFonts w:ascii="Menlo" w:hAnsi="Menlo"/>
          <w:color w:val="455A64"/>
          <w:sz w:val="18"/>
        </w:rPr>
        <w:t xml:space="preserve">    main/</w:t>
      </w:r>
      <w:r>
        <w:br/>
      </w:r>
      <w:r>
        <w:rPr>
          <w:rFonts w:ascii="Menlo" w:hAnsi="Menlo"/>
          <w:color w:val="455A64"/>
          <w:sz w:val="18"/>
        </w:rPr>
        <w:t xml:space="preserve">      IMG_3400.jpg 〜 IMG_3502.jpg  ← 各メソッドのスクリーンショット</w:t>
      </w:r>
    </w:p>
    <w:p>
      <w:pPr>
        <w:spacing w:after="160" w:line="300" w:lineRule="auto"/>
      </w:pPr>
      <w:r>
        <w:rPr>
          <w:color w:val="37474F"/>
        </w:rPr>
        <w:t>Gitでアプリのコードと本書を同一リポジトリで管理しているため、機能変更時に本書の該当箇所も一緒に更新できます。</w:t>
      </w:r>
    </w:p>
    <w:p>
      <w:pPr>
        <w:spacing w:before="80" w:after="80"/>
        <w:pBdr>
          <w:bottom w:val="single" w:sz="6" w:space="1" w:color="7CB342"/>
        </w:pBdr>
      </w:pPr>
    </w:p>
    <w:p>
      <w:bookmarkStart w:id="1240" w:name="bm_appendix_5"/>
      <w:bookmarkStart w:id="1239" w:name="_Toc90000134"/>
      <w:pPr>
        <w:pStyle w:val="Heading2"/>
      </w:pPr>
      <w:r>
        <w:rPr>
          <w:color w:val="E0822F"/>
        </w:rPr>
        <w:t>付録5 画像・スクリーンショットの管理方法</w:t>
      </w:r>
      <w:bookmarkEnd w:id="1239"/>
      <w:bookmarkEnd w:id="1240"/>
    </w:p>
    <w:p>
      <w:pPr>
        <w:spacing w:after="160" w:line="300" w:lineRule="auto"/>
      </w:pPr>
      <w:r>
        <w:rPr>
          <w:color w:val="37474F"/>
        </w:rPr>
        <w:t>本書の各メソッドには、対応するFitingoアプリのスクリーンショットが1枚ずつ添付されています。以下が管理方針です。</w:t>
      </w:r>
    </w:p>
    <w:p>
      <w:pPr>
        <w:pStyle w:val="Heading3"/>
      </w:pPr>
      <w:r>
        <w:rPr>
          <w:color w:val="3B8AB8"/>
        </w:rPr>
        <w:t>撮影ルール</w:t>
      </w:r>
    </w:p>
    <w:p>
      <w:pPr>
        <w:pStyle w:val="ListBullet"/>
        <w:spacing w:after="40"/>
        <w:rPr>
          <w:color w:val="689F38"/>
        </w:rPr>
      </w:pPr>
      <w:r>
        <w:rPr>
          <w:b/>
          <w:color w:val="37474F"/>
        </w:rPr>
        <w:t>デバイス</w:t>
      </w:r>
      <w:r>
        <w:rPr>
          <w:color w:val="37474F"/>
        </w:rPr>
        <w:t>: iPhone（最新モデル）＋ Apple Watch Ultra 2</w:t>
      </w:r>
    </w:p>
    <w:p>
      <w:pPr>
        <w:pStyle w:val="ListBullet"/>
        <w:spacing w:after="40"/>
        <w:rPr>
          <w:color w:val="689F38"/>
        </w:rPr>
      </w:pPr>
      <w:r>
        <w:rPr>
          <w:b/>
          <w:color w:val="37474F"/>
        </w:rPr>
        <w:t>解像度</w:t>
      </w:r>
      <w:r>
        <w:rPr>
          <w:color w:val="37474F"/>
        </w:rPr>
        <w:t>: 高解像度（Retina）のまま保存（Kindleはwebp/jpeg対応）</w:t>
      </w:r>
    </w:p>
    <w:p>
      <w:pPr>
        <w:pStyle w:val="ListBullet"/>
        <w:spacing w:after="40"/>
        <w:rPr>
          <w:color w:val="689F38"/>
        </w:rPr>
      </w:pPr>
      <w:r>
        <w:rPr>
          <w:b/>
          <w:color w:val="37474F"/>
        </w:rPr>
        <w:t>ファイル名</w:t>
      </w:r>
      <w:r>
        <w:rPr>
          <w:color w:val="37474F"/>
        </w:rPr>
        <w:t>: `IMG_XXXX.jpg`（iPhoneのカメラロール番号をそのまま使用）</w:t>
      </w:r>
    </w:p>
    <w:p>
      <w:pPr>
        <w:pStyle w:val="ListBullet"/>
        <w:spacing w:after="40"/>
        <w:rPr>
          <w:color w:val="689F38"/>
        </w:rPr>
      </w:pPr>
      <w:r>
        <w:rPr>
          <w:b/>
          <w:color w:val="37474F"/>
        </w:rPr>
        <w:t>Altテキスト</w:t>
      </w:r>
      <w:r>
        <w:rPr>
          <w:color w:val="37474F"/>
        </w:rPr>
        <w:t>: `!</w:t>
      </w:r>
      <w:r>
        <w:rPr>
          <w:color w:val="3B8AB8"/>
        </w:rPr>
        <w:t>No.XXX - タイトル</w:t>
      </w:r>
      <w:r>
        <w:rPr>
          <w:color w:val="37474F"/>
        </w:rPr>
        <w:t>` 形式で本文に記述</w:t>
      </w:r>
    </w:p>
    <w:p>
      <w:pPr>
        <w:pStyle w:val="Heading3"/>
      </w:pPr>
      <w:r>
        <w:rPr>
          <w:color w:val="3B8AB8"/>
        </w:rPr>
        <w:t>Kindle向け最適化</w:t>
      </w:r>
    </w:p>
    <w:p>
      <w:pPr>
        <w:spacing w:after="160" w:line="300" w:lineRule="auto"/>
      </w:pPr>
      <w:r>
        <w:rPr>
          <w:color w:val="37474F"/>
        </w:rPr>
        <w:t>Kindle Direct Publishing（KDP）のガイドラインに従い：</w:t>
      </w:r>
    </w:p>
    <w:p>
      <w:pPr>
        <w:pStyle w:val="ListBullet"/>
        <w:spacing w:after="40"/>
        <w:rPr>
          <w:color w:val="689F38"/>
        </w:rPr>
      </w:pPr>
      <w:r>
        <w:rPr>
          <w:color w:val="37474F"/>
        </w:rPr>
        <w:t>画像の横幅は最大 1600px</w:t>
      </w:r>
    </w:p>
    <w:p>
      <w:pPr>
        <w:pStyle w:val="ListBullet"/>
        <w:spacing w:after="40"/>
        <w:rPr>
          <w:color w:val="689F38"/>
        </w:rPr>
      </w:pPr>
      <w:r>
        <w:rPr>
          <w:color w:val="37474F"/>
        </w:rPr>
        <w:t>ファイルサイズ合計が 650MB 以下</w:t>
      </w:r>
    </w:p>
    <w:p>
      <w:pPr>
        <w:pStyle w:val="ListBullet"/>
        <w:spacing w:after="40"/>
        <w:rPr>
          <w:color w:val="689F38"/>
        </w:rPr>
      </w:pPr>
      <w:r>
        <w:rPr>
          <w:color w:val="37474F"/>
        </w:rPr>
        <w:t>`!</w:t>
      </w:r>
      <w:r>
        <w:rPr>
          <w:color w:val="3B8AB8"/>
        </w:rPr>
        <w:t>代替テキスト</w:t>
      </w:r>
      <w:r>
        <w:rPr>
          <w:color w:val="37474F"/>
        </w:rPr>
        <w:t>` 形式で参照（絶対パスは使わない）</w:t>
      </w:r>
    </w:p>
    <w:p>
      <w:pPr>
        <w:pStyle w:val="Heading3"/>
      </w:pPr>
      <w:r>
        <w:rPr>
          <w:color w:val="3B8AB8"/>
        </w:rPr>
        <w:t>AIによる画像説明生成</w:t>
      </w:r>
    </w:p>
    <w:p>
      <w:pPr>
        <w:spacing w:after="160" w:line="300" w:lineRule="auto"/>
      </w:pPr>
      <w:r>
        <w:rPr>
          <w:color w:val="37474F"/>
        </w:rPr>
        <w:t>スクリーンショットの `Alt` テキストはClaude Visionを使って生成しました：</w:t>
      </w:r>
    </w:p>
    <w:p>
      <w:pPr>
        <w:spacing w:before="120" w:after="200"/>
        <w:ind w:left="160"/>
        <w:shd w:val="clear" w:color="auto" w:fill="F2F3F4"/>
        <w:pBdr>
          <w:left w:val="single" w:sz="18" w:space="10" w:color="7CB342"/>
        </w:pBdr>
      </w:pPr>
      <w:r>
        <w:rPr>
          <w:rFonts w:ascii="Menlo" w:hAnsi="Menlo"/>
          <w:color w:val="455A64"/>
          <w:sz w:val="18"/>
        </w:rPr>
        <w:t>この画像はFitingoアプリのスクリーンショットです。</w:t>
      </w:r>
      <w:r>
        <w:br/>
      </w:r>
      <w:r>
        <w:rPr>
          <w:rFonts w:ascii="Menlo" w:hAnsi="Menlo"/>
          <w:color w:val="455A64"/>
          <w:sz w:val="18"/>
        </w:rPr>
        <w:t>このメソッド「〇〇〇〇」の説明として適切な</w:t>
      </w:r>
      <w:r>
        <w:br/>
      </w:r>
      <w:r>
        <w:rPr>
          <w:rFonts w:ascii="Menlo" w:hAnsi="Menlo"/>
          <w:color w:val="455A64"/>
          <w:sz w:val="18"/>
        </w:rPr>
        <w:t>日本語のAltテキスト（30文字以内）を書いてください。</w:t>
      </w:r>
    </w:p>
    <w:p>
      <w:pPr>
        <w:spacing w:before="80" w:after="80"/>
        <w:pBdr>
          <w:bottom w:val="single" w:sz="6" w:space="1" w:color="7CB342"/>
        </w:pBdr>
      </w:pPr>
    </w:p>
    <w:p>
      <w:bookmarkStart w:id="1242" w:name="bm_appendix_6"/>
      <w:bookmarkStart w:id="1241" w:name="_Toc90000135"/>
      <w:pPr>
        <w:pStyle w:val="Heading2"/>
      </w:pPr>
      <w:r>
        <w:rPr>
          <w:color w:val="E0822F"/>
        </w:rPr>
        <w:t>付録6 Kindle出版までの全工程</w:t>
      </w:r>
      <w:bookmarkEnd w:id="1241"/>
      <w:bookmarkEnd w:id="1242"/>
    </w:p>
    <w:p>
      <w:pPr>
        <w:spacing w:after="160" w:line="300" w:lineRule="auto"/>
      </w:pPr>
      <w:r>
        <w:rPr>
          <w:color w:val="37474F"/>
        </w:rPr>
        <w:t>本書をKindle（KDP）で出版するまでの工程を時系列で記録します。</w:t>
      </w:r>
    </w:p>
    <w:p>
      <w:pPr>
        <w:pStyle w:val="Heading3"/>
      </w:pPr>
      <w:r>
        <w:rPr>
          <w:color w:val="3B8AB8"/>
        </w:rPr>
        <w:t>Step 1: 構成設計（AIと共同）</w:t>
      </w:r>
    </w:p>
    <w:p>
      <w:pPr>
        <w:spacing w:after="160" w:line="300" w:lineRule="auto"/>
      </w:pPr>
      <w:r>
        <w:rPr>
          <w:color w:val="37474F"/>
        </w:rPr>
        <w:t>Claudeと対話しながら「100メソッドをどう分類するか」を設計。最終的に4カテゴリ（エネルギー消費・食事管理・マインドフルネス・Fitingo連携）に落ち着きました。</w:t>
      </w:r>
    </w:p>
    <w:p>
      <w:pPr>
        <w:spacing w:before="120" w:after="200"/>
        <w:ind w:left="160"/>
        <w:shd w:val="clear" w:color="auto" w:fill="F2F3F4"/>
        <w:pBdr>
          <w:left w:val="single" w:sz="18" w:space="10" w:color="7CB342"/>
        </w:pBdr>
      </w:pPr>
      <w:r>
        <w:rPr>
          <w:rFonts w:ascii="Menlo" w:hAnsi="Menlo"/>
          <w:color w:val="455A64"/>
          <w:sz w:val="18"/>
        </w:rPr>
        <w:t>プロンプト例:</w:t>
      </w:r>
      <w:r>
        <w:br/>
      </w:r>
      <w:r>
        <w:rPr>
          <w:rFonts w:ascii="Menlo" w:hAnsi="Menlo"/>
          <w:color w:val="455A64"/>
          <w:sz w:val="18"/>
        </w:rPr>
        <w:t>「Apple Watchを使ったダイエットメソッドを100個考えます。</w:t>
      </w:r>
      <w:r>
        <w:br/>
      </w:r>
      <w:r>
        <w:rPr>
          <w:rFonts w:ascii="Menlo" w:hAnsi="Menlo"/>
          <w:color w:val="455A64"/>
          <w:sz w:val="18"/>
        </w:rPr>
        <w:t xml:space="preserve"> 重複なく、読者が実践しやすい順に4カテゴリに分類してください。」</w:t>
      </w:r>
    </w:p>
    <w:p>
      <w:pPr>
        <w:pStyle w:val="Heading3"/>
      </w:pPr>
      <w:r>
        <w:rPr>
          <w:color w:val="3B8AB8"/>
        </w:rPr>
        <w:t>Step 2: 本文執筆（バッチ生成＋手修正）</w:t>
      </w:r>
    </w:p>
    <w:p>
      <w:pPr>
        <w:spacing w:after="160" w:line="300" w:lineRule="auto"/>
      </w:pPr>
      <w:r>
        <w:rPr>
          <w:color w:val="37474F"/>
        </w:rPr>
        <w:t>Cursorの「コンポーザー」機能を使い、Markdownファイルを直接編集しながらAIに追記させました。1回のセッションで15〜20メソッドを生成→レビュー→修正のサイクルを回しました。</w:t>
      </w:r>
    </w:p>
    <w:p>
      <w:pPr>
        <w:pStyle w:val="Heading3"/>
      </w:pPr>
      <w:r>
        <w:rPr>
          <w:color w:val="3B8AB8"/>
        </w:rPr>
        <w:t>Step 3: スクリーンショット統合</w:t>
      </w:r>
    </w:p>
    <w:p>
      <w:pPr>
        <w:spacing w:after="160" w:line="300" w:lineRule="auto"/>
      </w:pPr>
      <w:r>
        <w:rPr>
          <w:color w:val="37474F"/>
        </w:rPr>
        <w:t>iPhone実機でFitingoを操作しながら、各メソッドに対応するスクリーンショットを撮影。`!</w:t>
      </w:r>
      <w:r>
        <w:rPr>
          <w:color w:val="3B8AB8"/>
        </w:rPr>
        <w:t>...</w:t>
      </w:r>
      <w:r>
        <w:rPr>
          <w:color w:val="37474F"/>
        </w:rPr>
        <w:t>` としてMarkdownに埋め込み。</w:t>
      </w:r>
    </w:p>
    <w:p>
      <w:pPr>
        <w:pStyle w:val="Heading3"/>
      </w:pPr>
      <w:r>
        <w:rPr>
          <w:color w:val="3B8AB8"/>
        </w:rPr>
        <w:t>Step 4: 目次の整合性チェック</w:t>
      </w:r>
    </w:p>
    <w:p>
      <w:pPr>
        <w:spacing w:after="160" w:line="300" w:lineRule="auto"/>
      </w:pPr>
      <w:r>
        <w:rPr>
          <w:color w:val="37474F"/>
        </w:rPr>
        <w:t>Kindle向けには `## 見出し` がNCX（Kindle目次）に自動登録されます。そのため：</w:t>
      </w:r>
    </w:p>
    <w:p>
      <w:pPr>
        <w:pStyle w:val="ListBullet"/>
        <w:spacing w:after="40"/>
        <w:rPr>
          <w:color w:val="689F38"/>
        </w:rPr>
      </w:pPr>
      <w:r>
        <w:rPr>
          <w:color w:val="37474F"/>
        </w:rPr>
        <w:t>`##` → 大章（目次に登場）</w:t>
      </w:r>
    </w:p>
    <w:p>
      <w:pPr>
        <w:pStyle w:val="ListBullet"/>
        <w:spacing w:after="40"/>
        <w:rPr>
          <w:color w:val="689F38"/>
        </w:rPr>
      </w:pPr>
      <w:r>
        <w:rPr>
          <w:color w:val="37474F"/>
        </w:rPr>
        <w:t>`###` → 小節（目次には登場しない）</w:t>
      </w:r>
    </w:p>
    <w:p>
      <w:pPr>
        <w:pStyle w:val="ListBullet"/>
        <w:spacing w:after="40"/>
        <w:rPr>
          <w:color w:val="689F38"/>
        </w:rPr>
      </w:pPr>
      <w:r>
        <w:rPr>
          <w:color w:val="37474F"/>
        </w:rPr>
        <w:t>`&lt;a id="001"&gt;` → アンカーリンク（目次内リンク用）</w:t>
      </w:r>
    </w:p>
    <w:p>
      <w:pPr>
        <w:spacing w:after="160" w:line="300" w:lineRule="auto"/>
      </w:pPr>
      <w:r>
        <w:rPr>
          <w:color w:val="37474F"/>
        </w:rPr>
        <w:t>この3階層を守ることで、Kindleアプリ上で正しいジャンプが機能します。</w:t>
      </w:r>
    </w:p>
    <w:p>
      <w:pPr>
        <w:pStyle w:val="Heading3"/>
      </w:pPr>
      <w:r>
        <w:rPr>
          <w:color w:val="3B8AB8"/>
        </w:rPr>
        <w:t>Step 5: KDPアップロード</w:t>
      </w:r>
    </w:p>
    <w:p>
      <w:pPr>
        <w:spacing w:after="160" w:line="300" w:lineRule="auto"/>
      </w:pPr>
      <w:r>
        <w:rPr>
          <w:color w:val="37474F"/>
        </w:rPr>
        <w:t>1. MarkdownをDocx（Word形式）に変換（`pandoc` コマンドを使用）</w:t>
      </w:r>
    </w:p>
    <w:p>
      <w:pPr>
        <w:spacing w:after="160" w:line="300" w:lineRule="auto"/>
      </w:pPr>
      <w:r>
        <w:rPr>
          <w:color w:val="37474F"/>
        </w:rPr>
        <w:t>2. KDPの「原稿をアップロード」からDocxを選択</w:t>
      </w:r>
    </w:p>
    <w:p>
      <w:pPr>
        <w:spacing w:after="160" w:line="300" w:lineRule="auto"/>
      </w:pPr>
      <w:r>
        <w:rPr>
          <w:color w:val="37474F"/>
        </w:rPr>
        <w:t>3. プレビューで目次・画像・文字サイズを確認</w:t>
      </w:r>
    </w:p>
    <w:p>
      <w:pPr>
        <w:spacing w:after="160" w:line="300" w:lineRule="auto"/>
      </w:pPr>
      <w:r>
        <w:rPr>
          <w:color w:val="37474F"/>
        </w:rPr>
        <w:t>4. 表紙画像（2560×1600px）を別途アップロード</w:t>
      </w:r>
    </w:p>
    <w:p>
      <w:pPr>
        <w:spacing w:after="160" w:line="300" w:lineRule="auto"/>
      </w:pPr>
      <w:r>
        <w:rPr>
          <w:color w:val="37474F"/>
        </w:rPr>
        <w:t>5. 価格設定・カテゴリ設定後に出版申請</w:t>
      </w:r>
    </w:p>
    <w:p>
      <w:pPr>
        <w:spacing w:before="120" w:after="200"/>
        <w:ind w:left="160"/>
        <w:shd w:val="clear" w:color="auto" w:fill="F2F3F4"/>
        <w:pBdr>
          <w:left w:val="single" w:sz="18" w:space="10" w:color="7CB342"/>
        </w:pBdr>
      </w:pPr>
      <w:r>
        <w:rPr>
          <w:rFonts w:ascii="Menlo" w:hAnsi="Menlo"/>
          <w:color w:val="455A64"/>
          <w:sz w:val="18"/>
        </w:rPr>
        <w:t># Markdown → Docx 変換コマンド</w:t>
      </w:r>
      <w:r>
        <w:br/>
      </w:r>
      <w:r>
        <w:rPr>
          <w:rFonts w:ascii="Menlo" w:hAnsi="Menlo"/>
          <w:color w:val="455A64"/>
          <w:sz w:val="18"/>
        </w:rPr>
        <w:t>pandoc AppleWatchDiet_100methods.md \</w:t>
      </w:r>
      <w:r>
        <w:br/>
      </w:r>
      <w:r>
        <w:rPr>
          <w:rFonts w:ascii="Menlo" w:hAnsi="Menlo"/>
          <w:color w:val="455A64"/>
          <w:sz w:val="18"/>
        </w:rPr>
        <w:t xml:space="preserve">  -o AppleWatchDiet_Ultra2.docx \</w:t>
      </w:r>
      <w:r>
        <w:br/>
      </w:r>
      <w:r>
        <w:rPr>
          <w:rFonts w:ascii="Menlo" w:hAnsi="Menlo"/>
          <w:color w:val="455A64"/>
          <w:sz w:val="18"/>
        </w:rPr>
        <w:t xml:space="preserve">  --toc \</w:t>
      </w:r>
      <w:r>
        <w:br/>
      </w:r>
      <w:r>
        <w:rPr>
          <w:rFonts w:ascii="Menlo" w:hAnsi="Menlo"/>
          <w:color w:val="455A64"/>
          <w:sz w:val="18"/>
        </w:rPr>
        <w:t xml:space="preserve">  --toc-depth=2 \</w:t>
      </w:r>
      <w:r>
        <w:br/>
      </w:r>
      <w:r>
        <w:rPr>
          <w:rFonts w:ascii="Menlo" w:hAnsi="Menlo"/>
          <w:color w:val="455A64"/>
          <w:sz w:val="18"/>
        </w:rPr>
        <w:t xml:space="preserve">  -V lang=ja</w:t>
      </w:r>
    </w:p>
    <w:p>
      <w:pPr>
        <w:spacing w:before="80" w:after="80"/>
        <w:pBdr>
          <w:bottom w:val="single" w:sz="6" w:space="1" w:color="7CB342"/>
        </w:pBdr>
      </w:pPr>
    </w:p>
    <w:p>
      <w:bookmarkStart w:id="1244" w:name="bm_appendix_7"/>
      <w:bookmarkStart w:id="1243" w:name="_Toc90000136"/>
      <w:pPr>
        <w:pStyle w:val="Heading2"/>
      </w:pPr>
      <w:r>
        <w:rPr>
          <w:color w:val="E0822F"/>
        </w:rPr>
        <w:t>付録7 AI執筆で気づいたこと・失敗談</w:t>
      </w:r>
      <w:bookmarkEnd w:id="1243"/>
      <w:bookmarkEnd w:id="1244"/>
    </w:p>
    <w:p>
      <w:pPr>
        <w:spacing w:after="160" w:line="300" w:lineRule="auto"/>
      </w:pPr>
      <w:r>
        <w:rPr>
          <w:color w:val="37474F"/>
        </w:rPr>
        <w:t>AIを使った執筆は便利ですが、いくつかの落とし穴もありました。正直に記録しておきます。</w:t>
      </w:r>
    </w:p>
    <w:p>
      <w:pPr>
        <w:pStyle w:val="Heading3"/>
      </w:pPr>
      <w:r>
        <w:rPr>
          <w:color w:val="3B8AB8"/>
        </w:rPr>
        <w:t>✅ うまくいったこと</w:t>
      </w:r>
    </w:p>
    <w:p>
      <w:pPr>
        <w:pStyle w:val="ListBullet"/>
        <w:spacing w:after="40"/>
        <w:rPr>
          <w:color w:val="689F38"/>
        </w:rPr>
      </w:pPr>
      <w:r>
        <w:rPr>
          <w:b/>
          <w:color w:val="37474F"/>
        </w:rPr>
        <w:t>フォーマットの統一</w:t>
      </w:r>
      <w:r>
        <w:rPr>
          <w:color w:val="37474F"/>
        </w:rPr>
        <w:t>: 100本すべてで「やり方4項目＋ポイント1行」の構成を維持できた</w:t>
      </w:r>
    </w:p>
    <w:p>
      <w:pPr>
        <w:pStyle w:val="ListBullet"/>
        <w:spacing w:after="40"/>
        <w:rPr>
          <w:color w:val="689F38"/>
        </w:rPr>
      </w:pPr>
      <w:r>
        <w:rPr>
          <w:b/>
          <w:color w:val="37474F"/>
        </w:rPr>
        <w:t>バリエーション</w:t>
      </w:r>
      <w:r>
        <w:rPr>
          <w:color w:val="37474F"/>
        </w:rPr>
        <w:t>: 似たテーマ（例：ウォーキング系）でも内容が重複しないよう、AIが自然に言い回しを変えてくれた</w:t>
      </w:r>
    </w:p>
    <w:p>
      <w:pPr>
        <w:pStyle w:val="ListBullet"/>
        <w:spacing w:after="40"/>
        <w:rPr>
          <w:color w:val="689F38"/>
        </w:rPr>
      </w:pPr>
      <w:r>
        <w:rPr>
          <w:b/>
          <w:color w:val="37474F"/>
        </w:rPr>
        <w:t>校正の速度</w:t>
      </w:r>
      <w:r>
        <w:rPr>
          <w:color w:val="37474F"/>
        </w:rPr>
        <w:t>: 誤字・文体の不一致・敬体と常体の混在を数秒で検出できた</w:t>
      </w:r>
    </w:p>
    <w:p>
      <w:pPr>
        <w:pStyle w:val="Heading3"/>
      </w:pPr>
      <w:r>
        <w:rPr>
          <w:color w:val="3B8AB8"/>
        </w:rPr>
        <w:t>⚠️ 失敗・注意点</w:t>
      </w:r>
    </w:p>
    <w:p>
      <w:pPr>
        <w:pStyle w:val="ListBullet"/>
        <w:spacing w:after="40"/>
        <w:rPr>
          <w:color w:val="689F38"/>
        </w:rPr>
      </w:pPr>
      <w:r>
        <w:rPr>
          <w:b/>
          <w:color w:val="37474F"/>
        </w:rPr>
        <w:t>ハルシネーション</w:t>
      </w:r>
      <w:r>
        <w:rPr>
          <w:color w:val="37474F"/>
        </w:rPr>
        <w:t>: 「Apple Watchにはない機能」をAIが自信満々に書いてしまうことがあった。実機確認は必須。</w:t>
      </w:r>
    </w:p>
    <w:p>
      <w:pPr>
        <w:pStyle w:val="ListBullet"/>
        <w:spacing w:after="40"/>
        <w:rPr>
          <w:color w:val="689F38"/>
        </w:rPr>
      </w:pPr>
      <w:r>
        <w:rPr>
          <w:b/>
          <w:color w:val="37474F"/>
        </w:rPr>
        <w:t>メソッドの重複</w:t>
      </w:r>
      <w:r>
        <w:rPr>
          <w:color w:val="37474F"/>
        </w:rPr>
        <w:t>: 初稿では「食後のウォーキング」系のメソッドが3つ存在していた。品質チェックプロンプトで発見・統合。</w:t>
      </w:r>
    </w:p>
    <w:p>
      <w:pPr>
        <w:pStyle w:val="ListBullet"/>
        <w:spacing w:after="40"/>
        <w:rPr>
          <w:color w:val="689F38"/>
        </w:rPr>
      </w:pPr>
      <w:r>
        <w:rPr>
          <w:b/>
          <w:color w:val="37474F"/>
        </w:rPr>
        <w:t>Fitingo固有の機能名の間違い</w:t>
      </w:r>
      <w:r>
        <w:rPr>
          <w:color w:val="37474F"/>
        </w:rPr>
        <w:t>: AIは正式な機能名を知らないため、「マンダラスパイラル」を「スパイラルチャート」などと書いてしまうことがあった。用語集を最初に渡すと改善する。</w:t>
      </w:r>
    </w:p>
    <w:p>
      <w:pPr>
        <w:pStyle w:val="Heading3"/>
      </w:pPr>
      <w:r>
        <w:rPr>
          <w:color w:val="3B8AB8"/>
        </w:rPr>
        <w:t>📝 教訓</w:t>
      </w:r>
    </w:p>
    <w:p>
      <w:pPr>
        <w:spacing w:before="120" w:after="200"/>
        <w:ind w:left="240"/>
        <w:shd w:val="clear" w:color="auto" w:fill="E2F2FB"/>
        <w:pBdr>
          <w:left w:val="single" w:sz="24" w:space="10" w:color="4FA3D1"/>
        </w:pBdr>
      </w:pPr>
      <w:r>
        <w:rPr>
          <w:color w:val="37474F"/>
        </w:rPr>
        <w:t>AIは「たたき台」を高速で作る道具として最強。しかし「実体験に基づくレビュー」と「最終チェック」は人間にしかできない。</w:t>
      </w:r>
    </w:p>
    <w:p>
      <w:pPr>
        <w:spacing w:before="80" w:after="80"/>
        <w:pBdr>
          <w:bottom w:val="single" w:sz="6" w:space="1" w:color="7CB342"/>
        </w:pBdr>
      </w:pPr>
    </w:p>
    <w:p>
      <w:bookmarkStart w:id="1246" w:name="bm_appendix_8"/>
      <w:bookmarkStart w:id="1245" w:name="_Toc90000137"/>
      <w:pPr>
        <w:pStyle w:val="Heading2"/>
      </w:pPr>
      <w:r>
        <w:rPr>
          <w:color w:val="E0822F"/>
        </w:rPr>
        <w:t>付録8 あなたもAIで本を書ける — 最初の一歩</w:t>
      </w:r>
      <w:bookmarkEnd w:id="1245"/>
      <w:bookmarkEnd w:id="1246"/>
    </w:p>
    <w:p>
      <w:pPr>
        <w:spacing w:after="160" w:line="300" w:lineRule="auto"/>
      </w:pPr>
      <w:r>
        <w:rPr>
          <w:color w:val="37474F"/>
        </w:rPr>
        <w:t>この付録を読んで「自分も試してみたい」と思った方のために、最初の一歩を紹介します。</w:t>
      </w:r>
    </w:p>
    <w:p>
      <w:pPr>
        <w:pStyle w:val="Heading3"/>
      </w:pPr>
      <w:r>
        <w:rPr>
          <w:color w:val="3B8AB8"/>
        </w:rPr>
        <w:t>必要なツール（無料で始められるもの）</w:t>
      </w:r>
    </w:p>
    <w:tbl>
      <w:tblPr>
        <w:tblStyle w:val="TableGrid"/>
        <w:tblW w:type="auto" w:w="0"/>
        <w:jc w:val="center"/>
        <w:tblLook w:firstColumn="1" w:firstRow="1" w:lastColumn="0" w:lastRow="0" w:noHBand="0" w:noVBand="1" w:val="04A0"/>
      </w:tblPr>
      <w:tblGrid>
        <w:gridCol w:w="2880"/>
        <w:gridCol w:w="2880"/>
        <w:gridCol w:w="2880"/>
      </w:tblGrid>
      <w:tr>
        <w:tc>
          <w:tcPr>
            <w:tcW w:type="dxa" w:w="2880"/>
            <w:shd w:val="clear" w:color="auto" w:fill="7CB342"/>
          </w:tcPr>
          <w:p>
            <w:r/>
            <w:r>
              <w:rPr>
                <w:b/>
                <w:color w:val="FFFFFF"/>
                <w:sz w:val="20"/>
              </w:rPr>
              <w:t>ツール</w:t>
            </w:r>
          </w:p>
        </w:tc>
        <w:tc>
          <w:tcPr>
            <w:tcW w:type="dxa" w:w="2880"/>
            <w:shd w:val="clear" w:color="auto" w:fill="7CB342"/>
          </w:tcPr>
          <w:p>
            <w:r/>
            <w:r>
              <w:rPr>
                <w:b/>
                <w:color w:val="FFFFFF"/>
                <w:sz w:val="20"/>
              </w:rPr>
              <w:t>費用</w:t>
            </w:r>
          </w:p>
        </w:tc>
        <w:tc>
          <w:tcPr>
            <w:tcW w:type="dxa" w:w="2880"/>
            <w:shd w:val="clear" w:color="auto" w:fill="7CB342"/>
          </w:tcPr>
          <w:p>
            <w:r/>
            <w:r>
              <w:rPr>
                <w:b/>
                <w:color w:val="FFFFFF"/>
                <w:sz w:val="20"/>
              </w:rPr>
              <w:t>用途</w:t>
            </w:r>
          </w:p>
        </w:tc>
      </w:tr>
      <w:tr>
        <w:tc>
          <w:tcPr>
            <w:tcW w:type="dxa" w:w="2880"/>
            <w:shd w:val="clear" w:color="auto" w:fill="E8F3DA"/>
          </w:tcPr>
          <w:p>
            <w:r>
              <w:rPr>
                <w:sz w:val="19"/>
              </w:rPr>
            </w:r>
            <w:r>
              <w:rPr>
                <w:color w:val="37474F"/>
              </w:rPr>
              <w:t>Cursor（無料プラン）</w:t>
            </w:r>
          </w:p>
        </w:tc>
        <w:tc>
          <w:tcPr>
            <w:tcW w:type="dxa" w:w="2880"/>
            <w:shd w:val="clear" w:color="auto" w:fill="E8F3DA"/>
          </w:tcPr>
          <w:p>
            <w:r>
              <w:rPr>
                <w:sz w:val="19"/>
              </w:rPr>
            </w:r>
            <w:r>
              <w:rPr>
                <w:color w:val="37474F"/>
              </w:rPr>
              <w:t>無料</w:t>
            </w:r>
          </w:p>
        </w:tc>
        <w:tc>
          <w:tcPr>
            <w:tcW w:type="dxa" w:w="2880"/>
            <w:shd w:val="clear" w:color="auto" w:fill="E8F3DA"/>
          </w:tcPr>
          <w:p>
            <w:r>
              <w:rPr>
                <w:sz w:val="19"/>
              </w:rPr>
            </w:r>
            <w:r>
              <w:rPr>
                <w:color w:val="37474F"/>
              </w:rPr>
              <w:t>Markdownエディタ兼AIアシスタント</w:t>
            </w:r>
          </w:p>
        </w:tc>
      </w:tr>
      <w:tr>
        <w:tc>
          <w:tcPr>
            <w:tcW w:type="dxa" w:w="2880"/>
            <w:shd w:val="clear" w:color="auto" w:fill="FFFFFF"/>
          </w:tcPr>
          <w:p>
            <w:r>
              <w:rPr>
                <w:sz w:val="19"/>
              </w:rPr>
            </w:r>
            <w:r>
              <w:rPr>
                <w:color w:val="37474F"/>
              </w:rPr>
              <w:t>Claude.ai（無料プラン）</w:t>
            </w:r>
          </w:p>
        </w:tc>
        <w:tc>
          <w:tcPr>
            <w:tcW w:type="dxa" w:w="2880"/>
            <w:shd w:val="clear" w:color="auto" w:fill="FFFFFF"/>
          </w:tcPr>
          <w:p>
            <w:r>
              <w:rPr>
                <w:sz w:val="19"/>
              </w:rPr>
            </w:r>
            <w:r>
              <w:rPr>
                <w:color w:val="37474F"/>
              </w:rPr>
              <w:t>無料</w:t>
            </w:r>
          </w:p>
        </w:tc>
        <w:tc>
          <w:tcPr>
            <w:tcW w:type="dxa" w:w="2880"/>
            <w:shd w:val="clear" w:color="auto" w:fill="FFFFFF"/>
          </w:tcPr>
          <w:p>
            <w:r>
              <w:rPr>
                <w:sz w:val="19"/>
              </w:rPr>
            </w:r>
            <w:r>
              <w:rPr>
                <w:color w:val="37474F"/>
              </w:rPr>
              <w:t>本文生成・校正</w:t>
            </w:r>
          </w:p>
        </w:tc>
      </w:tr>
      <w:tr>
        <w:tc>
          <w:tcPr>
            <w:tcW w:type="dxa" w:w="2880"/>
            <w:shd w:val="clear" w:color="auto" w:fill="E8F3DA"/>
          </w:tcPr>
          <w:p>
            <w:r>
              <w:rPr>
                <w:sz w:val="19"/>
              </w:rPr>
            </w:r>
            <w:r>
              <w:rPr>
                <w:color w:val="37474F"/>
              </w:rPr>
              <w:t>Pandoc</w:t>
            </w:r>
          </w:p>
        </w:tc>
        <w:tc>
          <w:tcPr>
            <w:tcW w:type="dxa" w:w="2880"/>
            <w:shd w:val="clear" w:color="auto" w:fill="E8F3DA"/>
          </w:tcPr>
          <w:p>
            <w:r>
              <w:rPr>
                <w:sz w:val="19"/>
              </w:rPr>
            </w:r>
            <w:r>
              <w:rPr>
                <w:color w:val="37474F"/>
              </w:rPr>
              <w:t>無料</w:t>
            </w:r>
          </w:p>
        </w:tc>
        <w:tc>
          <w:tcPr>
            <w:tcW w:type="dxa" w:w="2880"/>
            <w:shd w:val="clear" w:color="auto" w:fill="E8F3DA"/>
          </w:tcPr>
          <w:p>
            <w:r>
              <w:rPr>
                <w:sz w:val="19"/>
              </w:rPr>
            </w:r>
            <w:r>
              <w:rPr>
                <w:color w:val="37474F"/>
              </w:rPr>
              <w:t>Markdown→Docx変換</w:t>
            </w:r>
          </w:p>
        </w:tc>
      </w:tr>
      <w:tr>
        <w:tc>
          <w:tcPr>
            <w:tcW w:type="dxa" w:w="2880"/>
            <w:shd w:val="clear" w:color="auto" w:fill="FFFFFF"/>
          </w:tcPr>
          <w:p>
            <w:r>
              <w:rPr>
                <w:sz w:val="19"/>
              </w:rPr>
            </w:r>
            <w:r>
              <w:rPr>
                <w:color w:val="37474F"/>
              </w:rPr>
              <w:t>KDP（Kindle Direct Publishing）</w:t>
            </w:r>
          </w:p>
        </w:tc>
        <w:tc>
          <w:tcPr>
            <w:tcW w:type="dxa" w:w="2880"/>
            <w:shd w:val="clear" w:color="auto" w:fill="FFFFFF"/>
          </w:tcPr>
          <w:p>
            <w:r>
              <w:rPr>
                <w:sz w:val="19"/>
              </w:rPr>
            </w:r>
            <w:r>
              <w:rPr>
                <w:color w:val="37474F"/>
              </w:rPr>
              <w:t>無料</w:t>
            </w:r>
          </w:p>
        </w:tc>
        <w:tc>
          <w:tcPr>
            <w:tcW w:type="dxa" w:w="2880"/>
            <w:shd w:val="clear" w:color="auto" w:fill="FFFFFF"/>
          </w:tcPr>
          <w:p>
            <w:r>
              <w:rPr>
                <w:sz w:val="19"/>
              </w:rPr>
            </w:r>
            <w:r>
              <w:rPr>
                <w:color w:val="37474F"/>
              </w:rPr>
              <w:t>出版・販売</w:t>
            </w:r>
          </w:p>
        </w:tc>
      </w:tr>
    </w:tbl>
    <w:p>
      <w:pPr>
        <w:spacing w:after="120"/>
      </w:pPr>
    </w:p>
    <w:p>
      <w:pPr>
        <w:pStyle w:val="Heading3"/>
      </w:pPr>
      <w:r>
        <w:rPr>
          <w:color w:val="3B8AB8"/>
        </w:rPr>
        <w:t>30分で試せるミニ実験</w:t>
      </w:r>
    </w:p>
    <w:p>
      <w:pPr>
        <w:spacing w:after="160" w:line="300" w:lineRule="auto"/>
      </w:pPr>
      <w:r>
        <w:rPr>
          <w:color w:val="37474F"/>
        </w:rPr>
        <w:t>1. Cursorをインストールして `my-book.md` を新規作成</w:t>
      </w:r>
    </w:p>
    <w:p>
      <w:pPr>
        <w:spacing w:after="160" w:line="300" w:lineRule="auto"/>
      </w:pPr>
      <w:r>
        <w:rPr>
          <w:color w:val="37474F"/>
        </w:rPr>
        <w:t>2. Claude に「私の専門知識は〇〇です。10個のTipsをMarkdown形式で書いてください」と入力</w:t>
      </w:r>
    </w:p>
    <w:p>
      <w:pPr>
        <w:spacing w:after="160" w:line="300" w:lineRule="auto"/>
      </w:pPr>
      <w:r>
        <w:rPr>
          <w:color w:val="37474F"/>
        </w:rPr>
        <w:t>3. 生成されたテキストをCursorで開いて編集・加筆</w:t>
      </w:r>
    </w:p>
    <w:p>
      <w:pPr>
        <w:spacing w:after="160" w:line="300" w:lineRule="auto"/>
      </w:pPr>
      <w:r>
        <w:rPr>
          <w:color w:val="37474F"/>
        </w:rPr>
        <w:t>4. `pandoc my-book.md -o my-book.docx` でWord形式に変換</w:t>
      </w:r>
    </w:p>
    <w:p>
      <w:pPr>
        <w:spacing w:after="160" w:line="300" w:lineRule="auto"/>
      </w:pPr>
      <w:r>
        <w:rPr>
          <w:color w:val="37474F"/>
        </w:rPr>
        <w:t>5. KDPに無料アカウントを作り、原稿をアップロードしてプレビューを見る</w:t>
      </w:r>
    </w:p>
    <w:p>
      <w:pPr>
        <w:spacing w:after="160" w:line="300" w:lineRule="auto"/>
      </w:pPr>
      <w:r>
        <w:rPr>
          <w:color w:val="37474F"/>
        </w:rPr>
        <w:t>この5ステップが完了したとき、「本を作る」ことのハードルが劇的に下がっているはずです。</w:t>
      </w:r>
    </w:p>
    <w:p>
      <w:pPr>
        <w:pStyle w:val="Heading3"/>
      </w:pPr>
      <w:r>
        <w:rPr>
          <w:color w:val="3B8AB8"/>
        </w:rPr>
        <w:t>筆者からのひと言</w:t>
      </w:r>
    </w:p>
    <w:p>
      <w:pPr>
        <w:spacing w:before="120" w:after="200"/>
        <w:ind w:left="240"/>
        <w:shd w:val="clear" w:color="auto" w:fill="E2F2FB"/>
        <w:pBdr>
          <w:left w:val="single" w:sz="24" w:space="10" w:color="4FA3D1"/>
        </w:pBdr>
      </w:pPr>
      <w:r>
        <w:rPr>
          <w:color w:val="37474F"/>
        </w:rPr>
        <w:t>AIは「アイデアを形にする速度」を10倍にしてくれます。しかし本の価値の源泉は、あなたの実体験と洞察です。AIはその器を作る道具——中身はあなたにしか書けません。</w:t>
      </w:r>
    </w:p>
    <w:p>
      <w:pPr>
        <w:spacing w:before="80" w:after="80"/>
        <w:pBdr>
          <w:bottom w:val="single" w:sz="6" w:space="1" w:color="7CB342"/>
        </w:pBdr>
      </w:pPr>
    </w:p>
    <w:p>
      <w:pPr>
        <w:spacing w:after="160" w:line="300" w:lineRule="auto"/>
      </w:pPr>
      <w:r>
        <w:rPr>
          <w:i/>
          <w:color w:val="37474F"/>
        </w:rPr>
        <w:t>本付録は 2026年6月 執筆。AIツールの機能・料金は変更される場合があります。</w:t>
      </w:r>
    </w:p>
    <w:p>
      <w:pPr>
        <w:spacing w:before="80" w:after="80"/>
        <w:pBdr>
          <w:bottom w:val="single" w:sz="6" w:space="1" w:color="7CB342"/>
        </w:pBdr>
      </w:pPr>
    </w:p>
    <w:p>
      <w:bookmarkStart w:id="1247" w:name="_Toc90000138"/>
      <w:pPr>
        <w:pStyle w:val="Heading1"/>
        <w:pBdr>
          <w:bottom w:val="single" w:sz="8" w:space="6" w:color="7CB342"/>
        </w:pBdr>
      </w:pPr>
      <w:r>
        <w:rPr>
          <w:color w:val="689F38"/>
        </w:rPr>
        <w:t>著者プロフィール</w:t>
      </w:r>
      <w:bookmarkEnd w:id="1247"/>
    </w:p>
    <w:p>
      <w:pPr>
        <w:spacing w:after="160" w:line="300" w:lineRule="auto"/>
      </w:pPr>
      <w:r>
        <w:rPr>
          <w:b/>
          <w:color w:val="37474F"/>
        </w:rPr>
        <w:t>吉田 顕一（よしだ けんいち）</w:t>
      </w:r>
    </w:p>
    <w:p>
      <w:pPr>
        <w:spacing w:after="160" w:line="300" w:lineRule="auto"/>
      </w:pPr>
      <w:r>
        <w:rPr>
          <w:color w:val="37474F"/>
        </w:rPr>
        <w:t>Apple Watchユーザー歴10年以上。Fitingo（kfit）アプリ開発者。Apple Watch・iOSアプリを活用した習慣形成と健康管理の専門家として、数千人のユーザーのダイエット・健康改善をサポート。「テクノロジーを使って、無理なく楽しく健康になる」をモットーに、Apple WatchとFitingoの機能を最大限に活かしたメソッドを研究・実践中。</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Hiragino Sans" w:hAnsi="Hiragino Sans" w:eastAsia="Hiragino Sans"/>
      <w:color w:val="37474F"/>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Hiragino Sans" w:hAnsi="Hiragino Sans" w:eastAsia="Hiragino Sans"/>
      <w:b/>
      <w:bCs/>
      <w:color w:val="689F38"/>
      <w:sz w:val="3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Hiragino Sans" w:hAnsi="Hiragino Sans" w:eastAsia="Hiragino Sans"/>
      <w:b/>
      <w:bCs/>
      <w:color w:val="E0822F"/>
      <w:sz w:val="29"/>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Hiragino Sans" w:hAnsi="Hiragino Sans" w:eastAsia="Hiragino Sans"/>
      <w:b/>
      <w:bCs/>
      <w:color w:val="3B8AB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Hiragino Sans" w:hAnsi="Hiragino Sans" w:eastAsia="Hiragino Sans"/>
      <w:b/>
      <w:color w:val="689F38"/>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Hiragino Sans" w:hAnsi="Hiragino Sans" w:eastAsia="Hiragino Sans"/>
      <w:color w:val="37474F"/>
      <w:sz w:val="21"/>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 Id="rId10" Type="http://schemas.openxmlformats.org/officeDocument/2006/relationships/image" Target="media/image2.jpg"/><Relationship Id="rId11" Type="http://schemas.openxmlformats.org/officeDocument/2006/relationships/image" Target="media/image3.jpg"/><Relationship Id="rId12" Type="http://schemas.openxmlformats.org/officeDocument/2006/relationships/image" Target="media/image4.jpg"/><Relationship Id="rId13" Type="http://schemas.openxmlformats.org/officeDocument/2006/relationships/image" Target="media/image5.jpg"/><Relationship Id="rId14" Type="http://schemas.openxmlformats.org/officeDocument/2006/relationships/image" Target="media/image6.jpg"/><Relationship Id="rId15" Type="http://schemas.openxmlformats.org/officeDocument/2006/relationships/image" Target="media/image7.jpg"/><Relationship Id="rId16" Type="http://schemas.openxmlformats.org/officeDocument/2006/relationships/image" Target="media/image8.jpg"/><Relationship Id="rId17" Type="http://schemas.openxmlformats.org/officeDocument/2006/relationships/image" Target="media/image9.jpg"/><Relationship Id="rId18" Type="http://schemas.openxmlformats.org/officeDocument/2006/relationships/image" Target="media/image10.jpg"/><Relationship Id="rId19" Type="http://schemas.openxmlformats.org/officeDocument/2006/relationships/image" Target="media/image11.jpg"/><Relationship Id="rId20" Type="http://schemas.openxmlformats.org/officeDocument/2006/relationships/image" Target="media/image12.jpg"/><Relationship Id="rId21" Type="http://schemas.openxmlformats.org/officeDocument/2006/relationships/image" Target="media/image13.jpg"/><Relationship Id="rId22" Type="http://schemas.openxmlformats.org/officeDocument/2006/relationships/image" Target="media/image14.jpg"/><Relationship Id="rId23" Type="http://schemas.openxmlformats.org/officeDocument/2006/relationships/image" Target="media/image15.jpg"/><Relationship Id="rId24" Type="http://schemas.openxmlformats.org/officeDocument/2006/relationships/image" Target="media/image16.jpg"/><Relationship Id="rId25" Type="http://schemas.openxmlformats.org/officeDocument/2006/relationships/image" Target="media/image17.jpg"/><Relationship Id="rId26" Type="http://schemas.openxmlformats.org/officeDocument/2006/relationships/image" Target="media/image18.jpg"/><Relationship Id="rId27" Type="http://schemas.openxmlformats.org/officeDocument/2006/relationships/image" Target="media/image19.jpg"/><Relationship Id="rId28" Type="http://schemas.openxmlformats.org/officeDocument/2006/relationships/image" Target="media/image20.jpg"/><Relationship Id="rId29" Type="http://schemas.openxmlformats.org/officeDocument/2006/relationships/image" Target="media/image21.jpg"/><Relationship Id="rId30" Type="http://schemas.openxmlformats.org/officeDocument/2006/relationships/image" Target="media/image22.jpg"/><Relationship Id="rId31" Type="http://schemas.openxmlformats.org/officeDocument/2006/relationships/image" Target="media/image23.jpg"/><Relationship Id="rId32" Type="http://schemas.openxmlformats.org/officeDocument/2006/relationships/image" Target="media/image24.jpg"/><Relationship Id="rId33" Type="http://schemas.openxmlformats.org/officeDocument/2006/relationships/image" Target="media/image25.jpg"/><Relationship Id="rId34" Type="http://schemas.openxmlformats.org/officeDocument/2006/relationships/image" Target="media/image26.jpg"/><Relationship Id="rId35" Type="http://schemas.openxmlformats.org/officeDocument/2006/relationships/image" Target="media/image27.jpg"/><Relationship Id="rId36" Type="http://schemas.openxmlformats.org/officeDocument/2006/relationships/image" Target="media/image28.jpg"/><Relationship Id="rId37" Type="http://schemas.openxmlformats.org/officeDocument/2006/relationships/image" Target="media/image29.jpg"/><Relationship Id="rId38" Type="http://schemas.openxmlformats.org/officeDocument/2006/relationships/image" Target="media/image30.jpg"/><Relationship Id="rId39" Type="http://schemas.openxmlformats.org/officeDocument/2006/relationships/image" Target="media/image31.jpg"/><Relationship Id="rId40" Type="http://schemas.openxmlformats.org/officeDocument/2006/relationships/image" Target="media/image32.jpg"/><Relationship Id="rId41" Type="http://schemas.openxmlformats.org/officeDocument/2006/relationships/image" Target="media/image33.jpg"/><Relationship Id="rId42" Type="http://schemas.openxmlformats.org/officeDocument/2006/relationships/image" Target="media/image34.jpg"/><Relationship Id="rId43" Type="http://schemas.openxmlformats.org/officeDocument/2006/relationships/image" Target="media/image35.jpg"/><Relationship Id="rId44" Type="http://schemas.openxmlformats.org/officeDocument/2006/relationships/image" Target="media/image36.jpg"/><Relationship Id="rId45" Type="http://schemas.openxmlformats.org/officeDocument/2006/relationships/image" Target="media/image37.jpg"/><Relationship Id="rId46" Type="http://schemas.openxmlformats.org/officeDocument/2006/relationships/image" Target="media/image38.jpg"/><Relationship Id="rId47" Type="http://schemas.openxmlformats.org/officeDocument/2006/relationships/image" Target="media/image39.jpg"/><Relationship Id="rId48" Type="http://schemas.openxmlformats.org/officeDocument/2006/relationships/image" Target="media/image40.jpg"/><Relationship Id="rId49" Type="http://schemas.openxmlformats.org/officeDocument/2006/relationships/image" Target="media/image41.jpg"/><Relationship Id="rId50" Type="http://schemas.openxmlformats.org/officeDocument/2006/relationships/image" Target="media/image42.jpg"/><Relationship Id="rId51" Type="http://schemas.openxmlformats.org/officeDocument/2006/relationships/image" Target="media/image43.jpg"/><Relationship Id="rId52" Type="http://schemas.openxmlformats.org/officeDocument/2006/relationships/image" Target="media/image44.jpg"/><Relationship Id="rId53" Type="http://schemas.openxmlformats.org/officeDocument/2006/relationships/image" Target="media/image45.jpg"/><Relationship Id="rId54" Type="http://schemas.openxmlformats.org/officeDocument/2006/relationships/image" Target="media/image46.jpg"/><Relationship Id="rId55" Type="http://schemas.openxmlformats.org/officeDocument/2006/relationships/image" Target="media/image47.jpg"/><Relationship Id="rId56" Type="http://schemas.openxmlformats.org/officeDocument/2006/relationships/image" Target="media/image48.jpg"/><Relationship Id="rId57" Type="http://schemas.openxmlformats.org/officeDocument/2006/relationships/image" Target="media/image49.jpg"/><Relationship Id="rId58" Type="http://schemas.openxmlformats.org/officeDocument/2006/relationships/image" Target="media/image50.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