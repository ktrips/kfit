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0" w:after="240"/>
        <w:jc w:val="center"/>
      </w:pPr>
      <w:r>
        <w:rPr>
          <w:rFonts w:ascii="Hiragino Sans" w:hAnsi="Hiragino Sans" w:eastAsia="Hiragino Sans"/>
          <w:b/>
          <w:color w:val="E55000"/>
          <w:sz w:val="52"/>
        </w:rPr>
        <w:t>Cursor + Claudeで</w:t>
        <w:br/>
        <w:t>個人開発アプリを</w:t>
        <w:br/>
        <w:t>収益化する方法</w:t>
      </w:r>
    </w:p>
    <w:p>
      <w:pPr>
        <w:spacing w:before="160" w:after="400"/>
        <w:jc w:val="center"/>
      </w:pPr>
      <w:r>
        <w:rPr>
          <w:rFonts w:ascii="Hiragino Sans" w:hAnsi="Hiragino Sans" w:eastAsia="Hiragino Sans"/>
          <w:b w:val="0"/>
          <w:color w:val="CC5500"/>
          <w:sz w:val="26"/>
        </w:rPr>
        <w:t>AI時代のアプリを作る・届ける・稼ぐ完全ガイド</w:t>
      </w:r>
    </w:p>
    <w:p>
      <w:pPr>
        <w:spacing w:before="80" w:after="400"/>
        <w:pBdr>
          <w:bottom w:val="single" w:sz="12" w:space="4" w:color="FF6600"/>
        </w:pBdr>
      </w:pPr>
    </w:p>
    <w:p>
      <w:pPr>
        <w:spacing w:before="80" w:after="480"/>
        <w:jc w:val="center"/>
      </w:pPr>
      <w:r>
        <w:rPr>
          <w:rFonts w:ascii="Hiragino Sans" w:hAnsi="Hiragino Sans" w:eastAsia="Hiragino Sans"/>
          <w:i/>
          <w:color w:val="555555"/>
          <w:sz w:val="22"/>
        </w:rPr>
        <w:t>『Cursor + ClaudeでiPhoneアプリ・Apple Watchフィットネスアプリを</w:t>
        <w:br/>
        <w:t>週末だけで作る方法』の続編・拡張版</w:t>
      </w:r>
    </w:p>
    <w:p>
      <w:pPr>
        <w:spacing w:before="0" w:after="120"/>
        <w:jc w:val="center"/>
      </w:pPr>
      <w:r>
        <w:rPr>
          <w:rFonts w:ascii="Hiragino Sans" w:hAnsi="Hiragino Sans" w:eastAsia="Hiragino Sans"/>
          <w:b/>
          <w:color w:val="37474F"/>
          <w:sz w:val="24"/>
        </w:rPr>
        <w:t>著者：吉田 顕一（Ken Yoshida）</w:t>
      </w:r>
    </w:p>
    <w:p>
      <w:pPr>
        <w:spacing w:before="0" w:after="0"/>
        <w:jc w:val="center"/>
      </w:pPr>
      <w:r>
        <w:rPr>
          <w:rFonts w:ascii="Hiragino Sans" w:hAnsi="Hiragino Sans" w:eastAsia="Hiragino Sans"/>
          <w:color w:val="888888"/>
          <w:sz w:val="22"/>
        </w:rPr>
        <w:t>2026</w:t>
      </w:r>
    </w:p>
    <w:p>
      <w:r>
        <w:br w:type="page"/>
      </w:r>
    </w:p>
    <w:p>
      <w:pPr>
        <w:spacing w:after="160" w:line="312" w:lineRule="auto"/>
      </w:pPr>
      <w:r>
        <w:rPr>
          <w:b/>
          <w:color w:val="37474F"/>
        </w:rPr>
        <w:t>AI時代のアプリを作る・届ける・稼ぐ完全ガイド</w:t>
      </w:r>
    </w:p>
    <w:p>
      <w:pPr>
        <w:spacing w:after="160" w:line="312" w:lineRule="auto"/>
      </w:pPr>
      <w:r>
        <w:rPr>
          <w:color w:val="37474F"/>
        </w:rPr>
        <w:t>著者：吉田 顕一（Ken Yoshida）</w:t>
      </w:r>
    </w:p>
    <w:p>
      <w:pPr>
        <w:spacing w:before="80" w:after="80"/>
        <w:pBdr>
          <w:bottom w:val="single" w:sz="6" w:space="1" w:color="FF6600"/>
        </w:pBdr>
      </w:pPr>
    </w:p>
    <w:p>
      <w:pPr>
        <w:spacing w:before="120" w:after="200"/>
        <w:ind w:left="240"/>
        <w:shd w:val="clear" w:color="auto" w:fill="FFF5EC"/>
        <w:pBdr>
          <w:left w:val="single" w:sz="24" w:space="10" w:color="FF8C00"/>
        </w:pBdr>
      </w:pPr>
      <w:r>
        <w:rPr>
          <w:b/>
          <w:color w:val="37474F"/>
        </w:rPr>
        <w:t>本書について</w:t>
      </w:r>
      <w:r>
        <w:br/>
      </w:r>
      <w:r>
        <w:br/>
      </w:r>
      <w:r>
        <w:rPr>
          <w:color w:val="37474F"/>
        </w:rPr>
        <w:t>本書は『Cursor + ClaudeでiPhoneアプリ・Apple Watchフィットネスアプリを週末だけで作る方法』の続編・拡張版です。</w:t>
      </w:r>
      <w:r>
        <w:br/>
      </w:r>
      <w:r>
        <w:br/>
      </w:r>
      <w:r>
        <w:rPr>
          <w:color w:val="37474F"/>
        </w:rPr>
        <w:t>前作では「作る」ことに集中しました。本作では、作ったアプリを</w:t>
      </w:r>
      <w:r>
        <w:rPr>
          <w:b/>
          <w:color w:val="37474F"/>
        </w:rPr>
        <w:t>届け・収益化し・書籍として発信する</w:t>
      </w:r>
      <w:r>
        <w:rPr>
          <w:color w:val="37474F"/>
        </w:rPr>
        <w:t>工程を加えます。</w:t>
      </w:r>
      <w:r>
        <w:br/>
      </w:r>
      <w:r>
        <w:br/>
      </w:r>
      <w:r>
        <w:rPr>
          <w:color w:val="37474F"/>
        </w:rPr>
        <w:t>テーマは3つ。</w:t>
      </w:r>
      <w:r>
        <w:rPr>
          <w:b/>
          <w:color w:val="37474F"/>
        </w:rPr>
        <w:t>① Kindle電子書籍の作り方</w:t>
      </w:r>
      <w:r>
        <w:rPr>
          <w:color w:val="37474F"/>
        </w:rPr>
        <w:t>（MarkdownからKDP出版まで）、</w:t>
      </w:r>
      <w:r>
        <w:rPr>
          <w:b/>
          <w:color w:val="37474F"/>
        </w:rPr>
        <w:t>② フリーミアム設計（Free vs Plus）の実装</w:t>
      </w:r>
      <w:r>
        <w:rPr>
          <w:color w:val="37474F"/>
        </w:rPr>
        <w:t>（StoreKit 2・gating UI）、</w:t>
      </w:r>
      <w:r>
        <w:rPr>
          <w:b/>
          <w:color w:val="37474F"/>
        </w:rPr>
        <w:t>③ アプリを拡散するマーケティング計画</w:t>
      </w:r>
      <w:r>
        <w:rPr>
          <w:color w:val="37474F"/>
        </w:rPr>
        <w:t>（ASO・SNS・コンテンツ戦略）です。</w:t>
      </w:r>
      <w:r>
        <w:br/>
      </w:r>
      <w:r>
        <w:br/>
      </w:r>
      <w:r>
        <w:rPr>
          <w:color w:val="37474F"/>
        </w:rPr>
        <w:t>サンプルアプリは前作と同じ「Fitingo」ですが、本作ではそのアプリを</w:t>
      </w:r>
      <w:r>
        <w:rPr>
          <w:b/>
          <w:color w:val="37474F"/>
        </w:rPr>
        <w:t>実際にApp Storeで公開し、ユーザーを獲得し、サブスクリプションで収益を得る</w:t>
      </w:r>
      <w:r>
        <w:rPr>
          <w:color w:val="37474F"/>
        </w:rPr>
        <w:t>フェーズまでを扱います。</w:t>
      </w:r>
    </w:p>
    <w:p>
      <w:pPr>
        <w:spacing w:before="0" w:after="160"/>
        <w:pBdr>
          <w:bottom w:val="single" w:sz="8" w:space="6" w:color="FF6600"/>
        </w:pBdr>
      </w:pPr>
      <w:r>
        <w:rPr>
          <w:rFonts w:eastAsia="Hiragino Sans"/>
          <w:b/>
          <w:color w:val="E55000"/>
          <w:sz w:val="36"/>
        </w:rPr>
        <w:t>免責事項・著作権表示</w:t>
      </w:r>
    </w:p>
    <w:p>
      <w:pPr>
        <w:spacing w:after="60" w:line="288" w:lineRule="auto"/>
      </w:pPr>
      <w:r>
        <w:rPr>
          <w:rFonts w:eastAsia="Hiragino Sans"/>
          <w:b/>
          <w:color w:val="888888"/>
          <w:sz w:val="16"/>
        </w:rPr>
        <w:t>本書に関する免責事項（Disclaimer）</w:t>
      </w:r>
    </w:p>
    <w:p>
      <w:pPr>
        <w:spacing w:after="60" w:line="288" w:lineRule="auto"/>
      </w:pPr>
      <w:r>
        <w:rPr>
          <w:rFonts w:eastAsia="Hiragino Sans"/>
          <w:color w:val="888888"/>
          <w:sz w:val="16"/>
        </w:rPr>
        <w:t>本書（以下「本書」）は、個人開発プロジェクト「kfit」（サンプルアプリ）の開発・収益化過程を題材にした技術解説書であり、情報提供のみを目的として作成されています。著者・吉田顕一は、以下の事項について一切の責任を負いません。</w:t>
      </w:r>
    </w:p>
    <w:p>
      <w:pPr>
        <w:spacing w:after="60" w:line="288" w:lineRule="auto"/>
      </w:pPr>
      <w:r>
        <w:rPr>
          <w:rFonts w:eastAsia="Hiragino Sans"/>
          <w:color w:val="888888"/>
          <w:sz w:val="16"/>
        </w:rPr>
        <w:t>本書で紹介するサービス・手法による収益は保証されません。App Store収益・Kindle出版収益は著者の実績例であり、同様の成果を保証するものではありません。各サービスの利用は、それぞれの最新の利用規約・ライセンスに従ってください。</w:t>
      </w:r>
    </w:p>
    <w:p>
      <w:pPr>
        <w:spacing w:after="60" w:line="288" w:lineRule="auto"/>
      </w:pPr>
      <w:r>
        <w:rPr>
          <w:rFonts w:eastAsia="Hiragino Sans"/>
          <w:color w:val="888888"/>
          <w:sz w:val="16"/>
        </w:rPr>
        <w:t>本書で言及するサービス: Cursor（Anysphere, Inc.）／Claude（Anthropic, PBC）／GitHub（Microsoft Corporation）／Swift・SwiftUI・Xcode・HealthKit・StoreKit・Apple Watch・App Store（Apple Inc.）／Firebase（Google LLC）／Kindle Direct Publishing・Amazon（Amazon.com, Inc.）／X（旧Twitter）（X Corp.）／TikTok（ByteDance Ltd.）。</w:t>
      </w:r>
    </w:p>
    <w:p>
      <w:pPr>
        <w:spacing w:after="60" w:line="288" w:lineRule="auto"/>
      </w:pPr>
      <w:r>
        <w:rPr>
          <w:rFonts w:eastAsia="Hiragino Sans"/>
          <w:i/>
          <w:color w:val="888888"/>
          <w:sz w:val="16"/>
        </w:rPr>
        <w:t>Copyright © 2026 Ken Yoshida（吉田顕一）. All rights reserved. 本書の無断転載・複製・配布を禁じます。</w:t>
      </w:r>
    </w:p>
    <w:p>
      <w:pPr>
        <w:pStyle w:val="Heading1"/>
        <w:pageBreakBefore/>
        <w:spacing w:before="0"/>
        <w:pBdr>
          <w:bottom w:val="single" w:sz="8" w:space="6" w:color="FF6600"/>
        </w:pBdr>
        <w:outlineLvl w:val="0"/>
      </w:pPr>
      <w:r>
        <w:rPr>
          <w:color w:val="E55000"/>
        </w:rPr>
        <w:t>目次</w:t>
      </w:r>
    </w:p>
    <w:p>
      <w:pPr>
        <w:spacing w:after="60" w:line="264" w:lineRule="auto"/>
        <w:ind w:left="0"/>
        <w:tabs>
          <w:tab w:val="right" w:leader="dot" w:pos="9640"/>
        </w:tabs>
      </w:pPr>
      <w:r>
        <w:fldChar w:fldCharType="begin"/>
      </w:r>
      <w:r>
        <w:instrText xml:space="preserve"> TOC \o "1-2" \h \z </w:instrText>
      </w:r>
      <w:r>
        <w:fldChar w:fldCharType="separate"/>
      </w:r>
      <w:hyperlink w:anchor="_Toc91000001" w:history="1">
        <w:r>
          <w:rPr>
            <w:rFonts w:eastAsia="Hiragino Sans"/>
            <w:color w:val="E55000"/>
            <w:b/>
            <w:sz w:val="26"/>
          </w:rPr>
          <w:t xml:space="preserve">はじめに</w:t>
        </w:r>
      </w:hyperlink>
      <w:r>
        <w:rPr>
          <w:sz w:val="22"/>
        </w:rPr>
        <w:tab/>
      </w:r>
      <w:r>
        <w:rPr>
          <w:noProof/>
        </w:rPr>
        <w:fldChar w:fldCharType="begin"/>
      </w:r>
      <w:r>
        <w:rPr>
          <w:noProof/>
        </w:rPr>
        <w:instrText xml:space="preserve"> PAGEREF _Toc91000001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004" w:history="1">
        <w:r>
          <w:rPr>
            <w:rFonts w:eastAsia="Hiragino Sans"/>
            <w:color w:val="E55000"/>
            <w:b/>
            <w:sz w:val="26"/>
          </w:rPr>
          <w:t xml:space="preserve">第一章: Cursor + Claudeを使ったアプリ開発のエッセンス</w:t>
        </w:r>
      </w:hyperlink>
      <w:r>
        <w:rPr>
          <w:sz w:val="22"/>
        </w:rPr>
        <w:tab/>
      </w:r>
      <w:r>
        <w:rPr>
          <w:noProof/>
        </w:rPr>
        <w:fldChar w:fldCharType="begin"/>
      </w:r>
      <w:r>
        <w:rPr>
          <w:noProof/>
        </w:rPr>
        <w:instrText xml:space="preserve"> PAGEREF _Toc91000004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08" w:history="1">
        <w:r>
          <w:rPr>
            <w:rFonts w:eastAsia="Hiragino Sans"/>
            <w:color w:val="37474F"/>
            <w:sz w:val="22"/>
          </w:rPr>
          <w:t xml:space="preserve">1-A. Cursor と Claude を最大限に使う「プロンプト術」</w:t>
        </w:r>
      </w:hyperlink>
      <w:r>
        <w:rPr>
          <w:sz w:val="22"/>
        </w:rPr>
        <w:tab/>
      </w:r>
      <w:r>
        <w:rPr>
          <w:noProof/>
        </w:rPr>
        <w:fldChar w:fldCharType="begin"/>
      </w:r>
      <w:r>
        <w:rPr>
          <w:noProof/>
        </w:rPr>
        <w:instrText xml:space="preserve"> PAGEREF _Toc91000008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13" w:history="1">
        <w:r>
          <w:rPr>
            <w:rFonts w:eastAsia="Hiragino Sans"/>
            <w:color w:val="37474F"/>
            <w:sz w:val="22"/>
          </w:rPr>
          <w:t xml:space="preserve">1-B. Fitingo のアーキテクチャ設計：なぜ MVVM + @Observable なのか</w:t>
        </w:r>
      </w:hyperlink>
      <w:r>
        <w:rPr>
          <w:sz w:val="22"/>
        </w:rPr>
        <w:tab/>
      </w:r>
      <w:r>
        <w:rPr>
          <w:noProof/>
        </w:rPr>
        <w:fldChar w:fldCharType="begin"/>
      </w:r>
      <w:r>
        <w:rPr>
          <w:noProof/>
        </w:rPr>
        <w:instrText xml:space="preserve"> PAGEREF _Toc91000013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16" w:history="1">
        <w:r>
          <w:rPr>
            <w:rFonts w:eastAsia="Hiragino Sans"/>
            <w:color w:val="37474F"/>
            <w:sz w:val="22"/>
          </w:rPr>
          <w:t xml:space="preserve">1-C. Core Motion 詳細実装：プッシュアップ検出の仕組み</w:t>
        </w:r>
      </w:hyperlink>
      <w:r>
        <w:rPr>
          <w:sz w:val="22"/>
        </w:rPr>
        <w:tab/>
      </w:r>
      <w:r>
        <w:rPr>
          <w:noProof/>
        </w:rPr>
        <w:fldChar w:fldCharType="begin"/>
      </w:r>
      <w:r>
        <w:rPr>
          <w:noProof/>
        </w:rPr>
        <w:instrText xml:space="preserve"> PAGEREF _Toc91000016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20" w:history="1">
        <w:r>
          <w:rPr>
            <w:rFonts w:eastAsia="Hiragino Sans"/>
            <w:color w:val="37474F"/>
            <w:sz w:val="22"/>
          </w:rPr>
          <w:t xml:space="preserve">1-D. よくある失敗パターンと解決策</w:t>
        </w:r>
      </w:hyperlink>
      <w:r>
        <w:rPr>
          <w:sz w:val="22"/>
        </w:rPr>
        <w:tab/>
      </w:r>
      <w:r>
        <w:rPr>
          <w:noProof/>
        </w:rPr>
        <w:fldChar w:fldCharType="begin"/>
      </w:r>
      <w:r>
        <w:rPr>
          <w:noProof/>
        </w:rPr>
        <w:instrText xml:space="preserve"> PAGEREF _Toc91000020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25" w:history="1">
        <w:r>
          <w:rPr>
            <w:rFonts w:eastAsia="Hiragino Sans"/>
            <w:color w:val="37474F"/>
            <w:sz w:val="22"/>
          </w:rPr>
          <w:t xml:space="preserve">1-E. 週末開発のスケジュール管理</w:t>
        </w:r>
      </w:hyperlink>
      <w:r>
        <w:rPr>
          <w:sz w:val="22"/>
        </w:rPr>
        <w:tab/>
      </w:r>
      <w:r>
        <w:rPr>
          <w:noProof/>
        </w:rPr>
        <w:fldChar w:fldCharType="begin"/>
      </w:r>
      <w:r>
        <w:rPr>
          <w:noProof/>
        </w:rPr>
        <w:instrText xml:space="preserve"> PAGEREF _Toc91000025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26" w:history="1">
        <w:r>
          <w:rPr>
            <w:rFonts w:eastAsia="Hiragino Sans"/>
            <w:color w:val="37474F"/>
            <w:sz w:val="22"/>
          </w:rPr>
          <w:t xml:space="preserve">1-F. Cursor Rules（CLAUDE.md）でAIの精度を上げる</w:t>
        </w:r>
      </w:hyperlink>
      <w:r>
        <w:rPr>
          <w:sz w:val="22"/>
        </w:rPr>
        <w:tab/>
      </w:r>
      <w:r>
        <w:rPr>
          <w:noProof/>
        </w:rPr>
        <w:fldChar w:fldCharType="begin"/>
      </w:r>
      <w:r>
        <w:rPr>
          <w:noProof/>
        </w:rPr>
        <w:instrText xml:space="preserve"> PAGEREF _Toc91000026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30" w:history="1">
        <w:r>
          <w:rPr>
            <w:rFonts w:eastAsia="Hiragino Sans"/>
            <w:color w:val="37474F"/>
            <w:sz w:val="22"/>
          </w:rPr>
          <w:t xml:space="preserve">1-G. AIを活用したデバッグ・コードレビュー</w:t>
        </w:r>
      </w:hyperlink>
      <w:r>
        <w:rPr>
          <w:sz w:val="22"/>
        </w:rPr>
        <w:tab/>
      </w:r>
      <w:r>
        <w:rPr>
          <w:noProof/>
        </w:rPr>
        <w:fldChar w:fldCharType="begin"/>
      </w:r>
      <w:r>
        <w:rPr>
          <w:noProof/>
        </w:rPr>
        <w:instrText xml:space="preserve"> PAGEREF _Toc91000030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035" w:history="1">
        <w:r>
          <w:rPr>
            <w:rFonts w:eastAsia="Hiragino Sans"/>
            <w:color w:val="E55000"/>
            <w:b/>
            <w:sz w:val="26"/>
          </w:rPr>
          <w:t xml:space="preserve">第二章: フリーミアム設計 ─ Free と Plus の線引き</w:t>
        </w:r>
      </w:hyperlink>
      <w:r>
        <w:rPr>
          <w:sz w:val="22"/>
        </w:rPr>
        <w:tab/>
      </w:r>
      <w:r>
        <w:rPr>
          <w:noProof/>
        </w:rPr>
        <w:fldChar w:fldCharType="begin"/>
      </w:r>
      <w:r>
        <w:rPr>
          <w:noProof/>
        </w:rPr>
        <w:instrText xml:space="preserve"> PAGEREF _Toc91000035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36" w:history="1">
        <w:r>
          <w:rPr>
            <w:rFonts w:eastAsia="Hiragino Sans"/>
            <w:color w:val="37474F"/>
            <w:sz w:val="22"/>
          </w:rPr>
          <w:t xml:space="preserve">2-1. なぜフリーミアムか</w:t>
        </w:r>
      </w:hyperlink>
      <w:r>
        <w:rPr>
          <w:sz w:val="22"/>
        </w:rPr>
        <w:tab/>
      </w:r>
      <w:r>
        <w:rPr>
          <w:noProof/>
        </w:rPr>
        <w:fldChar w:fldCharType="begin"/>
      </w:r>
      <w:r>
        <w:rPr>
          <w:noProof/>
        </w:rPr>
        <w:instrText xml:space="preserve"> PAGEREF _Toc91000036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37" w:history="1">
        <w:r>
          <w:rPr>
            <w:rFonts w:eastAsia="Hiragino Sans"/>
            <w:color w:val="37474F"/>
            <w:sz w:val="22"/>
          </w:rPr>
          <w:t xml:space="preserve">2-0. フリーミアム転換率を科学する</w:t>
        </w:r>
      </w:hyperlink>
      <w:r>
        <w:rPr>
          <w:sz w:val="22"/>
        </w:rPr>
        <w:tab/>
      </w:r>
      <w:r>
        <w:rPr>
          <w:noProof/>
        </w:rPr>
        <w:fldChar w:fldCharType="begin"/>
      </w:r>
      <w:r>
        <w:rPr>
          <w:noProof/>
        </w:rPr>
        <w:instrText xml:space="preserve"> PAGEREF _Toc91000037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40" w:history="1">
        <w:r>
          <w:rPr>
            <w:rFonts w:eastAsia="Hiragino Sans"/>
            <w:color w:val="37474F"/>
            <w:sz w:val="22"/>
          </w:rPr>
          <w:t xml:space="preserve">2-2. 何を無料にして、何を有料にするか</w:t>
        </w:r>
      </w:hyperlink>
      <w:r>
        <w:rPr>
          <w:sz w:val="22"/>
        </w:rPr>
        <w:tab/>
      </w:r>
      <w:r>
        <w:rPr>
          <w:noProof/>
        </w:rPr>
        <w:fldChar w:fldCharType="begin"/>
      </w:r>
      <w:r>
        <w:rPr>
          <w:noProof/>
        </w:rPr>
        <w:instrText xml:space="preserve"> PAGEREF _Toc91000040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41" w:history="1">
        <w:r>
          <w:rPr>
            <w:rFonts w:eastAsia="Hiragino Sans"/>
            <w:color w:val="37474F"/>
            <w:sz w:val="22"/>
          </w:rPr>
          <w:t xml:space="preserve">2-3. Fitingo の Free / Plus 設計</w:t>
        </w:r>
      </w:hyperlink>
      <w:r>
        <w:rPr>
          <w:sz w:val="22"/>
        </w:rPr>
        <w:tab/>
      </w:r>
      <w:r>
        <w:rPr>
          <w:noProof/>
        </w:rPr>
        <w:fldChar w:fldCharType="begin"/>
      </w:r>
      <w:r>
        <w:rPr>
          <w:noProof/>
        </w:rPr>
        <w:instrText xml:space="preserve"> PAGEREF _Toc91000041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42" w:history="1">
        <w:r>
          <w:rPr>
            <w:rFonts w:eastAsia="Hiragino Sans"/>
            <w:color w:val="37474F"/>
            <w:sz w:val="22"/>
          </w:rPr>
          <w:t xml:space="preserve">2-4. 価格設定の考え方</w:t>
        </w:r>
      </w:hyperlink>
      <w:r>
        <w:rPr>
          <w:sz w:val="22"/>
        </w:rPr>
        <w:tab/>
      </w:r>
      <w:r>
        <w:rPr>
          <w:noProof/>
        </w:rPr>
        <w:fldChar w:fldCharType="begin"/>
      </w:r>
      <w:r>
        <w:rPr>
          <w:noProof/>
        </w:rPr>
        <w:instrText xml:space="preserve"> PAGEREF _Toc91000042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43" w:history="1">
        <w:r>
          <w:rPr>
            <w:rFonts w:eastAsia="Hiragino Sans"/>
            <w:color w:val="37474F"/>
            <w:sz w:val="22"/>
          </w:rPr>
          <w:t xml:space="preserve">2-5. 7日間無料トライアルの設計と離脱防止</w:t>
        </w:r>
      </w:hyperlink>
      <w:r>
        <w:rPr>
          <w:sz w:val="22"/>
        </w:rPr>
        <w:tab/>
      </w:r>
      <w:r>
        <w:rPr>
          <w:noProof/>
        </w:rPr>
        <w:fldChar w:fldCharType="begin"/>
      </w:r>
      <w:r>
        <w:rPr>
          <w:noProof/>
        </w:rPr>
        <w:instrText xml:space="preserve"> PAGEREF _Toc91000043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046" w:history="1">
        <w:r>
          <w:rPr>
            <w:rFonts w:eastAsia="Hiragino Sans"/>
            <w:color w:val="E55000"/>
            <w:b/>
            <w:sz w:val="26"/>
          </w:rPr>
          <w:t xml:space="preserve">第三章: StoreKit 2 でサブスクリプションを実装する</w:t>
        </w:r>
      </w:hyperlink>
      <w:r>
        <w:rPr>
          <w:sz w:val="22"/>
        </w:rPr>
        <w:tab/>
      </w:r>
      <w:r>
        <w:rPr>
          <w:noProof/>
        </w:rPr>
        <w:fldChar w:fldCharType="begin"/>
      </w:r>
      <w:r>
        <w:rPr>
          <w:noProof/>
        </w:rPr>
        <w:instrText xml:space="preserve"> PAGEREF _Toc91000046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47" w:history="1">
        <w:r>
          <w:rPr>
            <w:rFonts w:eastAsia="Hiragino Sans"/>
            <w:color w:val="37474F"/>
            <w:sz w:val="22"/>
          </w:rPr>
          <w:t xml:space="preserve">3-1. App Store Connect での設定</w:t>
        </w:r>
      </w:hyperlink>
      <w:r>
        <w:rPr>
          <w:sz w:val="22"/>
        </w:rPr>
        <w:tab/>
      </w:r>
      <w:r>
        <w:rPr>
          <w:noProof/>
        </w:rPr>
        <w:fldChar w:fldCharType="begin"/>
      </w:r>
      <w:r>
        <w:rPr>
          <w:noProof/>
        </w:rPr>
        <w:instrText xml:space="preserve"> PAGEREF _Toc91000047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50" w:history="1">
        <w:r>
          <w:rPr>
            <w:rFonts w:eastAsia="Hiragino Sans"/>
            <w:color w:val="37474F"/>
            <w:sz w:val="22"/>
          </w:rPr>
          <w:t xml:space="preserve">3-1b. App Store Connect の審査対策</w:t>
        </w:r>
      </w:hyperlink>
      <w:r>
        <w:rPr>
          <w:sz w:val="22"/>
        </w:rPr>
        <w:tab/>
      </w:r>
      <w:r>
        <w:rPr>
          <w:noProof/>
        </w:rPr>
        <w:fldChar w:fldCharType="begin"/>
      </w:r>
      <w:r>
        <w:rPr>
          <w:noProof/>
        </w:rPr>
        <w:instrText xml:space="preserve"> PAGEREF _Toc91000050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53" w:history="1">
        <w:r>
          <w:rPr>
            <w:rFonts w:eastAsia="Hiragino Sans"/>
            <w:color w:val="37474F"/>
            <w:sz w:val="22"/>
          </w:rPr>
          <w:t xml:space="preserve">3-2. StoreKit 2 の実装（PlusManager）</w:t>
        </w:r>
      </w:hyperlink>
      <w:r>
        <w:rPr>
          <w:sz w:val="22"/>
        </w:rPr>
        <w:tab/>
      </w:r>
      <w:r>
        <w:rPr>
          <w:noProof/>
        </w:rPr>
        <w:fldChar w:fldCharType="begin"/>
      </w:r>
      <w:r>
        <w:rPr>
          <w:noProof/>
        </w:rPr>
        <w:instrText xml:space="preserve"> PAGEREF _Toc91000053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54" w:history="1">
        <w:r>
          <w:rPr>
            <w:rFonts w:eastAsia="Hiragino Sans"/>
            <w:color w:val="37474F"/>
            <w:sz w:val="22"/>
          </w:rPr>
          <w:t xml:space="preserve">3-2b. PlusManager のテスト戦略</w:t>
        </w:r>
      </w:hyperlink>
      <w:r>
        <w:rPr>
          <w:sz w:val="22"/>
        </w:rPr>
        <w:tab/>
      </w:r>
      <w:r>
        <w:rPr>
          <w:noProof/>
        </w:rPr>
        <w:fldChar w:fldCharType="begin"/>
      </w:r>
      <w:r>
        <w:rPr>
          <w:noProof/>
        </w:rPr>
        <w:instrText xml:space="preserve"> PAGEREF _Toc91000054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58" w:history="1">
        <w:r>
          <w:rPr>
            <w:rFonts w:eastAsia="Hiragino Sans"/>
            <w:color w:val="37474F"/>
            <w:sz w:val="22"/>
          </w:rPr>
          <w:t xml:space="preserve">3-3. Paywall（購入画面）の必須要件</w:t>
        </w:r>
      </w:hyperlink>
      <w:r>
        <w:rPr>
          <w:sz w:val="22"/>
        </w:rPr>
        <w:tab/>
      </w:r>
      <w:r>
        <w:rPr>
          <w:noProof/>
        </w:rPr>
        <w:fldChar w:fldCharType="begin"/>
      </w:r>
      <w:r>
        <w:rPr>
          <w:noProof/>
        </w:rPr>
        <w:instrText xml:space="preserve"> PAGEREF _Toc91000058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059" w:history="1">
        <w:r>
          <w:rPr>
            <w:rFonts w:eastAsia="Hiragino Sans"/>
            <w:color w:val="E55000"/>
            <w:b/>
            <w:sz w:val="26"/>
          </w:rPr>
          <w:t xml:space="preserve">第四章: Plus Gating UI</w:t>
        </w:r>
      </w:hyperlink>
      <w:r>
        <w:rPr>
          <w:sz w:val="22"/>
        </w:rPr>
        <w:tab/>
      </w:r>
      <w:r>
        <w:rPr>
          <w:noProof/>
        </w:rPr>
        <w:fldChar w:fldCharType="begin"/>
      </w:r>
      <w:r>
        <w:rPr>
          <w:noProof/>
        </w:rPr>
        <w:instrText xml:space="preserve"> PAGEREF _Toc91000059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60" w:history="1">
        <w:r>
          <w:rPr>
            <w:rFonts w:eastAsia="Hiragino Sans"/>
            <w:color w:val="37474F"/>
            <w:sz w:val="22"/>
          </w:rPr>
          <w:t xml:space="preserve">4-1. Gating UI の設計方針</w:t>
        </w:r>
      </w:hyperlink>
      <w:r>
        <w:rPr>
          <w:sz w:val="22"/>
        </w:rPr>
        <w:tab/>
      </w:r>
      <w:r>
        <w:rPr>
          <w:noProof/>
        </w:rPr>
        <w:fldChar w:fldCharType="begin"/>
      </w:r>
      <w:r>
        <w:rPr>
          <w:noProof/>
        </w:rPr>
        <w:instrText xml:space="preserve"> PAGEREF _Toc91000060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61" w:history="1">
        <w:r>
          <w:rPr>
            <w:rFonts w:eastAsia="Hiragino Sans"/>
            <w:color w:val="37474F"/>
            <w:sz w:val="22"/>
          </w:rPr>
          <w:t xml:space="preserve">4-1b. Gating UI の共通コンポーネント</w:t>
        </w:r>
      </w:hyperlink>
      <w:r>
        <w:rPr>
          <w:sz w:val="22"/>
        </w:rPr>
        <w:tab/>
      </w:r>
      <w:r>
        <w:rPr>
          <w:noProof/>
        </w:rPr>
        <w:fldChar w:fldCharType="begin"/>
      </w:r>
      <w:r>
        <w:rPr>
          <w:noProof/>
        </w:rPr>
        <w:instrText xml:space="preserve"> PAGEREF _Toc91000061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62" w:history="1">
        <w:r>
          <w:rPr>
            <w:rFonts w:eastAsia="Hiragino Sans"/>
            <w:color w:val="37474F"/>
            <w:sz w:val="22"/>
          </w:rPr>
          <w:t xml:space="preserve">4-2. ページレベルの Gating（MIND タブ）</w:t>
        </w:r>
      </w:hyperlink>
      <w:r>
        <w:rPr>
          <w:sz w:val="22"/>
        </w:rPr>
        <w:tab/>
      </w:r>
      <w:r>
        <w:rPr>
          <w:noProof/>
        </w:rPr>
        <w:fldChar w:fldCharType="begin"/>
      </w:r>
      <w:r>
        <w:rPr>
          <w:noProof/>
        </w:rPr>
        <w:instrText xml:space="preserve"> PAGEREF _Toc91000062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63" w:history="1">
        <w:r>
          <w:rPr>
            <w:rFonts w:eastAsia="Hiragino Sans"/>
            <w:color w:val="37474F"/>
            <w:sz w:val="22"/>
          </w:rPr>
          <w:t xml:space="preserve">4-3. セクションレベルの Gating（ROUTIN ページ）</w:t>
        </w:r>
      </w:hyperlink>
      <w:r>
        <w:rPr>
          <w:sz w:val="22"/>
        </w:rPr>
        <w:tab/>
      </w:r>
      <w:r>
        <w:rPr>
          <w:noProof/>
        </w:rPr>
        <w:fldChar w:fldCharType="begin"/>
      </w:r>
      <w:r>
        <w:rPr>
          <w:noProof/>
        </w:rPr>
        <w:instrText xml:space="preserve"> PAGEREF _Toc91000063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64" w:history="1">
        <w:r>
          <w:rPr>
            <w:rFonts w:eastAsia="Hiragino Sans"/>
            <w:color w:val="37474F"/>
            <w:sz w:val="22"/>
          </w:rPr>
          <w:t xml:space="preserve">4-4. ボタンレベルの Gating（フォトログボタン）</w:t>
        </w:r>
      </w:hyperlink>
      <w:r>
        <w:rPr>
          <w:sz w:val="22"/>
        </w:rPr>
        <w:tab/>
      </w:r>
      <w:r>
        <w:rPr>
          <w:noProof/>
        </w:rPr>
        <w:fldChar w:fldCharType="begin"/>
      </w:r>
      <w:r>
        <w:rPr>
          <w:noProof/>
        </w:rPr>
        <w:instrText xml:space="preserve"> PAGEREF _Toc91000064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65" w:history="1">
        <w:r>
          <w:rPr>
            <w:rFonts w:eastAsia="Hiragino Sans"/>
            <w:color w:val="37474F"/>
            <w:sz w:val="22"/>
          </w:rPr>
          <w:t xml:space="preserve">4-A. Google AdMob バナー広告で Free ユーザーから副収益を得る</w:t>
        </w:r>
      </w:hyperlink>
      <w:r>
        <w:rPr>
          <w:sz w:val="22"/>
        </w:rPr>
        <w:tab/>
      </w:r>
      <w:r>
        <w:rPr>
          <w:noProof/>
        </w:rPr>
        <w:fldChar w:fldCharType="begin"/>
      </w:r>
      <w:r>
        <w:rPr>
          <w:noProof/>
        </w:rPr>
        <w:instrText xml:space="preserve"> PAGEREF _Toc91000065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072" w:history="1">
        <w:r>
          <w:rPr>
            <w:rFonts w:eastAsia="Hiragino Sans"/>
            <w:color w:val="E55000"/>
            <w:b/>
            <w:sz w:val="26"/>
          </w:rPr>
          <w:t xml:space="preserve">第五章: Markdown から Kindle 本を作る</w:t>
        </w:r>
      </w:hyperlink>
      <w:r>
        <w:rPr>
          <w:sz w:val="22"/>
        </w:rPr>
        <w:tab/>
      </w:r>
      <w:r>
        <w:rPr>
          <w:noProof/>
        </w:rPr>
        <w:fldChar w:fldCharType="begin"/>
      </w:r>
      <w:r>
        <w:rPr>
          <w:noProof/>
        </w:rPr>
        <w:instrText xml:space="preserve"> PAGEREF _Toc91000072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73" w:history="1">
        <w:r>
          <w:rPr>
            <w:rFonts w:eastAsia="Hiragino Sans"/>
            <w:color w:val="37474F"/>
            <w:sz w:val="22"/>
          </w:rPr>
          <w:t xml:space="preserve">5-1. なぜ Markdown で書くのか</w:t>
        </w:r>
      </w:hyperlink>
      <w:r>
        <w:rPr>
          <w:sz w:val="22"/>
        </w:rPr>
        <w:tab/>
      </w:r>
      <w:r>
        <w:rPr>
          <w:noProof/>
        </w:rPr>
        <w:fldChar w:fldCharType="begin"/>
      </w:r>
      <w:r>
        <w:rPr>
          <w:noProof/>
        </w:rPr>
        <w:instrText xml:space="preserve"> PAGEREF _Toc91000073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74" w:history="1">
        <w:r>
          <w:rPr>
            <w:rFonts w:eastAsia="Hiragino Sans"/>
            <w:color w:val="37474F"/>
            <w:sz w:val="22"/>
          </w:rPr>
          <w:t xml:space="preserve">5-1b. Markdown 執筆フローの最適化</w:t>
        </w:r>
      </w:hyperlink>
      <w:r>
        <w:rPr>
          <w:sz w:val="22"/>
        </w:rPr>
        <w:tab/>
      </w:r>
      <w:r>
        <w:rPr>
          <w:noProof/>
        </w:rPr>
        <w:fldChar w:fldCharType="begin"/>
      </w:r>
      <w:r>
        <w:rPr>
          <w:noProof/>
        </w:rPr>
        <w:instrText xml:space="preserve"> PAGEREF _Toc91000074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78" w:history="1">
        <w:r>
          <w:rPr>
            <w:rFonts w:eastAsia="Hiragino Sans"/>
            <w:color w:val="37474F"/>
            <w:sz w:val="22"/>
          </w:rPr>
          <w:t xml:space="preserve">5-2. ディレクトリ構成</w:t>
        </w:r>
      </w:hyperlink>
      <w:r>
        <w:rPr>
          <w:sz w:val="22"/>
        </w:rPr>
        <w:tab/>
      </w:r>
      <w:r>
        <w:rPr>
          <w:noProof/>
        </w:rPr>
        <w:fldChar w:fldCharType="begin"/>
      </w:r>
      <w:r>
        <w:rPr>
          <w:noProof/>
        </w:rPr>
        <w:instrText xml:space="preserve"> PAGEREF _Toc91000078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79" w:history="1">
        <w:r>
          <w:rPr>
            <w:rFonts w:eastAsia="Hiragino Sans"/>
            <w:color w:val="37474F"/>
            <w:sz w:val="22"/>
          </w:rPr>
          <w:t xml:space="preserve">5-3. python-docx で Kindle 対応 DOCX を生成する</w:t>
        </w:r>
      </w:hyperlink>
      <w:r>
        <w:rPr>
          <w:sz w:val="22"/>
        </w:rPr>
        <w:tab/>
      </w:r>
      <w:r>
        <w:rPr>
          <w:noProof/>
        </w:rPr>
        <w:fldChar w:fldCharType="begin"/>
      </w:r>
      <w:r>
        <w:rPr>
          <w:noProof/>
        </w:rPr>
        <w:instrText xml:space="preserve"> PAGEREF _Toc91000079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80" w:history="1">
        <w:r>
          <w:rPr>
            <w:rFonts w:eastAsia="Hiragino Sans"/>
            <w:color w:val="37474F"/>
            <w:sz w:val="22"/>
          </w:rPr>
          <w:t xml:space="preserve">5-3b. コードブロックの可読性を高める工夫</w:t>
        </w:r>
      </w:hyperlink>
      <w:r>
        <w:rPr>
          <w:sz w:val="22"/>
        </w:rPr>
        <w:tab/>
      </w:r>
      <w:r>
        <w:rPr>
          <w:noProof/>
        </w:rPr>
        <w:fldChar w:fldCharType="begin"/>
      </w:r>
      <w:r>
        <w:rPr>
          <w:noProof/>
        </w:rPr>
        <w:instrText xml:space="preserve"> PAGEREF _Toc91000080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83" w:history="1">
        <w:r>
          <w:rPr>
            <w:rFonts w:eastAsia="Hiragino Sans"/>
            <w:color w:val="37474F"/>
            <w:sz w:val="22"/>
          </w:rPr>
          <w:t xml:space="preserve">5-4. DOCX → PDF 変換（ペーパーバック用）</w:t>
        </w:r>
      </w:hyperlink>
      <w:r>
        <w:rPr>
          <w:sz w:val="22"/>
        </w:rPr>
        <w:tab/>
      </w:r>
      <w:r>
        <w:rPr>
          <w:noProof/>
        </w:rPr>
        <w:fldChar w:fldCharType="begin"/>
      </w:r>
      <w:r>
        <w:rPr>
          <w:noProof/>
        </w:rPr>
        <w:instrText xml:space="preserve"> PAGEREF _Toc91000083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84" w:history="1">
        <w:r>
          <w:rPr>
            <w:rFonts w:eastAsia="Hiragino Sans"/>
            <w:color w:val="37474F"/>
            <w:sz w:val="22"/>
          </w:rPr>
          <w:t xml:space="preserve">5-5. 原稿チェックリスト（KDP 入稿前）</w:t>
        </w:r>
      </w:hyperlink>
      <w:r>
        <w:rPr>
          <w:sz w:val="22"/>
        </w:rPr>
        <w:tab/>
      </w:r>
      <w:r>
        <w:rPr>
          <w:noProof/>
        </w:rPr>
        <w:fldChar w:fldCharType="begin"/>
      </w:r>
      <w:r>
        <w:rPr>
          <w:noProof/>
        </w:rPr>
        <w:instrText xml:space="preserve"> PAGEREF _Toc91000084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085" w:history="1">
        <w:r>
          <w:rPr>
            <w:rFonts w:eastAsia="Hiragino Sans"/>
            <w:color w:val="E55000"/>
            <w:b/>
            <w:sz w:val="26"/>
          </w:rPr>
          <w:t xml:space="preserve">第六章: KDP で出版する</w:t>
        </w:r>
      </w:hyperlink>
      <w:r>
        <w:rPr>
          <w:sz w:val="22"/>
        </w:rPr>
        <w:tab/>
      </w:r>
      <w:r>
        <w:rPr>
          <w:noProof/>
        </w:rPr>
        <w:fldChar w:fldCharType="begin"/>
      </w:r>
      <w:r>
        <w:rPr>
          <w:noProof/>
        </w:rPr>
        <w:instrText xml:space="preserve"> PAGEREF _Toc91000085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86" w:history="1">
        <w:r>
          <w:rPr>
            <w:rFonts w:eastAsia="Hiragino Sans"/>
            <w:color w:val="37474F"/>
            <w:sz w:val="22"/>
          </w:rPr>
          <w:t xml:space="preserve">6-1. KDP とは</w:t>
        </w:r>
      </w:hyperlink>
      <w:r>
        <w:rPr>
          <w:sz w:val="22"/>
        </w:rPr>
        <w:tab/>
      </w:r>
      <w:r>
        <w:rPr>
          <w:noProof/>
        </w:rPr>
        <w:fldChar w:fldCharType="begin"/>
      </w:r>
      <w:r>
        <w:rPr>
          <w:noProof/>
        </w:rPr>
        <w:instrText xml:space="preserve"> PAGEREF _Toc91000086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87" w:history="1">
        <w:r>
          <w:rPr>
            <w:rFonts w:eastAsia="Hiragino Sans"/>
            <w:color w:val="37474F"/>
            <w:sz w:val="22"/>
          </w:rPr>
          <w:t xml:space="preserve">6-1b. KDP で成功するための前準備</w:t>
        </w:r>
      </w:hyperlink>
      <w:r>
        <w:rPr>
          <w:sz w:val="22"/>
        </w:rPr>
        <w:tab/>
      </w:r>
      <w:r>
        <w:rPr>
          <w:noProof/>
        </w:rPr>
        <w:fldChar w:fldCharType="begin"/>
      </w:r>
      <w:r>
        <w:rPr>
          <w:noProof/>
        </w:rPr>
        <w:instrText xml:space="preserve"> PAGEREF _Toc91000087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90" w:history="1">
        <w:r>
          <w:rPr>
            <w:rFonts w:eastAsia="Hiragino Sans"/>
            <w:color w:val="37474F"/>
            <w:sz w:val="22"/>
          </w:rPr>
          <w:t xml:space="preserve">6-2. 電子書籍の出版手順</w:t>
        </w:r>
      </w:hyperlink>
      <w:r>
        <w:rPr>
          <w:sz w:val="22"/>
        </w:rPr>
        <w:tab/>
      </w:r>
      <w:r>
        <w:rPr>
          <w:noProof/>
        </w:rPr>
        <w:fldChar w:fldCharType="begin"/>
      </w:r>
      <w:r>
        <w:rPr>
          <w:noProof/>
        </w:rPr>
        <w:instrText xml:space="preserve"> PAGEREF _Toc91000090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96" w:history="1">
        <w:r>
          <w:rPr>
            <w:rFonts w:eastAsia="Hiragino Sans"/>
            <w:color w:val="37474F"/>
            <w:sz w:val="22"/>
          </w:rPr>
          <w:t xml:space="preserve">6-3. ペーパーバックの出版</w:t>
        </w:r>
      </w:hyperlink>
      <w:r>
        <w:rPr>
          <w:sz w:val="22"/>
        </w:rPr>
        <w:tab/>
      </w:r>
      <w:r>
        <w:rPr>
          <w:noProof/>
        </w:rPr>
        <w:fldChar w:fldCharType="begin"/>
      </w:r>
      <w:r>
        <w:rPr>
          <w:noProof/>
        </w:rPr>
        <w:instrText xml:space="preserve"> PAGEREF _Toc91000096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097" w:history="1">
        <w:r>
          <w:rPr>
            <w:rFonts w:eastAsia="Hiragino Sans"/>
            <w:color w:val="37474F"/>
            <w:sz w:val="22"/>
          </w:rPr>
          <w:t xml:space="preserve">6-3b. ペーパーバックの価格設定戦略</w:t>
        </w:r>
      </w:hyperlink>
      <w:r>
        <w:rPr>
          <w:sz w:val="22"/>
        </w:rPr>
        <w:tab/>
      </w:r>
      <w:r>
        <w:rPr>
          <w:noProof/>
        </w:rPr>
        <w:fldChar w:fldCharType="begin"/>
      </w:r>
      <w:r>
        <w:rPr>
          <w:noProof/>
        </w:rPr>
        <w:instrText xml:space="preserve"> PAGEREF _Toc91000097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0" w:history="1">
        <w:r>
          <w:rPr>
            <w:rFonts w:eastAsia="Hiragino Sans"/>
            <w:color w:val="37474F"/>
            <w:sz w:val="22"/>
          </w:rPr>
          <w:t xml:space="preserve">6-4. Kindle 本とアプリを連携させる</w:t>
        </w:r>
      </w:hyperlink>
      <w:r>
        <w:rPr>
          <w:sz w:val="22"/>
        </w:rPr>
        <w:tab/>
      </w:r>
      <w:r>
        <w:rPr>
          <w:noProof/>
        </w:rPr>
        <w:fldChar w:fldCharType="begin"/>
      </w:r>
      <w:r>
        <w:rPr>
          <w:noProof/>
        </w:rPr>
        <w:instrText xml:space="preserve"> PAGEREF _Toc91000100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01" w:history="1">
        <w:r>
          <w:rPr>
            <w:rFonts w:eastAsia="Hiragino Sans"/>
            <w:color w:val="E55000"/>
            <w:b/>
            <w:sz w:val="26"/>
          </w:rPr>
          <w:t xml:space="preserve">第七章: App Store 最適化（ASO）</w:t>
        </w:r>
      </w:hyperlink>
      <w:r>
        <w:rPr>
          <w:sz w:val="22"/>
        </w:rPr>
        <w:tab/>
      </w:r>
      <w:r>
        <w:rPr>
          <w:noProof/>
        </w:rPr>
        <w:fldChar w:fldCharType="begin"/>
      </w:r>
      <w:r>
        <w:rPr>
          <w:noProof/>
        </w:rPr>
        <w:instrText xml:space="preserve"> PAGEREF _Toc91000101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2" w:history="1">
        <w:r>
          <w:rPr>
            <w:rFonts w:eastAsia="Hiragino Sans"/>
            <w:color w:val="37474F"/>
            <w:sz w:val="22"/>
          </w:rPr>
          <w:t xml:space="preserve">7-1. ASO とは</w:t>
        </w:r>
      </w:hyperlink>
      <w:r>
        <w:rPr>
          <w:sz w:val="22"/>
        </w:rPr>
        <w:tab/>
      </w:r>
      <w:r>
        <w:rPr>
          <w:noProof/>
        </w:rPr>
        <w:fldChar w:fldCharType="begin"/>
      </w:r>
      <w:r>
        <w:rPr>
          <w:noProof/>
        </w:rPr>
        <w:instrText xml:space="preserve"> PAGEREF _Toc91000102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3" w:history="1">
        <w:r>
          <w:rPr>
            <w:rFonts w:eastAsia="Hiragino Sans"/>
            <w:color w:val="37474F"/>
            <w:sz w:val="22"/>
          </w:rPr>
          <w:t xml:space="preserve">7-1b. ASO の評価指標と改善サイクル</w:t>
        </w:r>
      </w:hyperlink>
      <w:r>
        <w:rPr>
          <w:sz w:val="22"/>
        </w:rPr>
        <w:tab/>
      </w:r>
      <w:r>
        <w:rPr>
          <w:noProof/>
        </w:rPr>
        <w:fldChar w:fldCharType="begin"/>
      </w:r>
      <w:r>
        <w:rPr>
          <w:noProof/>
        </w:rPr>
        <w:instrText xml:space="preserve"> PAGEREF _Toc91000103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6" w:history="1">
        <w:r>
          <w:rPr>
            <w:rFonts w:eastAsia="Hiragino Sans"/>
            <w:color w:val="37474F"/>
            <w:sz w:val="22"/>
          </w:rPr>
          <w:t xml:space="preserve">7-2. タイトル・サブタイトルの設計</w:t>
        </w:r>
      </w:hyperlink>
      <w:r>
        <w:rPr>
          <w:sz w:val="22"/>
        </w:rPr>
        <w:tab/>
      </w:r>
      <w:r>
        <w:rPr>
          <w:noProof/>
        </w:rPr>
        <w:fldChar w:fldCharType="begin"/>
      </w:r>
      <w:r>
        <w:rPr>
          <w:noProof/>
        </w:rPr>
        <w:instrText xml:space="preserve"> PAGEREF _Toc91000106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7" w:history="1">
        <w:r>
          <w:rPr>
            <w:rFonts w:eastAsia="Hiragino Sans"/>
            <w:color w:val="37474F"/>
            <w:sz w:val="22"/>
          </w:rPr>
          <w:t xml:space="preserve">7-3. 説明文のライティング</w:t>
        </w:r>
      </w:hyperlink>
      <w:r>
        <w:rPr>
          <w:sz w:val="22"/>
        </w:rPr>
        <w:tab/>
      </w:r>
      <w:r>
        <w:rPr>
          <w:noProof/>
        </w:rPr>
        <w:fldChar w:fldCharType="begin"/>
      </w:r>
      <w:r>
        <w:rPr>
          <w:noProof/>
        </w:rPr>
        <w:instrText xml:space="preserve"> PAGEREF _Toc91000107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8" w:history="1">
        <w:r>
          <w:rPr>
            <w:rFonts w:eastAsia="Hiragino Sans"/>
            <w:color w:val="37474F"/>
            <w:sz w:val="22"/>
          </w:rPr>
          <w:t xml:space="preserve">7-4. スクリーンショットの設計</w:t>
        </w:r>
      </w:hyperlink>
      <w:r>
        <w:rPr>
          <w:sz w:val="22"/>
        </w:rPr>
        <w:tab/>
      </w:r>
      <w:r>
        <w:rPr>
          <w:noProof/>
        </w:rPr>
        <w:fldChar w:fldCharType="begin"/>
      </w:r>
      <w:r>
        <w:rPr>
          <w:noProof/>
        </w:rPr>
        <w:instrText xml:space="preserve"> PAGEREF _Toc91000108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09" w:history="1">
        <w:r>
          <w:rPr>
            <w:rFonts w:eastAsia="Hiragino Sans"/>
            <w:color w:val="37474F"/>
            <w:sz w:val="22"/>
          </w:rPr>
          <w:t xml:space="preserve">7-5. App内レビュー・評価誘導の実装</w:t>
        </w:r>
      </w:hyperlink>
      <w:r>
        <w:rPr>
          <w:sz w:val="22"/>
        </w:rPr>
        <w:tab/>
      </w:r>
      <w:r>
        <w:rPr>
          <w:noProof/>
        </w:rPr>
        <w:fldChar w:fldCharType="begin"/>
      </w:r>
      <w:r>
        <w:rPr>
          <w:noProof/>
        </w:rPr>
        <w:instrText xml:space="preserve"> PAGEREF _Toc91000109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13" w:history="1">
        <w:r>
          <w:rPr>
            <w:rFonts w:eastAsia="Hiragino Sans"/>
            <w:color w:val="E55000"/>
            <w:b/>
            <w:sz w:val="26"/>
          </w:rPr>
          <w:t xml:space="preserve">第八章: SNS・コンテンツマーケティング戦略</w:t>
        </w:r>
      </w:hyperlink>
      <w:r>
        <w:rPr>
          <w:sz w:val="22"/>
        </w:rPr>
        <w:tab/>
      </w:r>
      <w:r>
        <w:rPr>
          <w:noProof/>
        </w:rPr>
        <w:fldChar w:fldCharType="begin"/>
      </w:r>
      <w:r>
        <w:rPr>
          <w:noProof/>
        </w:rPr>
        <w:instrText xml:space="preserve"> PAGEREF _Toc91000113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14" w:history="1">
        <w:r>
          <w:rPr>
            <w:rFonts w:eastAsia="Hiragino Sans"/>
            <w:color w:val="37474F"/>
            <w:sz w:val="22"/>
          </w:rPr>
          <w:t xml:space="preserve">8-1. 個人開発者が使うべき SNS チャンネル</w:t>
        </w:r>
      </w:hyperlink>
      <w:r>
        <w:rPr>
          <w:sz w:val="22"/>
        </w:rPr>
        <w:tab/>
      </w:r>
      <w:r>
        <w:rPr>
          <w:noProof/>
        </w:rPr>
        <w:fldChar w:fldCharType="begin"/>
      </w:r>
      <w:r>
        <w:rPr>
          <w:noProof/>
        </w:rPr>
        <w:instrText xml:space="preserve"> PAGEREF _Toc91000114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15" w:history="1">
        <w:r>
          <w:rPr>
            <w:rFonts w:eastAsia="Hiragino Sans"/>
            <w:color w:val="37474F"/>
            <w:sz w:val="22"/>
          </w:rPr>
          <w:t xml:space="preserve">8-1b. SNS 発信の「個人開発者ブランディング」</w:t>
        </w:r>
      </w:hyperlink>
      <w:r>
        <w:rPr>
          <w:sz w:val="22"/>
        </w:rPr>
        <w:tab/>
      </w:r>
      <w:r>
        <w:rPr>
          <w:noProof/>
        </w:rPr>
        <w:fldChar w:fldCharType="begin"/>
      </w:r>
      <w:r>
        <w:rPr>
          <w:noProof/>
        </w:rPr>
        <w:instrText xml:space="preserve"> PAGEREF _Toc91000115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18" w:history="1">
        <w:r>
          <w:rPr>
            <w:rFonts w:eastAsia="Hiragino Sans"/>
            <w:color w:val="37474F"/>
            <w:sz w:val="22"/>
          </w:rPr>
          <w:t xml:space="preserve">8-2. X（旧 Twitter）での発信戦略</w:t>
        </w:r>
      </w:hyperlink>
      <w:r>
        <w:rPr>
          <w:sz w:val="22"/>
        </w:rPr>
        <w:tab/>
      </w:r>
      <w:r>
        <w:rPr>
          <w:noProof/>
        </w:rPr>
        <w:fldChar w:fldCharType="begin"/>
      </w:r>
      <w:r>
        <w:rPr>
          <w:noProof/>
        </w:rPr>
        <w:instrText xml:space="preserve"> PAGEREF _Toc91000118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19" w:history="1">
        <w:r>
          <w:rPr>
            <w:rFonts w:eastAsia="Hiragino Sans"/>
            <w:color w:val="37474F"/>
            <w:sz w:val="22"/>
          </w:rPr>
          <w:t xml:space="preserve">8-3. Qiita / Zenn での技術記事戦略</w:t>
        </w:r>
      </w:hyperlink>
      <w:r>
        <w:rPr>
          <w:sz w:val="22"/>
        </w:rPr>
        <w:tab/>
      </w:r>
      <w:r>
        <w:rPr>
          <w:noProof/>
        </w:rPr>
        <w:fldChar w:fldCharType="begin"/>
      </w:r>
      <w:r>
        <w:rPr>
          <w:noProof/>
        </w:rPr>
        <w:instrText xml:space="preserve"> PAGEREF _Toc91000119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0" w:history="1">
        <w:r>
          <w:rPr>
            <w:rFonts w:eastAsia="Hiragino Sans"/>
            <w:color w:val="37474F"/>
            <w:sz w:val="22"/>
          </w:rPr>
          <w:t xml:space="preserve">8-4. TikTok / Instagram Reels での動画戦略</w:t>
        </w:r>
      </w:hyperlink>
      <w:r>
        <w:rPr>
          <w:sz w:val="22"/>
        </w:rPr>
        <w:tab/>
      </w:r>
      <w:r>
        <w:rPr>
          <w:noProof/>
        </w:rPr>
        <w:fldChar w:fldCharType="begin"/>
      </w:r>
      <w:r>
        <w:rPr>
          <w:noProof/>
        </w:rPr>
        <w:instrText xml:space="preserve"> PAGEREF _Toc91000120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22" w:history="1">
        <w:r>
          <w:rPr>
            <w:rFonts w:eastAsia="Hiragino Sans"/>
            <w:color w:val="E55000"/>
            <w:b/>
            <w:sz w:val="26"/>
          </w:rPr>
          <w:t xml:space="preserve">第九章: アプリを拡散する施策プラン</w:t>
        </w:r>
      </w:hyperlink>
      <w:r>
        <w:rPr>
          <w:sz w:val="22"/>
        </w:rPr>
        <w:tab/>
      </w:r>
      <w:r>
        <w:rPr>
          <w:noProof/>
        </w:rPr>
        <w:fldChar w:fldCharType="begin"/>
      </w:r>
      <w:r>
        <w:rPr>
          <w:noProof/>
        </w:rPr>
        <w:instrText xml:space="preserve"> PAGEREF _Toc91000122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3" w:history="1">
        <w:r>
          <w:rPr>
            <w:rFonts w:eastAsia="Hiragino Sans"/>
            <w:color w:val="37474F"/>
            <w:sz w:val="22"/>
          </w:rPr>
          <w:t xml:space="preserve">9-1. リリース前（プレローンチ）</w:t>
        </w:r>
      </w:hyperlink>
      <w:r>
        <w:rPr>
          <w:sz w:val="22"/>
        </w:rPr>
        <w:tab/>
      </w:r>
      <w:r>
        <w:rPr>
          <w:noProof/>
        </w:rPr>
        <w:fldChar w:fldCharType="begin"/>
      </w:r>
      <w:r>
        <w:rPr>
          <w:noProof/>
        </w:rPr>
        <w:instrText xml:space="preserve"> PAGEREF _Toc91000123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4" w:history="1">
        <w:r>
          <w:rPr>
            <w:rFonts w:eastAsia="Hiragino Sans"/>
            <w:color w:val="37474F"/>
            <w:sz w:val="22"/>
          </w:rPr>
          <w:t xml:space="preserve">9-2. リリース日施策</w:t>
        </w:r>
      </w:hyperlink>
      <w:r>
        <w:rPr>
          <w:sz w:val="22"/>
        </w:rPr>
        <w:tab/>
      </w:r>
      <w:r>
        <w:rPr>
          <w:noProof/>
        </w:rPr>
        <w:fldChar w:fldCharType="begin"/>
      </w:r>
      <w:r>
        <w:rPr>
          <w:noProof/>
        </w:rPr>
        <w:instrText xml:space="preserve"> PAGEREF _Toc91000124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5" w:history="1">
        <w:r>
          <w:rPr>
            <w:rFonts w:eastAsia="Hiragino Sans"/>
            <w:color w:val="37474F"/>
            <w:sz w:val="22"/>
          </w:rPr>
          <w:t xml:space="preserve">9-2b. リリース日のPR文テンプレート</w:t>
        </w:r>
      </w:hyperlink>
      <w:r>
        <w:rPr>
          <w:sz w:val="22"/>
        </w:rPr>
        <w:tab/>
      </w:r>
      <w:r>
        <w:rPr>
          <w:noProof/>
        </w:rPr>
        <w:fldChar w:fldCharType="begin"/>
      </w:r>
      <w:r>
        <w:rPr>
          <w:noProof/>
        </w:rPr>
        <w:instrText xml:space="preserve"> PAGEREF _Toc91000125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6" w:history="1">
        <w:r>
          <w:rPr>
            <w:rFonts w:eastAsia="Hiragino Sans"/>
            <w:color w:val="37474F"/>
            <w:sz w:val="22"/>
          </w:rPr>
          <w:t xml:space="preserve">9-3. リリース後の継続施策（3〜12ヶ月）</w:t>
        </w:r>
      </w:hyperlink>
      <w:r>
        <w:rPr>
          <w:sz w:val="22"/>
        </w:rPr>
        <w:tab/>
      </w:r>
      <w:r>
        <w:rPr>
          <w:noProof/>
        </w:rPr>
        <w:fldChar w:fldCharType="begin"/>
      </w:r>
      <w:r>
        <w:rPr>
          <w:noProof/>
        </w:rPr>
        <w:instrText xml:space="preserve"> PAGEREF _Toc91000126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7" w:history="1">
        <w:r>
          <w:rPr>
            <w:rFonts w:eastAsia="Hiragino Sans"/>
            <w:color w:val="37474F"/>
            <w:sz w:val="22"/>
          </w:rPr>
          <w:t xml:space="preserve">9-4. コミュニティ形成</w:t>
        </w:r>
      </w:hyperlink>
      <w:r>
        <w:rPr>
          <w:sz w:val="22"/>
        </w:rPr>
        <w:tab/>
      </w:r>
      <w:r>
        <w:rPr>
          <w:noProof/>
        </w:rPr>
        <w:fldChar w:fldCharType="begin"/>
      </w:r>
      <w:r>
        <w:rPr>
          <w:noProof/>
        </w:rPr>
        <w:instrText xml:space="preserve"> PAGEREF _Toc91000127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28" w:history="1">
        <w:r>
          <w:rPr>
            <w:rFonts w:eastAsia="Hiragino Sans"/>
            <w:color w:val="37474F"/>
            <w:sz w:val="22"/>
          </w:rPr>
          <w:t xml:space="preserve">9-5. Kindle 本とアプリの相互送客</w:t>
        </w:r>
      </w:hyperlink>
      <w:r>
        <w:rPr>
          <w:sz w:val="22"/>
        </w:rPr>
        <w:tab/>
      </w:r>
      <w:r>
        <w:rPr>
          <w:noProof/>
        </w:rPr>
        <w:fldChar w:fldCharType="begin"/>
      </w:r>
      <w:r>
        <w:rPr>
          <w:noProof/>
        </w:rPr>
        <w:instrText xml:space="preserve"> PAGEREF _Toc91000128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29" w:history="1">
        <w:r>
          <w:rPr>
            <w:rFonts w:eastAsia="Hiragino Sans"/>
            <w:color w:val="E55000"/>
            <w:b/>
            <w:sz w:val="26"/>
          </w:rPr>
          <w:t xml:space="preserve">第十章: 収益見込みと KPI 管理</w:t>
        </w:r>
      </w:hyperlink>
      <w:r>
        <w:rPr>
          <w:sz w:val="22"/>
        </w:rPr>
        <w:tab/>
      </w:r>
      <w:r>
        <w:rPr>
          <w:noProof/>
        </w:rPr>
        <w:fldChar w:fldCharType="begin"/>
      </w:r>
      <w:r>
        <w:rPr>
          <w:noProof/>
        </w:rPr>
        <w:instrText xml:space="preserve"> PAGEREF _Toc91000129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30" w:history="1">
        <w:r>
          <w:rPr>
            <w:rFonts w:eastAsia="Hiragino Sans"/>
            <w:color w:val="37474F"/>
            <w:sz w:val="22"/>
          </w:rPr>
          <w:t xml:space="preserve">10-1. 収益の複数チャンネル</w:t>
        </w:r>
      </w:hyperlink>
      <w:r>
        <w:rPr>
          <w:sz w:val="22"/>
        </w:rPr>
        <w:tab/>
      </w:r>
      <w:r>
        <w:rPr>
          <w:noProof/>
        </w:rPr>
        <w:fldChar w:fldCharType="begin"/>
      </w:r>
      <w:r>
        <w:rPr>
          <w:noProof/>
        </w:rPr>
        <w:instrText xml:space="preserve"> PAGEREF _Toc91000130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31" w:history="1">
        <w:r>
          <w:rPr>
            <w:rFonts w:eastAsia="Hiragino Sans"/>
            <w:color w:val="37474F"/>
            <w:sz w:val="22"/>
          </w:rPr>
          <w:t xml:space="preserve">10-1b. 収益のモデルケース計算</w:t>
        </w:r>
      </w:hyperlink>
      <w:r>
        <w:rPr>
          <w:sz w:val="22"/>
        </w:rPr>
        <w:tab/>
      </w:r>
      <w:r>
        <w:rPr>
          <w:noProof/>
        </w:rPr>
        <w:fldChar w:fldCharType="begin"/>
      </w:r>
      <w:r>
        <w:rPr>
          <w:noProof/>
        </w:rPr>
        <w:instrText xml:space="preserve"> PAGEREF _Toc91000131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34" w:history="1">
        <w:r>
          <w:rPr>
            <w:rFonts w:eastAsia="Hiragino Sans"/>
            <w:color w:val="37474F"/>
            <w:sz w:val="22"/>
          </w:rPr>
          <w:t xml:space="preserve">10-2. Plus 転換率の目標</w:t>
        </w:r>
      </w:hyperlink>
      <w:r>
        <w:rPr>
          <w:sz w:val="22"/>
        </w:rPr>
        <w:tab/>
      </w:r>
      <w:r>
        <w:rPr>
          <w:noProof/>
        </w:rPr>
        <w:fldChar w:fldCharType="begin"/>
      </w:r>
      <w:r>
        <w:rPr>
          <w:noProof/>
        </w:rPr>
        <w:instrText xml:space="preserve"> PAGEREF _Toc91000134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35" w:history="1">
        <w:r>
          <w:rPr>
            <w:rFonts w:eastAsia="Hiragino Sans"/>
            <w:color w:val="37474F"/>
            <w:sz w:val="22"/>
          </w:rPr>
          <w:t xml:space="preserve">10-3. KPI 管理（App Store Connect Analytics）</w:t>
        </w:r>
      </w:hyperlink>
      <w:r>
        <w:rPr>
          <w:sz w:val="22"/>
        </w:rPr>
        <w:tab/>
      </w:r>
      <w:r>
        <w:rPr>
          <w:noProof/>
        </w:rPr>
        <w:fldChar w:fldCharType="begin"/>
      </w:r>
      <w:r>
        <w:rPr>
          <w:noProof/>
        </w:rPr>
        <w:instrText xml:space="preserve"> PAGEREF _Toc91000135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36" w:history="1">
        <w:r>
          <w:rPr>
            <w:rFonts w:eastAsia="Hiragino Sans"/>
            <w:color w:val="37474F"/>
            <w:sz w:val="22"/>
          </w:rPr>
          <w:t xml:space="preserve">10-4. 段階的ロールアウト計画</w:t>
        </w:r>
      </w:hyperlink>
      <w:r>
        <w:rPr>
          <w:sz w:val="22"/>
        </w:rPr>
        <w:tab/>
      </w:r>
      <w:r>
        <w:rPr>
          <w:noProof/>
        </w:rPr>
        <w:fldChar w:fldCharType="begin"/>
      </w:r>
      <w:r>
        <w:rPr>
          <w:noProof/>
        </w:rPr>
        <w:instrText xml:space="preserve"> PAGEREF _Toc91000136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37" w:history="1">
        <w:r>
          <w:rPr>
            <w:rFonts w:eastAsia="Hiragino Sans"/>
            <w:color w:val="37474F"/>
            <w:sz w:val="22"/>
          </w:rPr>
          <w:t xml:space="preserve">10-5. チャーン（解約）防止戦略</w:t>
        </w:r>
      </w:hyperlink>
      <w:r>
        <w:rPr>
          <w:sz w:val="22"/>
        </w:rPr>
        <w:tab/>
      </w:r>
      <w:r>
        <w:rPr>
          <w:noProof/>
        </w:rPr>
        <w:fldChar w:fldCharType="begin"/>
      </w:r>
      <w:r>
        <w:rPr>
          <w:noProof/>
        </w:rPr>
        <w:instrText xml:space="preserve"> PAGEREF _Toc91000137 \h </w:instrText>
      </w:r>
      <w:r>
        <w:rPr>
          <w:noProof/>
        </w:rPr>
        <w:fldChar w:fldCharType="separate"/>
      </w:r>
      <w:r>
        <w:rPr>
          <w:sz w:val="20"/>
        </w:rPr>
        <w:t>1</w:t>
      </w:r>
      <w:r>
        <w:rPr>
          <w:noProof/>
        </w:rPr>
        <w:fldChar w:fldCharType="end"/>
      </w:r>
    </w:p>
    <w:p>
      <w:pPr>
        <w:spacing w:after="60" w:line="264" w:lineRule="auto"/>
        <w:ind w:left="360"/>
        <w:tabs>
          <w:tab w:val="right" w:leader="dot" w:pos="9360"/>
        </w:tabs>
      </w:pPr>
      <w:hyperlink w:anchor="_Toc91000141" w:history="1">
        <w:r>
          <w:rPr>
            <w:rFonts w:eastAsia="Hiragino Sans"/>
            <w:color w:val="37474F"/>
            <w:sz w:val="22"/>
          </w:rPr>
          <w:t xml:space="preserve">10-6. Firebase Analytics によるファネル分析</w:t>
        </w:r>
      </w:hyperlink>
      <w:r>
        <w:rPr>
          <w:sz w:val="22"/>
        </w:rPr>
        <w:tab/>
      </w:r>
      <w:r>
        <w:rPr>
          <w:noProof/>
        </w:rPr>
        <w:fldChar w:fldCharType="begin"/>
      </w:r>
      <w:r>
        <w:rPr>
          <w:noProof/>
        </w:rPr>
        <w:instrText xml:space="preserve"> PAGEREF _Toc91000141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45" w:history="1">
        <w:r>
          <w:rPr>
            <w:rFonts w:eastAsia="Hiragino Sans"/>
            <w:color w:val="E55000"/>
            <w:b/>
            <w:sz w:val="26"/>
          </w:rPr>
          <w:t xml:space="preserve">終わりに</w:t>
        </w:r>
      </w:hyperlink>
      <w:r>
        <w:rPr>
          <w:sz w:val="22"/>
        </w:rPr>
        <w:tab/>
      </w:r>
      <w:r>
        <w:rPr>
          <w:noProof/>
        </w:rPr>
        <w:fldChar w:fldCharType="begin"/>
      </w:r>
      <w:r>
        <w:rPr>
          <w:noProof/>
        </w:rPr>
        <w:instrText xml:space="preserve"> PAGEREF _Toc91000145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48" w:history="1">
        <w:r>
          <w:rPr>
            <w:rFonts w:eastAsia="Hiragino Sans"/>
            <w:color w:val="E55000"/>
            <w:b/>
            <w:sz w:val="26"/>
          </w:rPr>
          <w:t xml:space="preserve">付録A: Free / Plus 機能比較表（最新版）</w:t>
        </w:r>
      </w:hyperlink>
      <w:r>
        <w:rPr>
          <w:sz w:val="22"/>
        </w:rPr>
        <w:tab/>
      </w:r>
      <w:r>
        <w:rPr>
          <w:noProof/>
        </w:rPr>
        <w:fldChar w:fldCharType="begin"/>
      </w:r>
      <w:r>
        <w:rPr>
          <w:noProof/>
        </w:rPr>
        <w:instrText xml:space="preserve"> PAGEREF _Toc91000148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49" w:history="1">
        <w:r>
          <w:rPr>
            <w:rFonts w:eastAsia="Hiragino Sans"/>
            <w:color w:val="E55000"/>
            <w:b/>
            <w:sz w:val="26"/>
          </w:rPr>
          <w:t xml:space="preserve">付録B: KDP 出版チェックリスト</w:t>
        </w:r>
      </w:hyperlink>
      <w:r>
        <w:rPr>
          <w:sz w:val="22"/>
        </w:rPr>
        <w:tab/>
      </w:r>
      <w:r>
        <w:rPr>
          <w:noProof/>
        </w:rPr>
        <w:fldChar w:fldCharType="begin"/>
      </w:r>
      <w:r>
        <w:rPr>
          <w:noProof/>
        </w:rPr>
        <w:instrText xml:space="preserve"> PAGEREF _Toc91000149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50" w:history="1">
        <w:r>
          <w:rPr>
            <w:rFonts w:eastAsia="Hiragino Sans"/>
            <w:color w:val="E55000"/>
            <w:b/>
            <w:sz w:val="26"/>
          </w:rPr>
          <w:t xml:space="preserve">付録C: マーケティング施策チェックリスト</w:t>
        </w:r>
      </w:hyperlink>
      <w:r>
        <w:rPr>
          <w:sz w:val="22"/>
        </w:rPr>
        <w:tab/>
      </w:r>
      <w:r>
        <w:rPr>
          <w:noProof/>
        </w:rPr>
        <w:fldChar w:fldCharType="begin"/>
      </w:r>
      <w:r>
        <w:rPr>
          <w:noProof/>
        </w:rPr>
        <w:instrText xml:space="preserve"> PAGEREF _Toc91000150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51" w:history="1">
        <w:r>
          <w:rPr>
            <w:rFonts w:eastAsia="Hiragino Sans"/>
            <w:color w:val="E55000"/>
            <w:b/>
            <w:sz w:val="26"/>
          </w:rPr>
          <w:t xml:space="preserve">付録D: よく使うプロンプト集</w:t>
        </w:r>
      </w:hyperlink>
      <w:r>
        <w:rPr>
          <w:sz w:val="22"/>
        </w:rPr>
        <w:tab/>
      </w:r>
      <w:r>
        <w:rPr>
          <w:noProof/>
        </w:rPr>
        <w:fldChar w:fldCharType="begin"/>
      </w:r>
      <w:r>
        <w:rPr>
          <w:noProof/>
        </w:rPr>
        <w:instrText xml:space="preserve"> PAGEREF _Toc91000151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52" w:history="1">
        <w:r>
          <w:rPr>
            <w:rFonts w:eastAsia="Hiragino Sans"/>
            <w:color w:val="E55000"/>
            <w:b/>
            <w:sz w:val="26"/>
          </w:rPr>
          <w:t xml:space="preserve">付録E: 英語ローカライゼーション対応チェックリスト</w:t>
        </w:r>
      </w:hyperlink>
      <w:r>
        <w:rPr>
          <w:sz w:val="22"/>
        </w:rPr>
        <w:tab/>
      </w:r>
      <w:r>
        <w:rPr>
          <w:noProof/>
        </w:rPr>
        <w:fldChar w:fldCharType="begin"/>
      </w:r>
      <w:r>
        <w:rPr>
          <w:noProof/>
        </w:rPr>
        <w:instrText xml:space="preserve"> PAGEREF _Toc91000152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53" w:history="1">
        <w:r>
          <w:rPr>
            <w:rFonts w:eastAsia="Hiragino Sans"/>
            <w:color w:val="E55000"/>
            <w:b/>
            <w:sz w:val="26"/>
          </w:rPr>
          <w:t xml:space="preserve">特別付録【期間限定】: Fable 5 × 5人の思考法で作る、世界を変えるアプリ</w:t>
        </w:r>
      </w:hyperlink>
      <w:r>
        <w:rPr>
          <w:sz w:val="22"/>
        </w:rPr>
        <w:tab/>
      </w:r>
      <w:r>
        <w:rPr>
          <w:noProof/>
        </w:rPr>
        <w:fldChar w:fldCharType="begin"/>
      </w:r>
      <w:r>
        <w:rPr>
          <w:noProof/>
        </w:rPr>
        <w:instrText xml:space="preserve"> PAGEREF _Toc91000153 \h </w:instrText>
      </w:r>
      <w:r>
        <w:rPr>
          <w:noProof/>
        </w:rPr>
        <w:fldChar w:fldCharType="separate"/>
      </w:r>
      <w:r>
        <w:rPr>
          <w:sz w:val="20"/>
        </w:rPr>
        <w:t>1</w:t>
      </w:r>
      <w:r>
        <w:rPr>
          <w:noProof/>
        </w:rPr>
        <w:fldChar w:fldCharType="end"/>
      </w:r>
    </w:p>
    <w:p>
      <w:pPr>
        <w:spacing w:after="60" w:line="264" w:lineRule="auto"/>
        <w:ind w:left="0"/>
        <w:tabs>
          <w:tab w:val="right" w:leader="dot" w:pos="9640"/>
        </w:tabs>
      </w:pPr>
      <w:hyperlink w:anchor="_Toc91000154" w:history="1">
        <w:r>
          <w:rPr>
            <w:rFonts w:eastAsia="Hiragino Sans"/>
            <w:color w:val="E55000"/>
            <w:b/>
            <w:sz w:val="26"/>
          </w:rPr>
          <w:t xml:space="preserve">前著のご紹介</w:t>
        </w:r>
      </w:hyperlink>
      <w:r>
        <w:rPr>
          <w:sz w:val="22"/>
        </w:rPr>
        <w:tab/>
      </w:r>
      <w:r>
        <w:rPr>
          <w:noProof/>
        </w:rPr>
        <w:fldChar w:fldCharType="begin"/>
      </w:r>
      <w:r>
        <w:rPr>
          <w:noProof/>
        </w:rPr>
        <w:instrText xml:space="preserve"> PAGEREF _Toc91000154 \h </w:instrText>
      </w:r>
      <w:r>
        <w:rPr>
          <w:noProof/>
        </w:rPr>
        <w:fldChar w:fldCharType="separate"/>
      </w:r>
      <w:r>
        <w:rPr>
          <w:sz w:val="20"/>
        </w:rPr>
        <w:t>1</w:t>
      </w:r>
      <w:r>
        <w:rPr>
          <w:noProof/>
        </w:rPr>
        <w:fldChar w:fldCharType="end"/>
      </w:r>
      <w:r>
        <w:fldChar w:fldCharType="end"/>
      </w:r>
    </w:p>
    <w:p>
      <w:bookmarkStart w:id="2001" w:name="_Toc91000002"/>
      <w:pPr>
        <w:pStyle w:val="Heading1"/>
        <w:pageBreakBefore/>
        <w:spacing w:before="0"/>
        <w:pBdr>
          <w:bottom w:val="single" w:sz="8" w:space="6" w:color="FF6600"/>
        </w:pBdr>
        <w:outlineLvl w:val="0"/>
      </w:pPr>
      <w:r>
        <w:rPr>
          <w:color w:val="E55000"/>
        </w:rPr>
        <w:t>はじめに</w:t>
      </w:r>
      <w:bookmarkEnd w:id="2001"/>
    </w:p>
    <w:p>
      <w:pPr>
        <w:spacing w:after="160" w:line="312" w:lineRule="auto"/>
      </w:pPr>
      <w:r>
        <w:rPr>
          <w:color w:val="37474F"/>
        </w:rPr>
        <w:t>「アプリを作ることはできた。でも、誰にも使ってもらえない」──個人開発者の多くが直面する壁です。</w:t>
      </w:r>
    </w:p>
    <w:p>
      <w:pPr>
        <w:spacing w:after="160" w:line="312" w:lineRule="auto"/>
      </w:pPr>
      <w:r>
        <w:rPr>
          <w:color w:val="37474F"/>
        </w:rPr>
        <w:t>CursorとClaudeを使えば、一人でWebアプリ・iOSアプリ・Apple Watchアプリを作れます。しかし、作ること自体が目的でない限り、</w:t>
      </w:r>
      <w:r>
        <w:rPr>
          <w:b/>
          <w:color w:val="37474F"/>
        </w:rPr>
        <w:t>届ける・使ってもらう・収益化する</w:t>
      </w:r>
      <w:r>
        <w:rPr>
          <w:color w:val="37474F"/>
        </w:rPr>
        <w:t>という工程が必要になります。</w:t>
      </w:r>
    </w:p>
    <w:p>
      <w:pPr>
        <w:spacing w:after="160" w:line="312" w:lineRule="auto"/>
      </w:pPr>
      <w:r>
        <w:rPr>
          <w:color w:val="37474F"/>
        </w:rPr>
        <w:t>本書では、FitingoアプリをサンプルとしてiOSアプリを題材に、次の3つのフェーズを扱います。</w:t>
      </w:r>
    </w:p>
    <w:p>
      <w:pPr>
        <w:spacing w:before="120" w:after="200"/>
        <w:ind w:left="160"/>
        <w:shd w:val="clear" w:color="auto" w:fill="F2F3F4"/>
        <w:pBdr>
          <w:left w:val="single" w:sz="18" w:space="10" w:color="FF6600"/>
        </w:pBdr>
      </w:pPr>
      <w:r>
        <w:rPr>
          <w:rFonts w:ascii="Menlo" w:hAnsi="Menlo"/>
          <w:color w:val="455A64"/>
          <w:sz w:val="18"/>
        </w:rPr>
        <w:t>Phase A: 収益化設計</w:t>
      </w:r>
      <w:r>
        <w:br/>
      </w:r>
      <w:r>
        <w:rPr>
          <w:rFonts w:ascii="Menlo" w:hAnsi="Menlo"/>
          <w:color w:val="455A64"/>
          <w:sz w:val="18"/>
        </w:rPr>
        <w:t xml:space="preserve">  ─ Free と Plus の機能を分ける</w:t>
      </w:r>
      <w:r>
        <w:br/>
      </w:r>
      <w:r>
        <w:rPr>
          <w:rFonts w:ascii="Menlo" w:hAnsi="Menlo"/>
          <w:color w:val="455A64"/>
          <w:sz w:val="18"/>
        </w:rPr>
        <w:t xml:space="preserve">  ─ StoreKit 2 でサブスクリプションを実装する</w:t>
      </w:r>
      <w:r>
        <w:br/>
      </w:r>
      <w:r>
        <w:rPr>
          <w:rFonts w:ascii="Menlo" w:hAnsi="Menlo"/>
          <w:color w:val="455A64"/>
          <w:sz w:val="18"/>
        </w:rPr>
        <w:t xml:space="preserve">  ─ 機能制限 UI（gating）を設計・実装する</w:t>
      </w:r>
      <w:r>
        <w:br/>
      </w:r>
      <w:r>
        <w:rPr>
          <w:rFonts w:ascii="Menlo" w:hAnsi="Menlo"/>
          <w:color w:val="455A64"/>
          <w:sz w:val="18"/>
        </w:rPr>
      </w:r>
      <w:r>
        <w:br/>
      </w:r>
      <w:r>
        <w:rPr>
          <w:rFonts w:ascii="Menlo" w:hAnsi="Menlo"/>
          <w:color w:val="455A64"/>
          <w:sz w:val="18"/>
        </w:rPr>
        <w:t>Phase B: 書籍化・コンテンツ化</w:t>
      </w:r>
      <w:r>
        <w:br/>
      </w:r>
      <w:r>
        <w:rPr>
          <w:rFonts w:ascii="Menlo" w:hAnsi="Menlo"/>
          <w:color w:val="455A64"/>
          <w:sz w:val="18"/>
        </w:rPr>
        <w:t xml:space="preserve">  ─ 開発過程を Markdown でドキュメント化する</w:t>
      </w:r>
      <w:r>
        <w:br/>
      </w:r>
      <w:r>
        <w:rPr>
          <w:rFonts w:ascii="Menlo" w:hAnsi="Menlo"/>
          <w:color w:val="455A64"/>
          <w:sz w:val="18"/>
        </w:rPr>
        <w:t xml:space="preserve">  ─ python-docx で Kindle 対応の DOCX を生成する</w:t>
      </w:r>
      <w:r>
        <w:br/>
      </w:r>
      <w:r>
        <w:rPr>
          <w:rFonts w:ascii="Menlo" w:hAnsi="Menlo"/>
          <w:color w:val="455A64"/>
          <w:sz w:val="18"/>
        </w:rPr>
        <w:t xml:space="preserve">  ─ KDP（Kindle Direct Publishing）で出版する</w:t>
      </w:r>
      <w:r>
        <w:br/>
      </w:r>
      <w:r>
        <w:rPr>
          <w:rFonts w:ascii="Menlo" w:hAnsi="Menlo"/>
          <w:color w:val="455A64"/>
          <w:sz w:val="18"/>
        </w:rPr>
      </w:r>
      <w:r>
        <w:br/>
      </w:r>
      <w:r>
        <w:rPr>
          <w:rFonts w:ascii="Menlo" w:hAnsi="Menlo"/>
          <w:color w:val="455A64"/>
          <w:sz w:val="18"/>
        </w:rPr>
        <w:t>Phase C: 拡散・マーケティング</w:t>
      </w:r>
      <w:r>
        <w:br/>
      </w:r>
      <w:r>
        <w:rPr>
          <w:rFonts w:ascii="Menlo" w:hAnsi="Menlo"/>
          <w:color w:val="455A64"/>
          <w:sz w:val="18"/>
        </w:rPr>
        <w:t xml:space="preserve">  ─ App Store 最適化（ASO）でオーガニックユーザーを増やす</w:t>
      </w:r>
      <w:r>
        <w:br/>
      </w:r>
      <w:r>
        <w:rPr>
          <w:rFonts w:ascii="Menlo" w:hAnsi="Menlo"/>
          <w:color w:val="455A64"/>
          <w:sz w:val="18"/>
        </w:rPr>
        <w:t xml:space="preserve">  ─ X・TikTok・Qiita で開発ログを発信する</w:t>
      </w:r>
      <w:r>
        <w:br/>
      </w:r>
      <w:r>
        <w:rPr>
          <w:rFonts w:ascii="Menlo" w:hAnsi="Menlo"/>
          <w:color w:val="455A64"/>
          <w:sz w:val="18"/>
        </w:rPr>
        <w:t xml:space="preserve">  ─ 段階的なリリースとユーザー獲得プランを実行する</w:t>
      </w:r>
    </w:p>
    <w:p>
      <w:pPr>
        <w:spacing w:after="160" w:line="312" w:lineRule="auto"/>
      </w:pPr>
      <w:r>
        <w:rPr>
          <w:color w:val="37474F"/>
        </w:rPr>
        <w:t>3つのフェーズはお互いに連携します。Kindle本がアプリのマーケティングになり、アプリがKindle本の販促になります。これが個人開発の「複利的な成長」です。</w:t>
      </w:r>
    </w:p>
    <w:p>
      <w:bookmarkStart w:id="2002" w:name="_Toc91000003"/>
      <w:pPr>
        <w:pStyle w:val="Heading3"/>
        <w:outlineLvl w:val="2"/>
      </w:pPr>
      <w:r>
        <w:rPr>
          <w:color w:val="7228C0"/>
        </w:rPr>
        <w:t>本書の読み方</w:t>
      </w:r>
      <w:bookmarkEnd w:id="2002"/>
    </w:p>
    <w:p>
      <w:pPr>
        <w:spacing w:after="160" w:line="312" w:lineRule="auto"/>
      </w:pPr>
      <w:r>
        <w:rPr>
          <w:color w:val="37474F"/>
        </w:rPr>
        <w:t>本書は第一章から順に読み進めることを推奨しますが、各章は独立して参照することもできます。</w:t>
      </w:r>
    </w:p>
    <w:p>
      <w:pPr>
        <w:pStyle w:val="ListBullet"/>
        <w:spacing w:after="40"/>
      </w:pPr>
      <w:r>
        <w:rPr>
          <w:b/>
          <w:color w:val="37474F"/>
        </w:rPr>
        <w:t>今すぐ収益化を始めたい方</w:t>
      </w:r>
      <w:r>
        <w:rPr>
          <w:color w:val="37474F"/>
        </w:rPr>
        <w:t xml:space="preserve"> → 第二章・第三章（フリーミアム設計・StoreKit 2）</w:t>
      </w:r>
    </w:p>
    <w:p>
      <w:pPr>
        <w:pStyle w:val="ListBullet"/>
        <w:spacing w:after="40"/>
      </w:pPr>
      <w:r>
        <w:rPr>
          <w:b/>
          <w:color w:val="37474F"/>
        </w:rPr>
        <w:t>Kindle 出版を検討している方</w:t>
      </w:r>
      <w:r>
        <w:rPr>
          <w:color w:val="37474F"/>
        </w:rPr>
        <w:t xml:space="preserve"> → 第五章・第六章（Markdown → KDP）</w:t>
      </w:r>
    </w:p>
    <w:p>
      <w:pPr>
        <w:pStyle w:val="ListBullet"/>
        <w:spacing w:after="40"/>
      </w:pPr>
      <w:r>
        <w:rPr>
          <w:b/>
          <w:color w:val="37474F"/>
        </w:rPr>
        <w:t>ユーザー獲得に困っている方</w:t>
      </w:r>
      <w:r>
        <w:rPr>
          <w:color w:val="37474F"/>
        </w:rPr>
        <w:t xml:space="preserve"> → 第七章・第八章・第九章（ASO・SNS・施策プラン）</w:t>
      </w:r>
    </w:p>
    <w:p>
      <w:pPr>
        <w:pStyle w:val="ListBullet"/>
        <w:spacing w:after="40"/>
      </w:pPr>
      <w:r>
        <w:rPr>
          <w:b/>
          <w:color w:val="37474F"/>
        </w:rPr>
        <w:t>数字を管理したい方</w:t>
      </w:r>
      <w:r>
        <w:rPr>
          <w:color w:val="37474F"/>
        </w:rPr>
        <w:t xml:space="preserve"> → 第十章（KPI 管理）</w:t>
      </w:r>
    </w:p>
    <w:p>
      <w:pPr>
        <w:spacing w:after="160" w:line="312" w:lineRule="auto"/>
      </w:pPr>
      <w:r>
        <w:rPr>
          <w:color w:val="37474F"/>
        </w:rPr>
        <w:t>コードサンプルはすべて Swift 5.9 / iOS 17+ で動作確認しています。Xcode 15.2 以上を推奨します。</w:t>
      </w:r>
    </w:p>
    <w:p>
      <w:bookmarkStart w:id="2003" w:name="_Toc91000004"/>
      <w:pPr>
        <w:pStyle w:val="Heading3"/>
        <w:outlineLvl w:val="2"/>
      </w:pPr>
      <w:r>
        <w:rPr>
          <w:color w:val="7228C0"/>
        </w:rPr>
        <w:t>サンプルコードについて</w:t>
      </w:r>
      <w:bookmarkEnd w:id="2003"/>
    </w:p>
    <w:p>
      <w:pPr>
        <w:spacing w:after="160" w:line="312" w:lineRule="auto"/>
      </w:pPr>
      <w:r>
        <w:rPr>
          <w:color w:val="37474F"/>
        </w:rPr>
        <w:t>本書に掲載するコードは GitHub リポジトリ（</w:t>
      </w:r>
      <w:r>
        <w:rPr>
          <w:rFonts w:ascii="Menlo" w:hAnsi="Menlo"/>
          <w:color w:val="7228C0"/>
        </w:rPr>
        <w:t>kenichi-yoshida/fitingo-public</w:t>
      </w:r>
      <w:r>
        <w:rPr>
          <w:color w:val="37474F"/>
        </w:rPr>
        <w:t>）で公開しています。完全なプロジェクトを参照しながら読み進めることで、理解が深まります。</w:t>
      </w:r>
    </w:p>
    <w:p>
      <w:pPr>
        <w:spacing w:before="120" w:after="200"/>
        <w:ind w:left="240"/>
        <w:shd w:val="clear" w:color="auto" w:fill="FFF5EC"/>
        <w:pBdr>
          <w:left w:val="single" w:sz="24" w:space="10" w:color="FF8C00"/>
        </w:pBdr>
      </w:pPr>
      <w:r>
        <w:rPr>
          <w:color w:val="37474F"/>
        </w:rPr>
        <w:t>本書で紹介する収益数値・転換率などはあくまで参考値です。実際の結果はアプリの品質・市場環境・マーケティング施策によって大きく異なります。</w:t>
      </w:r>
    </w:p>
    <w:p>
      <w:pPr>
        <w:spacing w:before="80" w:after="80"/>
        <w:pBdr>
          <w:bottom w:val="single" w:sz="6" w:space="1" w:color="FF6600"/>
        </w:pBdr>
      </w:pPr>
    </w:p>
    <w:p>
      <w:bookmarkStart w:id="2004" w:name="_Toc91000005"/>
      <w:pPr>
        <w:pStyle w:val="Heading1"/>
        <w:pageBreakBefore/>
        <w:spacing w:before="0"/>
        <w:pBdr>
          <w:bottom w:val="single" w:sz="8" w:space="6" w:color="FF6600"/>
        </w:pBdr>
        <w:outlineLvl w:val="0"/>
      </w:pPr>
      <w:r>
        <w:rPr>
          <w:color w:val="E55000"/>
        </w:rPr>
        <w:t>第一章: Cursor + Claudeを使ったアプリ開発のエッセンス</w:t>
      </w:r>
      <w:bookmarkEnd w:id="2004"/>
    </w:p>
    <w:p>
      <w:bookmarkStart w:id="2005" w:name="_Toc91000006"/>
      <w:pPr>
        <w:pStyle w:val="Heading3"/>
        <w:outlineLvl w:val="2"/>
      </w:pPr>
      <w:r>
        <w:rPr>
          <w:color w:val="CC5500"/>
        </w:rPr>
        <w:t>アプリを「作る」技術の全体像</w:t>
      </w:r>
      <w:bookmarkEnd w:id="2005"/>
    </w:p>
    <w:p>
      <w:pPr>
        <w:spacing w:after="160" w:line="312" w:lineRule="auto"/>
      </w:pPr>
      <w:r>
        <w:rPr>
          <w:color w:val="37474F"/>
        </w:rPr>
        <w:t>本章では、Cursor + Claudeを使ったiOSアプリ開発のエッセンスを紹介します。AIアシストによるiOS/Apple Watch アプリ開発の「作る」工程を7ステップで押さえ、第二章以降の「収益化・届ける・分析」フェーズへの橋渡しとします。</w:t>
      </w:r>
    </w:p>
    <w:p>
      <w:pPr>
        <w:spacing w:before="120" w:after="200"/>
        <w:ind w:left="240"/>
        <w:shd w:val="clear" w:color="auto" w:fill="FFF5EC"/>
        <w:pBdr>
          <w:left w:val="single" w:sz="24" w:space="10" w:color="FF8C00"/>
        </w:pBdr>
      </w:pPr>
      <w:r>
        <w:rPr>
          <w:b/>
          <w:color w:val="37474F"/>
        </w:rPr>
        <w:t>各ステップの詳細な実装解説</w:t>
      </w:r>
      <w:r>
        <w:rPr>
          <w:color w:val="37474F"/>
        </w:rPr>
        <w:t>は『Cursor + ClaudeでiPhoneアプリ・Apple Watchフィットネスアプリを週末だけで作る方法』（Amazon Kindle・第一弾）を参照してください。本書では、アプリが完成していることを前提として話を進めます。</w:t>
      </w:r>
    </w:p>
    <w:p>
      <w:bookmarkStart w:id="2006" w:name="_Toc91000007"/>
      <w:pPr>
        <w:pStyle w:val="Heading3"/>
        <w:outlineLvl w:val="2"/>
      </w:pPr>
      <w:r>
        <w:rPr>
          <w:color w:val="7228C0"/>
        </w:rPr>
        <w:t>週末2日間でアプリを作る7つのステップ</w:t>
      </w:r>
      <w:bookmarkEnd w:id="2006"/>
    </w:p>
    <w:p>
      <w:pPr>
        <w:spacing w:after="160" w:line="312" w:lineRule="auto"/>
      </w:pPr>
      <w:r>
        <w:rPr>
          <w:color w:val="37474F"/>
        </w:rPr>
        <w:t>「週末だけで本物のiOSアプリを完成させる」ための7ステップです。</w:t>
      </w:r>
    </w:p>
    <w:p>
      <w:pPr>
        <w:spacing w:after="160" w:line="312" w:lineRule="auto"/>
      </w:pPr>
      <w:r>
        <w:rPr>
          <w:b/>
          <w:color w:val="37474F"/>
        </w:rPr>
        <w:t>STEP 1 ── 環境構築（土曜午前・約2時間）</w:t>
      </w:r>
    </w:p>
    <w:p>
      <w:pPr>
        <w:spacing w:after="160" w:line="312" w:lineRule="auto"/>
      </w:pPr>
      <w:r>
        <w:rPr>
          <w:color w:val="37474F"/>
        </w:rPr>
        <w:t>Cursor（AIエディタ）とXcode、Firebase の3点セットを用意します。Cursor は Anthropic の Claude を統合した VSCode ベースのエディタで、コードを書きながらAIと対話できます。</w:t>
      </w:r>
    </w:p>
    <w:p>
      <w:pPr>
        <w:spacing w:before="120" w:after="200"/>
        <w:ind w:left="160"/>
        <w:shd w:val="clear" w:color="auto" w:fill="F2F3F4"/>
        <w:pBdr>
          <w:left w:val="single" w:sz="18" w:space="10" w:color="FF6600"/>
        </w:pBdr>
      </w:pPr>
      <w:r>
        <w:rPr>
          <w:rFonts w:ascii="Menlo" w:hAnsi="Menlo"/>
          <w:color w:val="455A64"/>
          <w:sz w:val="18"/>
        </w:rPr>
        <w:t>必要なツール:</w:t>
      </w:r>
      <w:r>
        <w:br/>
      </w:r>
      <w:r>
        <w:rPr>
          <w:rFonts w:ascii="Menlo" w:hAnsi="Menlo"/>
          <w:color w:val="455A64"/>
          <w:sz w:val="18"/>
        </w:rPr>
        <w:t xml:space="preserve">  Cursor (cursor.sh) ── AIペアプログラミングエディタ</w:t>
      </w:r>
      <w:r>
        <w:br/>
      </w:r>
      <w:r>
        <w:rPr>
          <w:rFonts w:ascii="Menlo" w:hAnsi="Menlo"/>
          <w:color w:val="455A64"/>
          <w:sz w:val="18"/>
        </w:rPr>
        <w:t xml:space="preserve">  Xcode 15+          ── iOS/watchOS ビルド環境</w:t>
      </w:r>
      <w:r>
        <w:br/>
      </w:r>
      <w:r>
        <w:rPr>
          <w:rFonts w:ascii="Menlo" w:hAnsi="Menlo"/>
          <w:color w:val="455A64"/>
          <w:sz w:val="18"/>
        </w:rPr>
        <w:t xml:space="preserve">  Firebase            ── Firestore + Auth バックエンド</w:t>
      </w:r>
      <w:r>
        <w:br/>
      </w:r>
      <w:r>
        <w:rPr>
          <w:rFonts w:ascii="Menlo" w:hAnsi="Menlo"/>
          <w:color w:val="455A64"/>
          <w:sz w:val="18"/>
        </w:rPr>
        <w:t xml:space="preserve">  Git / GitHub        ── バージョン管理</w:t>
      </w:r>
    </w:p>
    <w:p>
      <w:pPr>
        <w:spacing w:after="160" w:line="312" w:lineRule="auto"/>
      </w:pPr>
      <w:r>
        <w:rPr>
          <w:b/>
          <w:color w:val="37474F"/>
        </w:rPr>
        <w:t>STEP 2 ── プロジェクト設計をClaudeに任せる（土曜午前・約1時間）</w:t>
      </w:r>
    </w:p>
    <w:p>
      <w:pPr>
        <w:spacing w:after="160" w:line="312" w:lineRule="auto"/>
      </w:pPr>
      <w:r>
        <w:rPr>
          <w:color w:val="37474F"/>
        </w:rPr>
        <w:t>「フィットネス習慣化アプリを作りたい」という要件を Claude に伝え、SwiftUI のプロジェクト構成・データモデル・画面遷移図を出力してもらいます。</w:t>
      </w:r>
    </w:p>
    <w:p>
      <w:pPr>
        <w:spacing w:before="240" w:after="40"/>
      </w:pPr>
      <w:r>
        <w:rPr>
          <w:b/>
          <w:color w:val="CC5500"/>
          <w:sz w:val="21"/>
        </w:rPr>
        <w:t>[プロンプト例]</w:t>
      </w:r>
    </w:p>
    <w:p>
      <w:pPr>
        <w:spacing w:before="120" w:after="200"/>
        <w:ind w:left="160"/>
        <w:shd w:val="clear" w:color="auto" w:fill="FFF8EC"/>
        <w:pBdr>
          <w:left w:val="single" w:sz="18" w:space="10" w:color="FF8C00"/>
        </w:pBdr>
      </w:pPr>
      <w:r>
        <w:rPr>
          <w:rFonts w:ascii="Menlo" w:hAnsi="Menlo"/>
          <w:color w:val="CC5500"/>
          <w:sz w:val="18"/>
        </w:rPr>
        <w:t>SwiftUIでフィットネス習慣化アプリを作ります。</w:t>
      </w:r>
      <w:r>
        <w:br/>
      </w:r>
      <w:r>
        <w:rPr>
          <w:rFonts w:ascii="Menlo" w:hAnsi="Menlo"/>
          <w:color w:val="CC5500"/>
          <w:sz w:val="18"/>
        </w:rPr>
        <w:t>機能: 毎日の運動記録、XPポイント、ストリーク、Apple Watch対応。</w:t>
      </w:r>
      <w:r>
        <w:br/>
      </w:r>
      <w:r>
        <w:rPr>
          <w:rFonts w:ascii="Menlo" w:hAnsi="Menlo"/>
          <w:color w:val="CC5500"/>
          <w:sz w:val="18"/>
        </w:rPr>
        <w:t>Firestoreをバックエンドに使います。</w:t>
      </w:r>
      <w:r>
        <w:br/>
      </w:r>
      <w:r>
        <w:rPr>
          <w:rFonts w:ascii="Menlo" w:hAnsi="Menlo"/>
          <w:color w:val="CC5500"/>
          <w:sz w:val="18"/>
        </w:rPr>
        <w:t>推奨するフォルダ構成とデータモデルを提案してください。</w:t>
      </w:r>
    </w:p>
    <w:p>
      <w:pPr>
        <w:spacing w:after="160" w:line="312" w:lineRule="auto"/>
      </w:pPr>
      <w:r>
        <w:rPr>
          <w:b/>
          <w:color w:val="37474F"/>
        </w:rPr>
        <w:t>STEP 3 ── Core Motion でモーション検出を実装（土曜午後・約3時間）</w:t>
      </w:r>
    </w:p>
    <w:p>
      <w:pPr>
        <w:spacing w:after="160" w:line="312" w:lineRule="auto"/>
      </w:pPr>
      <w:r>
        <w:rPr>
          <w:color w:val="37474F"/>
        </w:rPr>
        <w:t>CMMotionManager を使い、加速度センサー・ジャイロスコープからプッシュアップ・スクワット・シットアップの回数を検出します。前作では以下のアルゴリズムを解説しました。</w:t>
      </w:r>
    </w:p>
    <w:p>
      <w:pPr>
        <w:spacing w:before="120" w:after="200"/>
        <w:ind w:left="160"/>
        <w:shd w:val="clear" w:color="auto" w:fill="F2F3F4"/>
        <w:pBdr>
          <w:left w:val="single" w:sz="18" w:space="10" w:color="FF6600"/>
        </w:pBdr>
      </w:pPr>
      <w:r>
        <w:rPr>
          <w:rFonts w:ascii="Menlo" w:hAnsi="Menlo"/>
          <w:color w:val="455A64"/>
          <w:sz w:val="18"/>
        </w:rPr>
        <w:t>1. 2秒間のキャリブレーション → ベースライン加速度を算出</w:t>
      </w:r>
      <w:r>
        <w:br/>
      </w:r>
      <w:r>
        <w:rPr>
          <w:rFonts w:ascii="Menlo" w:hAnsi="Menlo"/>
          <w:color w:val="455A64"/>
          <w:sz w:val="18"/>
        </w:rPr>
        <w:t>2. 50Hz でリアルタイムモニタリング</w:t>
      </w:r>
      <w:r>
        <w:br/>
      </w:r>
      <w:r>
        <w:rPr>
          <w:rFonts w:ascii="Menlo" w:hAnsi="Menlo"/>
          <w:color w:val="455A64"/>
          <w:sz w:val="18"/>
        </w:rPr>
        <w:t>3. Z軸加速度のピーク検出 → ダウン＋アップ = 1レップ</w:t>
      </w:r>
      <w:r>
        <w:br/>
      </w:r>
      <w:r>
        <w:rPr>
          <w:rFonts w:ascii="Menlo" w:hAnsi="Menlo"/>
          <w:color w:val="455A64"/>
          <w:sz w:val="18"/>
        </w:rPr>
        <w:t>4. ジャーク（加速度の変化率）からフォームスコアを計算</w:t>
      </w:r>
    </w:p>
    <w:p>
      <w:pPr>
        <w:spacing w:after="160" w:line="312" w:lineRule="auto"/>
      </w:pPr>
      <w:r>
        <w:rPr>
          <w:b/>
          <w:color w:val="37474F"/>
        </w:rPr>
        <w:t>STEP 4 ── SwiftUI 画面を Claudeと一緒に作る（土曜夜・約2時間）</w:t>
      </w:r>
    </w:p>
    <w:p>
      <w:pPr>
        <w:spacing w:after="160" w:line="312" w:lineRule="auto"/>
      </w:pPr>
      <w:r>
        <w:rPr>
          <w:color w:val="37474F"/>
        </w:rPr>
        <w:t>ダッシュボード・エクササイズ記録・実績バッジ・リーダーボードの各画面を、Claude に「このデータ構造に合う SwiftUI View を書いて」と頼みながら構築します。</w:t>
      </w:r>
    </w:p>
    <w:p>
      <w:pPr>
        <w:spacing w:after="160" w:line="312" w:lineRule="auto"/>
      </w:pPr>
      <w:r>
        <w:rPr>
          <w:b/>
          <w:color w:val="37474F"/>
        </w:rPr>
        <w:t>STEP 5 ── Firebase 連携とリアルタイム同期（日曜午前・約2時間）</w:t>
      </w:r>
    </w:p>
    <w:p>
      <w:pPr>
        <w:spacing w:after="160" w:line="312" w:lineRule="auto"/>
      </w:pPr>
      <w:r>
        <w:rPr>
          <w:color w:val="37474F"/>
        </w:rPr>
        <w:t xml:space="preserve">Firestore の </w:t>
      </w:r>
      <w:r>
        <w:rPr>
          <w:rFonts w:ascii="Menlo" w:hAnsi="Menlo"/>
          <w:color w:val="7228C0"/>
        </w:rPr>
        <w:t>onSnapshot</w:t>
      </w:r>
      <w:r>
        <w:rPr>
          <w:color w:val="37474F"/>
        </w:rPr>
        <w:t xml:space="preserve"> リスナーで iOS・Web 間をリアルタイム同期します。Cloud Functions でポイント集計・ストリーク更新・実績解除を自動化します。</w:t>
      </w:r>
    </w:p>
    <w:p>
      <w:pPr>
        <w:spacing w:after="160" w:line="312" w:lineRule="auto"/>
      </w:pPr>
      <w:r>
        <w:rPr>
          <w:b/>
          <w:color w:val="37474F"/>
        </w:rPr>
        <w:t>STEP 6 ── Apple Watch 対応（日曜午前・約2時間）</w:t>
      </w:r>
    </w:p>
    <w:p>
      <w:pPr>
        <w:spacing w:after="160" w:line="312" w:lineRule="auto"/>
      </w:pPr>
      <w:r>
        <w:rPr>
          <w:color w:val="37474F"/>
        </w:rPr>
        <w:t>watchOS ターゲットを追加し、HealthKit と WatchConnectivity でiOS アプリと通信します。Watch 文字盤のコンプリケーションにストリーク日数を表示します。</w:t>
      </w:r>
    </w:p>
    <w:p>
      <w:pPr>
        <w:spacing w:after="160" w:line="312" w:lineRule="auto"/>
      </w:pPr>
      <w:r>
        <w:rPr>
          <w:b/>
          <w:color w:val="37474F"/>
        </w:rPr>
        <w:t>STEP 7 ── デバッグ・ポリッシュ・App Store 提出（日曜午後・約3時間）</w:t>
      </w:r>
    </w:p>
    <w:p>
      <w:pPr>
        <w:spacing w:after="160" w:line="312" w:lineRule="auto"/>
      </w:pPr>
      <w:r>
        <w:rPr>
          <w:color w:val="37474F"/>
        </w:rPr>
        <w:t>Claude にエラーログを貼り付けてデバッグを依頼し、スクリーンショットを撮影し、App Store Connect に提出します。</w:t>
      </w:r>
    </w:p>
    <w:p>
      <w:pPr>
        <w:spacing w:before="80" w:after="80"/>
        <w:pBdr>
          <w:bottom w:val="single" w:sz="6" w:space="1" w:color="FF6600"/>
        </w:pBdr>
      </w:pPr>
    </w:p>
    <w:p>
      <w:bookmarkStart w:id="2007" w:name="_Toc91000008"/>
      <w:pPr>
        <w:pStyle w:val="Heading3"/>
        <w:outlineLvl w:val="2"/>
      </w:pPr>
      <w:r>
        <w:rPr>
          <w:color w:val="7228C0"/>
        </w:rPr>
        <w:t>アプリの外観</w:t>
      </w:r>
      <w:bookmarkEnd w:id="2007"/>
    </w:p>
    <w:p>
      <w:pPr>
        <w:spacing w:after="160" w:line="312" w:lineRule="auto"/>
      </w:pPr>
      <w:r>
        <w:rPr>
          <w:color w:val="37474F"/>
        </w:rPr>
        <w:t>7つのステップを経て完成するFitingoアプリの実際の画面です。</w:t>
      </w:r>
    </w:p>
    <w:p>
      <w:pPr>
        <w:spacing w:before="80" w:after="160"/>
        <w:jc w:val="center"/>
      </w:pPr>
      <w:r>
        <w:drawing>
          <wp:inline xmlns:a="http://schemas.openxmlformats.org/drawingml/2006/main" xmlns:pic="http://schemas.openxmlformats.org/drawingml/2006/picture">
            <wp:extent cx="2481515" cy="3108960"/>
            <wp:docPr id="1" name="Picture 1" descr="ROUTIN スパイラル画面（達成状態）" title="ROUTIN スパイラル画面（達成状態）"/>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2481515" cy="3108960"/>
                    </a:xfrm>
                    <a:prstGeom prst="rect"/>
                  </pic:spPr>
                </pic:pic>
              </a:graphicData>
            </a:graphic>
          </wp:inline>
        </w:drawing>
      </w:r>
    </w:p>
    <w:p>
      <w:pPr>
        <w:spacing w:after="200"/>
        <w:jc w:val="center"/>
      </w:pPr>
      <w:r>
        <w:rPr>
          <w:i/>
          <w:color w:val="888888"/>
          <w:sz w:val="18"/>
        </w:rPr>
        <w:t>ROUTIN スパイラル画面（達成状態）</w:t>
      </w:r>
    </w:p>
    <w:p>
      <w:pPr>
        <w:spacing w:after="160" w:line="312" w:lineRule="auto"/>
      </w:pPr>
      <w:r>
        <w:rPr>
          <w:i/>
          <w:color w:val="37474F"/>
        </w:rPr>
        <w:t>ROUTIN タブ: 今日の習慣目標をスパイラルで可視化。達成するほど渦が広がる</w:t>
      </w:r>
    </w:p>
    <w:p>
      <w:pPr>
        <w:spacing w:before="80" w:after="160"/>
        <w:jc w:val="center"/>
      </w:pPr>
      <w:r>
        <w:drawing>
          <wp:inline xmlns:a="http://schemas.openxmlformats.org/drawingml/2006/main" xmlns:pic="http://schemas.openxmlformats.org/drawingml/2006/picture">
            <wp:extent cx="2108440" cy="3108960"/>
            <wp:docPr id="2" name="Picture 2" descr="FOOD フォトログ・AI栄養解析" title="FOOD フォトログ・AI栄養解析"/>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108440" cy="3108960"/>
                    </a:xfrm>
                    <a:prstGeom prst="rect"/>
                  </pic:spPr>
                </pic:pic>
              </a:graphicData>
            </a:graphic>
          </wp:inline>
        </w:drawing>
      </w:r>
    </w:p>
    <w:p>
      <w:pPr>
        <w:spacing w:after="200"/>
        <w:jc w:val="center"/>
      </w:pPr>
      <w:r>
        <w:rPr>
          <w:i/>
          <w:color w:val="888888"/>
          <w:sz w:val="18"/>
        </w:rPr>
        <w:t>FOOD フォトログ・AI栄養解析</w:t>
      </w:r>
    </w:p>
    <w:p>
      <w:pPr>
        <w:spacing w:after="160" w:line="312" w:lineRule="auto"/>
      </w:pPr>
      <w:r>
        <w:rPr>
          <w:i/>
          <w:color w:val="37474F"/>
        </w:rPr>
        <w:t>FOOD タブ: 写真を撮るだけで栄養を自動解析。PFCバランスをリング表示</w:t>
      </w:r>
    </w:p>
    <w:p>
      <w:pPr>
        <w:spacing w:before="80" w:after="160"/>
        <w:jc w:val="center"/>
      </w:pPr>
      <w:r>
        <w:drawing>
          <wp:inline xmlns:a="http://schemas.openxmlformats.org/drawingml/2006/main" xmlns:pic="http://schemas.openxmlformats.org/drawingml/2006/picture">
            <wp:extent cx="2539190" cy="3108960"/>
            <wp:docPr id="3" name="Picture 3" descr="Apple Watch スパイラル画面" title="Apple Watch スパイラル画面"/>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2539190" cy="3108960"/>
                    </a:xfrm>
                    <a:prstGeom prst="rect"/>
                  </pic:spPr>
                </pic:pic>
              </a:graphicData>
            </a:graphic>
          </wp:inline>
        </w:drawing>
      </w:r>
    </w:p>
    <w:p>
      <w:pPr>
        <w:spacing w:after="200"/>
        <w:jc w:val="center"/>
      </w:pPr>
      <w:r>
        <w:rPr>
          <w:i/>
          <w:color w:val="888888"/>
          <w:sz w:val="18"/>
        </w:rPr>
        <w:t>Apple Watch スパイラル画面</w:t>
      </w:r>
    </w:p>
    <w:p>
      <w:pPr>
        <w:spacing w:after="160" w:line="312" w:lineRule="auto"/>
      </w:pPr>
      <w:r>
        <w:rPr>
          <w:i/>
          <w:color w:val="37474F"/>
        </w:rPr>
        <w:t>Apple Watch 連携: Watch 画面でもスパイラルを確認。HealthKit と完全連携</w:t>
      </w:r>
    </w:p>
    <w:p>
      <w:pPr>
        <w:spacing w:before="80" w:after="80"/>
        <w:pBdr>
          <w:bottom w:val="single" w:sz="6" w:space="1" w:color="FF6600"/>
        </w:pBdr>
      </w:pPr>
    </w:p>
    <w:p>
      <w:bookmarkStart w:id="2008" w:name="_Toc91000009"/>
      <w:pPr>
        <w:pStyle w:val="Heading3"/>
        <w:outlineLvl w:val="2"/>
      </w:pPr>
      <w:r>
        <w:rPr>
          <w:color w:val="7228C0"/>
        </w:rPr>
        <w:t>本書（Plus Edition）が扱うこと</w:t>
      </w:r>
      <w:bookmarkEnd w:id="2008"/>
    </w:p>
    <w:p>
      <w:pPr>
        <w:spacing w:after="160" w:line="312" w:lineRule="auto"/>
      </w:pPr>
      <w:r>
        <w:rPr>
          <w:color w:val="37474F"/>
        </w:rPr>
        <w:t>アプリが完成したら、次に直面するのは「</w:t>
      </w:r>
      <w:r>
        <w:rPr>
          <w:b/>
          <w:color w:val="37474F"/>
        </w:rPr>
        <w:t>作ったあと、どうするか</w:t>
      </w:r>
      <w:r>
        <w:rPr>
          <w:color w:val="37474F"/>
        </w:rPr>
        <w:t>」という問いです。</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フェーズ</w:t>
            </w:r>
          </w:p>
        </w:tc>
        <w:tc>
          <w:tcPr>
            <w:tcW w:type="dxa" w:w="3364"/>
            <w:shd w:val="clear" w:color="auto" w:fill="FF8C00"/>
          </w:tcPr>
          <w:p>
            <w:r/>
            <w:r>
              <w:rPr>
                <w:b/>
                <w:color w:val="FFFFFF"/>
                <w:sz w:val="20"/>
              </w:rPr>
              <w:t>第一章（アプリ開発編）</w:t>
            </w:r>
          </w:p>
        </w:tc>
        <w:tc>
          <w:tcPr>
            <w:tcW w:type="dxa" w:w="3364"/>
            <w:shd w:val="clear" w:color="auto" w:fill="FF8C00"/>
          </w:tcPr>
          <w:p>
            <w:r/>
            <w:r>
              <w:rPr>
                <w:b/>
                <w:color w:val="FFFFFF"/>
                <w:sz w:val="20"/>
              </w:rPr>
              <w:t>本書（Plus Edition）</w:t>
            </w:r>
          </w:p>
        </w:tc>
      </w:tr>
      <w:tr>
        <w:tc>
          <w:tcPr>
            <w:tcW w:type="dxa" w:w="3364"/>
            <w:shd w:val="clear" w:color="auto" w:fill="FFF5EC"/>
          </w:tcPr>
          <w:p>
            <w:r>
              <w:rPr>
                <w:sz w:val="19"/>
              </w:rPr>
            </w:r>
            <w:r>
              <w:rPr>
                <w:b/>
                <w:color w:val="37474F"/>
              </w:rPr>
              <w:t>作る</w:t>
            </w:r>
          </w:p>
        </w:tc>
        <w:tc>
          <w:tcPr>
            <w:tcW w:type="dxa" w:w="3364"/>
            <w:shd w:val="clear" w:color="auto" w:fill="FFF5EC"/>
          </w:tcPr>
          <w:p>
            <w:r>
              <w:rPr>
                <w:sz w:val="19"/>
              </w:rPr>
            </w:r>
            <w:r>
              <w:rPr>
                <w:color w:val="37474F"/>
              </w:rPr>
              <w:t>SwiftUI実装・Core Motion・Firebase</w:t>
            </w:r>
          </w:p>
        </w:tc>
        <w:tc>
          <w:tcPr>
            <w:tcW w:type="dxa" w:w="3364"/>
            <w:shd w:val="clear" w:color="auto" w:fill="FFF5EC"/>
          </w:tcPr>
          <w:p>
            <w:r>
              <w:rPr>
                <w:sz w:val="19"/>
              </w:rPr>
            </w:r>
            <w:r>
              <w:rPr>
                <w:color w:val="37474F"/>
              </w:rPr>
              <w:t>✅ 完了済み（第一章参照）</w:t>
            </w:r>
          </w:p>
        </w:tc>
      </w:tr>
      <w:tr>
        <w:tc>
          <w:tcPr>
            <w:tcW w:type="dxa" w:w="3364"/>
            <w:shd w:val="clear" w:color="auto" w:fill="FFFFFF"/>
          </w:tcPr>
          <w:p>
            <w:r>
              <w:rPr>
                <w:sz w:val="19"/>
              </w:rPr>
            </w:r>
            <w:r>
              <w:rPr>
                <w:b/>
                <w:color w:val="37474F"/>
              </w:rPr>
              <w:t>収益化</w:t>
            </w:r>
          </w:p>
        </w:tc>
        <w:tc>
          <w:tcPr>
            <w:tcW w:type="dxa" w:w="3364"/>
            <w:shd w:val="clear" w:color="auto" w:fill="FFFFFF"/>
          </w:tcPr>
          <w:p>
            <w:r>
              <w:rPr>
                <w:sz w:val="19"/>
              </w:rPr>
            </w:r>
            <w:r>
              <w:rPr>
                <w:color w:val="37474F"/>
              </w:rPr>
              <w:t>—</w:t>
            </w:r>
          </w:p>
        </w:tc>
        <w:tc>
          <w:tcPr>
            <w:tcW w:type="dxa" w:w="3364"/>
            <w:shd w:val="clear" w:color="auto" w:fill="FFFFFF"/>
          </w:tcPr>
          <w:p>
            <w:r>
              <w:rPr>
                <w:sz w:val="19"/>
              </w:rPr>
            </w:r>
            <w:r>
              <w:rPr>
                <w:color w:val="37474F"/>
              </w:rPr>
              <w:t>StoreKit 2・フリーミアム設計</w:t>
            </w:r>
          </w:p>
        </w:tc>
      </w:tr>
      <w:tr>
        <w:tc>
          <w:tcPr>
            <w:tcW w:type="dxa" w:w="3364"/>
            <w:shd w:val="clear" w:color="auto" w:fill="FFF5EC"/>
          </w:tcPr>
          <w:p>
            <w:r>
              <w:rPr>
                <w:sz w:val="19"/>
              </w:rPr>
            </w:r>
            <w:r>
              <w:rPr>
                <w:b/>
                <w:color w:val="37474F"/>
              </w:rPr>
              <w:t>届ける</w:t>
            </w:r>
          </w:p>
        </w:tc>
        <w:tc>
          <w:tcPr>
            <w:tcW w:type="dxa" w:w="3364"/>
            <w:shd w:val="clear" w:color="auto" w:fill="FFF5EC"/>
          </w:tcPr>
          <w:p>
            <w:r>
              <w:rPr>
                <w:sz w:val="19"/>
              </w:rPr>
            </w:r>
            <w:r>
              <w:rPr>
                <w:color w:val="37474F"/>
              </w:rPr>
              <w:t>App Store 提出</w:t>
            </w:r>
          </w:p>
        </w:tc>
        <w:tc>
          <w:tcPr>
            <w:tcW w:type="dxa" w:w="3364"/>
            <w:shd w:val="clear" w:color="auto" w:fill="FFF5EC"/>
          </w:tcPr>
          <w:p>
            <w:r>
              <w:rPr>
                <w:sz w:val="19"/>
              </w:rPr>
            </w:r>
            <w:r>
              <w:rPr>
                <w:color w:val="37474F"/>
              </w:rPr>
              <w:t>ASO・SNS・Kindle 出版</w:t>
            </w:r>
          </w:p>
        </w:tc>
      </w:tr>
      <w:tr>
        <w:tc>
          <w:tcPr>
            <w:tcW w:type="dxa" w:w="3364"/>
            <w:shd w:val="clear" w:color="auto" w:fill="FFFFFF"/>
          </w:tcPr>
          <w:p>
            <w:r>
              <w:rPr>
                <w:sz w:val="19"/>
              </w:rPr>
            </w:r>
            <w:r>
              <w:rPr>
                <w:b/>
                <w:color w:val="37474F"/>
              </w:rPr>
              <w:t>分析</w:t>
            </w:r>
          </w:p>
        </w:tc>
        <w:tc>
          <w:tcPr>
            <w:tcW w:type="dxa" w:w="3364"/>
            <w:shd w:val="clear" w:color="auto" w:fill="FFFFFF"/>
          </w:tcPr>
          <w:p>
            <w:r>
              <w:rPr>
                <w:sz w:val="19"/>
              </w:rPr>
            </w:r>
            <w:r>
              <w:rPr>
                <w:color w:val="37474F"/>
              </w:rPr>
              <w:t>—</w:t>
            </w:r>
          </w:p>
        </w:tc>
        <w:tc>
          <w:tcPr>
            <w:tcW w:type="dxa" w:w="3364"/>
            <w:shd w:val="clear" w:color="auto" w:fill="FFFFFF"/>
          </w:tcPr>
          <w:p>
            <w:r>
              <w:rPr>
                <w:sz w:val="19"/>
              </w:rPr>
            </w:r>
            <w:r>
              <w:rPr>
                <w:color w:val="37474F"/>
              </w:rPr>
              <w:t>KPI管理・転換率改善</w:t>
            </w:r>
          </w:p>
        </w:tc>
      </w:tr>
    </w:tbl>
    <w:p>
      <w:pPr>
        <w:spacing w:after="120"/>
      </w:pPr>
    </w:p>
    <w:p>
      <w:pPr>
        <w:spacing w:after="160" w:line="312" w:lineRule="auto"/>
      </w:pPr>
      <w:r>
        <w:rPr>
          <w:color w:val="37474F"/>
        </w:rPr>
        <w:t>本書はここから始まります。</w:t>
      </w:r>
    </w:p>
    <w:p>
      <w:bookmarkStart w:id="2009" w:name="_Toc91000010"/>
      <w:pPr>
        <w:pStyle w:val="Heading2"/>
        <w:outlineLvl w:val="1"/>
      </w:pPr>
      <w:r>
        <w:rPr>
          <w:color w:val="CC5500"/>
        </w:rPr>
        <w:t>1-A. Cursor と Claude を最大限に使う「プロンプト術」</w:t>
      </w:r>
      <w:bookmarkEnd w:id="2009"/>
    </w:p>
    <w:p>
      <w:pPr>
        <w:spacing w:after="160" w:line="312" w:lineRule="auto"/>
      </w:pPr>
      <w:r>
        <w:rPr>
          <w:color w:val="37474F"/>
        </w:rPr>
        <w:t>本節では</w:t>
      </w:r>
      <w:r>
        <w:rPr>
          <w:b/>
          <w:color w:val="37474F"/>
        </w:rPr>
        <w:t>質の高いコードを引き出すための対話パターン</w:t>
      </w:r>
      <w:r>
        <w:rPr>
          <w:color w:val="37474F"/>
        </w:rPr>
        <w:t>を体系的にまとめます。</w:t>
      </w:r>
    </w:p>
    <w:p>
      <w:bookmarkStart w:id="2010" w:name="_Toc91000011"/>
      <w:pPr>
        <w:pStyle w:val="Heading3"/>
        <w:outlineLvl w:val="2"/>
      </w:pPr>
      <w:r>
        <w:rPr>
          <w:color w:val="7228C0"/>
        </w:rPr>
        <w:t>コンテキストを最初に与える</w:t>
      </w:r>
      <w:bookmarkEnd w:id="2010"/>
    </w:p>
    <w:p>
      <w:pPr>
        <w:spacing w:after="160" w:line="312" w:lineRule="auto"/>
      </w:pPr>
      <w:r>
        <w:rPr>
          <w:color w:val="37474F"/>
        </w:rPr>
        <w:t>Claude はセッションをまたいで記憶を持ちません。新しいチャットを開くたびに「このプロジェクトは何か」を説明する必要があります。以下のテンプレートを毎回の冒頭に貼り付けることで、ズレのない回答が得られます。</w:t>
      </w:r>
    </w:p>
    <w:p>
      <w:pPr>
        <w:spacing w:before="240" w:after="40"/>
      </w:pPr>
      <w:r>
        <w:rPr>
          <w:b/>
          <w:color w:val="CC5500"/>
          <w:sz w:val="21"/>
        </w:rPr>
        <w:t>[プロンプト例]</w:t>
      </w:r>
    </w:p>
    <w:p>
      <w:pPr>
        <w:spacing w:before="120" w:after="200"/>
        <w:ind w:left="160"/>
        <w:shd w:val="clear" w:color="auto" w:fill="FFF8EC"/>
        <w:pBdr>
          <w:left w:val="single" w:sz="18" w:space="10" w:color="FF8C00"/>
        </w:pBdr>
      </w:pPr>
      <w:r>
        <w:rPr>
          <w:rFonts w:ascii="Menlo" w:hAnsi="Menlo"/>
          <w:color w:val="CC5500"/>
          <w:sz w:val="18"/>
        </w:rPr>
        <w:t># プロジェクトコンテキスト</w:t>
      </w:r>
      <w:r>
        <w:br/>
      </w:r>
      <w:r>
        <w:rPr>
          <w:rFonts w:ascii="Menlo" w:hAnsi="Menlo"/>
          <w:color w:val="CC5500"/>
          <w:sz w:val="18"/>
        </w:rPr>
        <w:t>- アプリ名: Fitingo（フィットネス習慣化アプリ）</w:t>
      </w:r>
      <w:r>
        <w:br/>
      </w:r>
      <w:r>
        <w:rPr>
          <w:rFonts w:ascii="Menlo" w:hAnsi="Menlo"/>
          <w:color w:val="CC5500"/>
          <w:sz w:val="18"/>
        </w:rPr>
        <w:t>- プラットフォーム: iOS 17+ / watchOS 10+ / SwiftUI</w:t>
      </w:r>
      <w:r>
        <w:br/>
      </w:r>
      <w:r>
        <w:rPr>
          <w:rFonts w:ascii="Menlo" w:hAnsi="Menlo"/>
          <w:color w:val="CC5500"/>
          <w:sz w:val="18"/>
        </w:rPr>
        <w:t>- バックエンド: Firebase Firestore + Cloud Functions</w:t>
      </w:r>
      <w:r>
        <w:br/>
      </w:r>
      <w:r>
        <w:rPr>
          <w:rFonts w:ascii="Menlo" w:hAnsi="Menlo"/>
          <w:color w:val="CC5500"/>
          <w:sz w:val="18"/>
        </w:rPr>
        <w:t>- 言語: Swift 5.9 / TypeScript（Cloud Functions）</w:t>
      </w:r>
      <w:r>
        <w:br/>
      </w:r>
      <w:r>
        <w:rPr>
          <w:rFonts w:ascii="Menlo" w:hAnsi="Menlo"/>
          <w:color w:val="CC5500"/>
          <w:sz w:val="18"/>
        </w:rPr>
        <w:t>- 状態管理: @Observable マクロ（iOS 17+）</w:t>
      </w:r>
      <w:r>
        <w:br/>
      </w:r>
      <w:r>
        <w:rPr>
          <w:rFonts w:ascii="Menlo" w:hAnsi="Menlo"/>
          <w:color w:val="CC5500"/>
          <w:sz w:val="18"/>
        </w:rPr>
        <w:t>- 課金: StoreKit 2 / サブスクリプション（月額 ¥480 / 年額 ¥3,800）</w:t>
      </w:r>
      <w:r>
        <w:br/>
      </w:r>
      <w:r>
        <w:rPr>
          <w:rFonts w:ascii="Menlo" w:hAnsi="Menlo"/>
          <w:color w:val="CC5500"/>
          <w:sz w:val="18"/>
        </w:rPr>
        <w:t>- フォルダ構成: MVVM（Models / ViewModels / Views / Services）</w:t>
      </w:r>
      <w:r>
        <w:br/>
      </w:r>
      <w:r>
        <w:rPr>
          <w:rFonts w:ascii="Menlo" w:hAnsi="Menlo"/>
          <w:color w:val="CC5500"/>
          <w:sz w:val="18"/>
        </w:rPr>
      </w:r>
      <w:r>
        <w:br/>
      </w:r>
      <w:r>
        <w:rPr>
          <w:rFonts w:ascii="Menlo" w:hAnsi="Menlo"/>
          <w:color w:val="CC5500"/>
          <w:sz w:val="18"/>
        </w:rPr>
        <w:t>今回の質問: [ここに具体的な質問を書く]</w:t>
      </w:r>
    </w:p>
    <w:p>
      <w:bookmarkStart w:id="2011" w:name="_Toc91000012"/>
      <w:pPr>
        <w:pStyle w:val="Heading3"/>
        <w:outlineLvl w:val="2"/>
      </w:pPr>
      <w:r>
        <w:rPr>
          <w:color w:val="7228C0"/>
        </w:rPr>
        <w:t>「なぜ」を先に伝える</w:t>
      </w:r>
      <w:bookmarkEnd w:id="2011"/>
    </w:p>
    <w:p>
      <w:pPr>
        <w:spacing w:after="160" w:line="312" w:lineRule="auto"/>
      </w:pPr>
      <w:r>
        <w:rPr>
          <w:color w:val="37474F"/>
        </w:rPr>
        <w:t>「〇〇を実装して」より「〇〇をしたいので〇〇を実装して」と理由を添えると、Claude はより適切な実装を選択します。</w:t>
      </w:r>
    </w:p>
    <w:p>
      <w:pPr>
        <w:spacing w:after="160" w:line="312" w:lineRule="auto"/>
      </w:pPr>
      <w:r>
        <w:rPr>
          <w:b/>
          <w:color w:val="37474F"/>
        </w:rPr>
        <w:t>良い例:</w:t>
      </w:r>
    </w:p>
    <w:p>
      <w:pPr>
        <w:spacing w:before="120" w:after="200"/>
        <w:ind w:left="160"/>
        <w:shd w:val="clear" w:color="auto" w:fill="F2F3F4"/>
        <w:pBdr>
          <w:left w:val="single" w:sz="18" w:space="10" w:color="FF6600"/>
        </w:pBdr>
      </w:pPr>
      <w:r>
        <w:rPr>
          <w:rFonts w:ascii="Menlo" w:hAnsi="Menlo"/>
          <w:color w:val="455A64"/>
          <w:sz w:val="18"/>
        </w:rPr>
        <w:t>HomeKitやHealthKitの権限を後から追加するとユーザー体験が悪くなるため、</w:t>
      </w:r>
      <w:r>
        <w:br/>
      </w:r>
      <w:r>
        <w:rPr>
          <w:rFonts w:ascii="Menlo" w:hAnsi="Menlo"/>
          <w:color w:val="455A64"/>
          <w:sz w:val="18"/>
        </w:rPr>
        <w:t>アプリ起動後の最初のダッシュボード表示前に HealthKit の権限リクエストを</w:t>
      </w:r>
      <w:r>
        <w:br/>
      </w:r>
      <w:r>
        <w:rPr>
          <w:rFonts w:ascii="Menlo" w:hAnsi="Menlo"/>
          <w:color w:val="455A64"/>
          <w:sz w:val="18"/>
        </w:rPr>
        <w:t>まとめて行う実装をしたい。HealthKitManager.swift に以下のメソッドを追加してください。</w:t>
      </w:r>
    </w:p>
    <w:p>
      <w:pPr>
        <w:spacing w:after="160" w:line="312" w:lineRule="auto"/>
      </w:pPr>
      <w:r>
        <w:rPr>
          <w:b/>
          <w:color w:val="37474F"/>
        </w:rPr>
        <w:t>悪い例:</w:t>
      </w:r>
    </w:p>
    <w:p>
      <w:pPr>
        <w:spacing w:before="120" w:after="200"/>
        <w:ind w:left="160"/>
        <w:shd w:val="clear" w:color="auto" w:fill="F2F3F4"/>
        <w:pBdr>
          <w:left w:val="single" w:sz="18" w:space="10" w:color="FF6600"/>
        </w:pBdr>
      </w:pPr>
      <w:r>
        <w:rPr>
          <w:rFonts w:ascii="Menlo" w:hAnsi="Menlo"/>
          <w:color w:val="455A64"/>
          <w:sz w:val="18"/>
        </w:rPr>
        <w:t>HealthKitの権限リクエストを追加して</w:t>
      </w:r>
    </w:p>
    <w:p>
      <w:bookmarkStart w:id="2012" w:name="_Toc91000013"/>
      <w:pPr>
        <w:pStyle w:val="Heading3"/>
        <w:outlineLvl w:val="2"/>
      </w:pPr>
      <w:r>
        <w:rPr>
          <w:color w:val="7228C0"/>
        </w:rPr>
        <w:t>エラーを貼り付けてデバッグを任せる</w:t>
      </w:r>
      <w:bookmarkEnd w:id="2012"/>
    </w:p>
    <w:p>
      <w:pPr>
        <w:spacing w:after="160" w:line="312" w:lineRule="auto"/>
      </w:pPr>
      <w:r>
        <w:rPr>
          <w:color w:val="37474F"/>
        </w:rPr>
        <w:t>コンパイルエラーやランタイムエラーが発生したら、ログ全文を貼り付けます。Claude はエラーの文脈から原因を特定し、修正コードとともに説明を返します。</w:t>
      </w:r>
    </w:p>
    <w:p>
      <w:pPr>
        <w:spacing w:before="240" w:after="40"/>
      </w:pPr>
      <w:r>
        <w:rPr>
          <w:b/>
          <w:color w:val="CC5500"/>
          <w:sz w:val="21"/>
        </w:rPr>
        <w:t>[プロンプト例]</w:t>
      </w:r>
    </w:p>
    <w:p>
      <w:pPr>
        <w:spacing w:before="120" w:after="200"/>
        <w:ind w:left="160"/>
        <w:shd w:val="clear" w:color="auto" w:fill="FFF8EC"/>
        <w:pBdr>
          <w:left w:val="single" w:sz="18" w:space="10" w:color="FF8C00"/>
        </w:pBdr>
      </w:pPr>
      <w:r>
        <w:rPr>
          <w:rFonts w:ascii="Menlo" w:hAnsi="Menlo"/>
          <w:color w:val="CC5500"/>
          <w:sz w:val="18"/>
        </w:rPr>
        <w:t>以下のエラーが発生しました。原因と修正方法を教えてください。</w:t>
      </w:r>
      <w:r>
        <w:br/>
      </w:r>
      <w:r>
        <w:rPr>
          <w:rFonts w:ascii="Menlo" w:hAnsi="Menlo"/>
          <w:color w:val="CC5500"/>
          <w:sz w:val="18"/>
        </w:rPr>
      </w:r>
      <w:r>
        <w:br/>
      </w:r>
      <w:r>
        <w:rPr>
          <w:rFonts w:ascii="Menlo" w:hAnsi="Menlo"/>
          <w:color w:val="CC5500"/>
          <w:sz w:val="18"/>
        </w:rPr>
        <w:t>[エラーログ全文をここにペースト]</w:t>
      </w:r>
      <w:r>
        <w:br/>
      </w:r>
      <w:r>
        <w:rPr>
          <w:rFonts w:ascii="Menlo" w:hAnsi="Menlo"/>
          <w:color w:val="CC5500"/>
          <w:sz w:val="18"/>
        </w:rPr>
      </w:r>
      <w:r>
        <w:br/>
      </w:r>
      <w:r>
        <w:rPr>
          <w:rFonts w:ascii="Menlo" w:hAnsi="Menlo"/>
          <w:color w:val="CC5500"/>
          <w:sz w:val="18"/>
        </w:rPr>
        <w:t>関連するコードです:</w:t>
      </w:r>
      <w:r>
        <w:br/>
      </w:r>
      <w:r>
        <w:rPr>
          <w:rFonts w:ascii="Menlo" w:hAnsi="Menlo"/>
          <w:color w:val="CC5500"/>
          <w:sz w:val="18"/>
        </w:rPr>
        <w:t>[コード全文をここにペースト]</w:t>
      </w:r>
    </w:p>
    <w:p>
      <w:bookmarkStart w:id="2013" w:name="_Toc91000014"/>
      <w:pPr>
        <w:pStyle w:val="Heading3"/>
        <w:outlineLvl w:val="2"/>
      </w:pPr>
      <w:r>
        <w:rPr>
          <w:color w:val="7228C0"/>
        </w:rPr>
        <w:t>レビューを依頼する</w:t>
      </w:r>
      <w:bookmarkEnd w:id="2013"/>
    </w:p>
    <w:p>
      <w:pPr>
        <w:spacing w:after="160" w:line="312" w:lineRule="auto"/>
      </w:pPr>
      <w:r>
        <w:rPr>
          <w:color w:val="37474F"/>
        </w:rPr>
        <w:t>実装後は「このコードのレビューをして」と依頼します。パフォーマンス問題・メモリリーク・Swift の慣用的でない書き方などを指摘してもらえます。</w:t>
      </w:r>
    </w:p>
    <w:p>
      <w:pPr>
        <w:spacing w:before="80" w:after="80"/>
        <w:pBdr>
          <w:bottom w:val="single" w:sz="6" w:space="1" w:color="FF6600"/>
        </w:pBdr>
      </w:pPr>
    </w:p>
    <w:p>
      <w:bookmarkStart w:id="2014" w:name="_Toc91000015"/>
      <w:pPr>
        <w:pStyle w:val="Heading2"/>
        <w:outlineLvl w:val="1"/>
      </w:pPr>
      <w:r>
        <w:rPr>
          <w:color w:val="CC5500"/>
        </w:rPr>
        <w:t>1-B. Fitingo のアーキテクチャ設計：なぜ MVVM + @Observable なのか</w:t>
      </w:r>
      <w:bookmarkEnd w:id="2014"/>
    </w:p>
    <w:p>
      <w:pPr>
        <w:spacing w:after="160" w:line="312" w:lineRule="auto"/>
      </w:pPr>
      <w:r>
        <w:rPr>
          <w:color w:val="37474F"/>
        </w:rPr>
        <w:t>アーキテクチャの選定理由を整理します。アーキテクチャは「どこで何を管理するか」を決める設計思想です。</w:t>
      </w:r>
    </w:p>
    <w:p>
      <w:bookmarkStart w:id="2015" w:name="_Toc91000016"/>
      <w:pPr>
        <w:pStyle w:val="Heading3"/>
        <w:outlineLvl w:val="2"/>
      </w:pPr>
      <w:r>
        <w:rPr>
          <w:color w:val="7228C0"/>
        </w:rPr>
        <w:t>MVVM の基本構成</w:t>
      </w:r>
      <w:bookmarkEnd w:id="2015"/>
    </w:p>
    <w:p>
      <w:pPr>
        <w:spacing w:before="120" w:after="200"/>
        <w:ind w:left="160"/>
        <w:shd w:val="clear" w:color="auto" w:fill="F2F3F4"/>
        <w:pBdr>
          <w:left w:val="single" w:sz="18" w:space="10" w:color="FF6600"/>
        </w:pBdr>
      </w:pPr>
      <w:r>
        <w:rPr>
          <w:rFonts w:ascii="Menlo" w:hAnsi="Menlo"/>
          <w:color w:val="455A64"/>
          <w:sz w:val="18"/>
        </w:rPr>
        <w:t>Model       → データ構造とビジネスロジック</w:t>
      </w:r>
      <w:r>
        <w:br/>
      </w:r>
      <w:r>
        <w:rPr>
          <w:rFonts w:ascii="Menlo" w:hAnsi="Menlo"/>
          <w:color w:val="455A64"/>
          <w:sz w:val="18"/>
        </w:rPr>
        <w:t>ViewModel   → View に表示するための状態管理</w:t>
      </w:r>
      <w:r>
        <w:br/>
      </w:r>
      <w:r>
        <w:rPr>
          <w:rFonts w:ascii="Menlo" w:hAnsi="Menlo"/>
          <w:color w:val="455A64"/>
          <w:sz w:val="18"/>
        </w:rPr>
        <w:t>View        → UIの描画のみ（ロジックを持たない）</w:t>
      </w:r>
      <w:r>
        <w:br/>
      </w:r>
      <w:r>
        <w:rPr>
          <w:rFonts w:ascii="Menlo" w:hAnsi="Menlo"/>
          <w:color w:val="455A64"/>
          <w:sz w:val="18"/>
        </w:rPr>
        <w:t>Service     → Firebase・HealthKit などの外部 API ラッパー</w:t>
      </w:r>
    </w:p>
    <w:p>
      <w:pPr>
        <w:spacing w:after="160" w:line="312" w:lineRule="auto"/>
      </w:pPr>
      <w:r>
        <w:rPr>
          <w:color w:val="37474F"/>
        </w:rPr>
        <w:t xml:space="preserve">Fitingo では iOS 17 から導入された </w:t>
      </w:r>
      <w:r>
        <w:rPr>
          <w:rFonts w:ascii="Menlo" w:hAnsi="Menlo"/>
          <w:color w:val="7228C0"/>
        </w:rPr>
        <w:t>@Observable</w:t>
      </w:r>
      <w:r>
        <w:rPr>
          <w:color w:val="37474F"/>
        </w:rPr>
        <w:t xml:space="preserve"> マクロを使い、従来の </w:t>
      </w:r>
      <w:r>
        <w:rPr>
          <w:rFonts w:ascii="Menlo" w:hAnsi="Menlo"/>
          <w:color w:val="7228C0"/>
        </w:rPr>
        <w:t>ObservableObject</w:t>
      </w:r>
      <w:r>
        <w:rPr>
          <w:color w:val="37474F"/>
        </w:rPr>
        <w:t xml:space="preserve"> + </w:t>
      </w:r>
      <w:r>
        <w:rPr>
          <w:rFonts w:ascii="Menlo" w:hAnsi="Menlo"/>
          <w:color w:val="7228C0"/>
        </w:rPr>
        <w:t>@Published</w:t>
      </w:r>
      <w:r>
        <w:rPr>
          <w:color w:val="37474F"/>
        </w:rPr>
        <w:t xml:space="preserve"> より簡潔に書けます。</w:t>
      </w:r>
    </w:p>
    <w:p>
      <w:pPr>
        <w:spacing w:before="120" w:after="200"/>
        <w:ind w:left="160"/>
        <w:shd w:val="clear" w:color="auto" w:fill="F2F3F4"/>
        <w:pBdr>
          <w:left w:val="single" w:sz="18" w:space="10" w:color="FF6600"/>
        </w:pBdr>
      </w:pPr>
      <w:r>
        <w:rPr>
          <w:rFonts w:ascii="Menlo" w:hAnsi="Menlo"/>
          <w:color w:val="455A64"/>
          <w:sz w:val="18"/>
        </w:rPr>
        <w:t>// ViewModels/DashboardViewModel.swift</w:t>
      </w:r>
      <w:r>
        <w:br/>
      </w:r>
      <w:r>
        <w:rPr>
          <w:rFonts w:ascii="Menlo" w:hAnsi="Menlo"/>
          <w:color w:val="455A64"/>
          <w:sz w:val="18"/>
        </w:rPr>
        <w:t>import SwiftUI</w:t>
      </w:r>
      <w:r>
        <w:br/>
      </w:r>
      <w:r>
        <w:rPr>
          <w:rFonts w:ascii="Menlo" w:hAnsi="Menlo"/>
          <w:color w:val="455A64"/>
          <w:sz w:val="18"/>
        </w:rPr>
      </w:r>
      <w:r>
        <w:br/>
      </w:r>
      <w:r>
        <w:rPr>
          <w:rFonts w:ascii="Menlo" w:hAnsi="Menlo"/>
          <w:color w:val="455A64"/>
          <w:sz w:val="18"/>
        </w:rPr>
        <w:t>@Observable</w:t>
      </w:r>
      <w:r>
        <w:br/>
      </w:r>
      <w:r>
        <w:rPr>
          <w:rFonts w:ascii="Menlo" w:hAnsi="Menlo"/>
          <w:color w:val="455A64"/>
          <w:sz w:val="18"/>
        </w:rPr>
        <w:t>class DashboardViewModel {</w:t>
      </w:r>
      <w:r>
        <w:br/>
      </w:r>
      <w:r>
        <w:rPr>
          <w:rFonts w:ascii="Menlo" w:hAnsi="Menlo"/>
          <w:color w:val="455A64"/>
          <w:sz w:val="18"/>
        </w:rPr>
        <w:t xml:space="preserve">    var dailyGoals: [DailyGoal] = []</w:t>
      </w:r>
      <w:r>
        <w:br/>
      </w:r>
      <w:r>
        <w:rPr>
          <w:rFonts w:ascii="Menlo" w:hAnsi="Menlo"/>
          <w:color w:val="455A64"/>
          <w:sz w:val="18"/>
        </w:rPr>
        <w:t xml:space="preserve">    var todayXP: Int = 0</w:t>
      </w:r>
      <w:r>
        <w:br/>
      </w:r>
      <w:r>
        <w:rPr>
          <w:rFonts w:ascii="Menlo" w:hAnsi="Menlo"/>
          <w:color w:val="455A64"/>
          <w:sz w:val="18"/>
        </w:rPr>
        <w:t xml:space="preserve">    var streakDays: Int = 0</w:t>
      </w:r>
      <w:r>
        <w:br/>
      </w:r>
      <w:r>
        <w:rPr>
          <w:rFonts w:ascii="Menlo" w:hAnsi="Menlo"/>
          <w:color w:val="455A64"/>
          <w:sz w:val="18"/>
        </w:rPr>
        <w:t xml:space="preserve">    var isLoading: Bool = false</w:t>
      </w:r>
      <w:r>
        <w:br/>
      </w:r>
      <w:r>
        <w:rPr>
          <w:rFonts w:ascii="Menlo" w:hAnsi="Menlo"/>
          <w:color w:val="455A64"/>
          <w:sz w:val="18"/>
        </w:rPr>
      </w:r>
      <w:r>
        <w:br/>
      </w:r>
      <w:r>
        <w:rPr>
          <w:rFonts w:ascii="Menlo" w:hAnsi="Menlo"/>
          <w:color w:val="455A64"/>
          <w:sz w:val="18"/>
        </w:rPr>
        <w:t xml:space="preserve">    private let firestoreService: FirestoreService</w:t>
      </w:r>
      <w:r>
        <w:br/>
      </w:r>
      <w:r>
        <w:rPr>
          <w:rFonts w:ascii="Menlo" w:hAnsi="Menlo"/>
          <w:color w:val="455A64"/>
          <w:sz w:val="18"/>
        </w:rPr>
        <w:t xml:space="preserve">    private let authService: AuthService</w:t>
      </w:r>
      <w:r>
        <w:br/>
      </w:r>
      <w:r>
        <w:rPr>
          <w:rFonts w:ascii="Menlo" w:hAnsi="Menlo"/>
          <w:color w:val="455A64"/>
          <w:sz w:val="18"/>
        </w:rPr>
      </w:r>
      <w:r>
        <w:br/>
      </w:r>
      <w:r>
        <w:rPr>
          <w:rFonts w:ascii="Menlo" w:hAnsi="Menlo"/>
          <w:color w:val="455A64"/>
          <w:sz w:val="18"/>
        </w:rPr>
        <w:t xml:space="preserve">    init(firestoreService: FirestoreService = .shared,</w:t>
      </w:r>
      <w:r>
        <w:br/>
      </w:r>
      <w:r>
        <w:rPr>
          <w:rFonts w:ascii="Menlo" w:hAnsi="Menlo"/>
          <w:color w:val="455A64"/>
          <w:sz w:val="18"/>
        </w:rPr>
        <w:t xml:space="preserve">         authService: AuthService = .shared) {</w:t>
      </w:r>
      <w:r>
        <w:br/>
      </w:r>
      <w:r>
        <w:rPr>
          <w:rFonts w:ascii="Menlo" w:hAnsi="Menlo"/>
          <w:color w:val="455A64"/>
          <w:sz w:val="18"/>
        </w:rPr>
        <w:t xml:space="preserve">        self.firestoreService = firestoreService</w:t>
      </w:r>
      <w:r>
        <w:br/>
      </w:r>
      <w:r>
        <w:rPr>
          <w:rFonts w:ascii="Menlo" w:hAnsi="Menlo"/>
          <w:color w:val="455A64"/>
          <w:sz w:val="18"/>
        </w:rPr>
        <w:t xml:space="preserve">        self.authService = authService</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func loadDashboard() async {</w:t>
      </w:r>
      <w:r>
        <w:br/>
      </w:r>
      <w:r>
        <w:rPr>
          <w:rFonts w:ascii="Menlo" w:hAnsi="Menlo"/>
          <w:color w:val="455A64"/>
          <w:sz w:val="18"/>
        </w:rPr>
        <w:t xml:space="preserve">        isLoading = true</w:t>
      </w:r>
      <w:r>
        <w:br/>
      </w:r>
      <w:r>
        <w:rPr>
          <w:rFonts w:ascii="Menlo" w:hAnsi="Menlo"/>
          <w:color w:val="455A64"/>
          <w:sz w:val="18"/>
        </w:rPr>
        <w:t xml:space="preserve">        defer { isLoading = false }</w:t>
      </w:r>
      <w:r>
        <w:br/>
      </w:r>
      <w:r>
        <w:rPr>
          <w:rFonts w:ascii="Menlo" w:hAnsi="Menlo"/>
          <w:color w:val="455A64"/>
          <w:sz w:val="18"/>
        </w:rPr>
        <w:t xml:space="preserve">        guard let uid = authService.currentUser?.uid else { return }</w:t>
      </w:r>
      <w:r>
        <w:br/>
      </w:r>
      <w:r>
        <w:rPr>
          <w:rFonts w:ascii="Menlo" w:hAnsi="Menlo"/>
          <w:color w:val="455A64"/>
          <w:sz w:val="18"/>
        </w:rPr>
        <w:t xml:space="preserve">        async let goals = firestoreService.fetchDailyGoals(uid: uid)</w:t>
      </w:r>
      <w:r>
        <w:br/>
      </w:r>
      <w:r>
        <w:rPr>
          <w:rFonts w:ascii="Menlo" w:hAnsi="Menlo"/>
          <w:color w:val="455A64"/>
          <w:sz w:val="18"/>
        </w:rPr>
        <w:t xml:space="preserve">        async let stats  = firestoreService.fetchStats(uid: uid)</w:t>
      </w:r>
      <w:r>
        <w:br/>
      </w:r>
      <w:r>
        <w:rPr>
          <w:rFonts w:ascii="Menlo" w:hAnsi="Menlo"/>
          <w:color w:val="455A64"/>
          <w:sz w:val="18"/>
        </w:rPr>
        <w:t xml:space="preserve">        let (g, s) = await (try? goals, try? stats)</w:t>
      </w:r>
      <w:r>
        <w:br/>
      </w:r>
      <w:r>
        <w:rPr>
          <w:rFonts w:ascii="Menlo" w:hAnsi="Menlo"/>
          <w:color w:val="455A64"/>
          <w:sz w:val="18"/>
        </w:rPr>
        <w:t xml:space="preserve">        dailyGoals = g ?? []</w:t>
      </w:r>
      <w:r>
        <w:br/>
      </w:r>
      <w:r>
        <w:rPr>
          <w:rFonts w:ascii="Menlo" w:hAnsi="Menlo"/>
          <w:color w:val="455A64"/>
          <w:sz w:val="18"/>
        </w:rPr>
        <w:t xml:space="preserve">        todayXP    = s?.todayXP ?? 0</w:t>
      </w:r>
      <w:r>
        <w:br/>
      </w:r>
      <w:r>
        <w:rPr>
          <w:rFonts w:ascii="Menlo" w:hAnsi="Menlo"/>
          <w:color w:val="455A64"/>
          <w:sz w:val="18"/>
        </w:rPr>
        <w:t xml:space="preserve">        streakDays = s?.streakDays ?? 0</w:t>
      </w:r>
      <w:r>
        <w:br/>
      </w:r>
      <w:r>
        <w:rPr>
          <w:rFonts w:ascii="Menlo" w:hAnsi="Menlo"/>
          <w:color w:val="455A64"/>
          <w:sz w:val="18"/>
        </w:rPr>
        <w:t xml:space="preserve">    }</w:t>
      </w:r>
      <w:r>
        <w:br/>
      </w:r>
      <w:r>
        <w:rPr>
          <w:rFonts w:ascii="Menlo" w:hAnsi="Menlo"/>
          <w:color w:val="455A64"/>
          <w:sz w:val="18"/>
        </w:rPr>
        <w:t>}</w:t>
      </w:r>
    </w:p>
    <w:p>
      <w:pPr>
        <w:spacing w:after="160" w:line="312" w:lineRule="auto"/>
      </w:pPr>
      <w:r>
        <w:rPr>
          <w:rFonts w:ascii="Menlo" w:hAnsi="Menlo"/>
          <w:color w:val="7228C0"/>
        </w:rPr>
        <w:t>async let</w:t>
      </w:r>
      <w:r>
        <w:rPr>
          <w:color w:val="37474F"/>
        </w:rPr>
        <w:t xml:space="preserve"> を使った並列フェッチにより、ゴールとスタッツを同時に取得してレスポンスを最大化しています。</w:t>
      </w:r>
    </w:p>
    <w:p>
      <w:bookmarkStart w:id="2016" w:name="_Toc91000017"/>
      <w:pPr>
        <w:pStyle w:val="Heading3"/>
        <w:outlineLvl w:val="2"/>
      </w:pPr>
      <w:r>
        <w:rPr>
          <w:color w:val="7228C0"/>
        </w:rPr>
        <w:t>データモデルの設計</w:t>
      </w:r>
      <w:bookmarkEnd w:id="2016"/>
    </w:p>
    <w:p>
      <w:pPr>
        <w:spacing w:after="160" w:line="312" w:lineRule="auto"/>
      </w:pPr>
      <w:r>
        <w:rPr>
          <w:color w:val="37474F"/>
        </w:rPr>
        <w:t>Firestore のドキュメント構造と Swift の型を1対1で対応させます。</w:t>
      </w:r>
    </w:p>
    <w:p>
      <w:pPr>
        <w:spacing w:before="120" w:after="200"/>
        <w:ind w:left="160"/>
        <w:shd w:val="clear" w:color="auto" w:fill="F2F3F4"/>
        <w:pBdr>
          <w:left w:val="single" w:sz="18" w:space="10" w:color="FF6600"/>
        </w:pBdr>
      </w:pPr>
      <w:r>
        <w:rPr>
          <w:rFonts w:ascii="Menlo" w:hAnsi="Menlo"/>
          <w:color w:val="455A64"/>
          <w:sz w:val="18"/>
        </w:rPr>
        <w:t>// Models/DailyGoal.swift</w:t>
      </w:r>
      <w:r>
        <w:br/>
      </w:r>
      <w:r>
        <w:rPr>
          <w:rFonts w:ascii="Menlo" w:hAnsi="Menlo"/>
          <w:color w:val="455A64"/>
          <w:sz w:val="18"/>
        </w:rPr>
        <w:t>import Foundation</w:t>
      </w:r>
      <w:r>
        <w:br/>
      </w:r>
      <w:r>
        <w:rPr>
          <w:rFonts w:ascii="Menlo" w:hAnsi="Menlo"/>
          <w:color w:val="455A64"/>
          <w:sz w:val="18"/>
        </w:rPr>
        <w:t>import FirebaseFirestore</w:t>
      </w:r>
      <w:r>
        <w:br/>
      </w:r>
      <w:r>
        <w:rPr>
          <w:rFonts w:ascii="Menlo" w:hAnsi="Menlo"/>
          <w:color w:val="455A64"/>
          <w:sz w:val="18"/>
        </w:rPr>
      </w:r>
      <w:r>
        <w:br/>
      </w:r>
      <w:r>
        <w:rPr>
          <w:rFonts w:ascii="Menlo" w:hAnsi="Menlo"/>
          <w:color w:val="455A64"/>
          <w:sz w:val="18"/>
        </w:rPr>
        <w:t>struct DailyGoal: Identifiable, Codable {</w:t>
      </w:r>
      <w:r>
        <w:br/>
      </w:r>
      <w:r>
        <w:rPr>
          <w:rFonts w:ascii="Menlo" w:hAnsi="Menlo"/>
          <w:color w:val="455A64"/>
          <w:sz w:val="18"/>
        </w:rPr>
        <w:t xml:space="preserve">    @DocumentID var id: String?</w:t>
      </w:r>
      <w:r>
        <w:br/>
      </w:r>
      <w:r>
        <w:rPr>
          <w:rFonts w:ascii="Menlo" w:hAnsi="Menlo"/>
          <w:color w:val="455A64"/>
          <w:sz w:val="18"/>
        </w:rPr>
        <w:t xml:space="preserve">    var exerciseType: ExerciseType</w:t>
      </w:r>
      <w:r>
        <w:br/>
      </w:r>
      <w:r>
        <w:rPr>
          <w:rFonts w:ascii="Menlo" w:hAnsi="Menlo"/>
          <w:color w:val="455A64"/>
          <w:sz w:val="18"/>
        </w:rPr>
        <w:t xml:space="preserve">    var targetReps: Int</w:t>
      </w:r>
      <w:r>
        <w:br/>
      </w:r>
      <w:r>
        <w:rPr>
          <w:rFonts w:ascii="Menlo" w:hAnsi="Menlo"/>
          <w:color w:val="455A64"/>
          <w:sz w:val="18"/>
        </w:rPr>
        <w:t xml:space="preserve">    var completedReps: Int</w:t>
      </w:r>
      <w:r>
        <w:br/>
      </w:r>
      <w:r>
        <w:rPr>
          <w:rFonts w:ascii="Menlo" w:hAnsi="Menlo"/>
          <w:color w:val="455A64"/>
          <w:sz w:val="18"/>
        </w:rPr>
        <w:t xml:space="preserve">    var date: Date</w:t>
      </w:r>
      <w:r>
        <w:br/>
      </w:r>
      <w:r>
        <w:rPr>
          <w:rFonts w:ascii="Menlo" w:hAnsi="Menlo"/>
          <w:color w:val="455A64"/>
          <w:sz w:val="18"/>
        </w:rPr>
        <w:t xml:space="preserve">    var isCompleted: Bool { completedReps &gt;= targetReps }</w:t>
      </w:r>
      <w:r>
        <w:br/>
      </w:r>
      <w:r>
        <w:rPr>
          <w:rFonts w:ascii="Menlo" w:hAnsi="Menlo"/>
          <w:color w:val="455A64"/>
          <w:sz w:val="18"/>
        </w:rPr>
        <w:t xml:space="preserve">    var progressRate: Double {</w:t>
      </w:r>
      <w:r>
        <w:br/>
      </w:r>
      <w:r>
        <w:rPr>
          <w:rFonts w:ascii="Menlo" w:hAnsi="Menlo"/>
          <w:color w:val="455A64"/>
          <w:sz w:val="18"/>
        </w:rPr>
        <w:t xml:space="preserve">        guard targetReps &gt; 0 else { return 0 }</w:t>
      </w:r>
      <w:r>
        <w:br/>
      </w:r>
      <w:r>
        <w:rPr>
          <w:rFonts w:ascii="Menlo" w:hAnsi="Menlo"/>
          <w:color w:val="455A64"/>
          <w:sz w:val="18"/>
        </w:rPr>
        <w:t xml:space="preserve">        return min(Double(completedReps) / Double(targetReps), 1.0)</w:t>
      </w:r>
      <w:r>
        <w:br/>
      </w:r>
      <w:r>
        <w:rPr>
          <w:rFonts w:ascii="Menlo" w:hAnsi="Menlo"/>
          <w:color w:val="455A64"/>
          <w:sz w:val="18"/>
        </w:rPr>
        <w:t xml:space="preserve">    }</w:t>
      </w:r>
      <w:r>
        <w:br/>
      </w:r>
      <w:r>
        <w:rPr>
          <w:rFonts w:ascii="Menlo" w:hAnsi="Menlo"/>
          <w:color w:val="455A64"/>
          <w:sz w:val="18"/>
        </w:rPr>
        <w:t>}</w:t>
      </w:r>
      <w:r>
        <w:br/>
      </w:r>
      <w:r>
        <w:rPr>
          <w:rFonts w:ascii="Menlo" w:hAnsi="Menlo"/>
          <w:color w:val="455A64"/>
          <w:sz w:val="18"/>
        </w:rPr>
      </w:r>
      <w:r>
        <w:br/>
      </w:r>
      <w:r>
        <w:rPr>
          <w:rFonts w:ascii="Menlo" w:hAnsi="Menlo"/>
          <w:color w:val="455A64"/>
          <w:sz w:val="18"/>
        </w:rPr>
        <w:t>enum ExerciseType: String, Codable, CaseIterable {</w:t>
      </w:r>
      <w:r>
        <w:br/>
      </w:r>
      <w:r>
        <w:rPr>
          <w:rFonts w:ascii="Menlo" w:hAnsi="Menlo"/>
          <w:color w:val="455A64"/>
          <w:sz w:val="18"/>
        </w:rPr>
        <w:t xml:space="preserve">    case pushUp   = "push_up"</w:t>
      </w:r>
      <w:r>
        <w:br/>
      </w:r>
      <w:r>
        <w:rPr>
          <w:rFonts w:ascii="Menlo" w:hAnsi="Menlo"/>
          <w:color w:val="455A64"/>
          <w:sz w:val="18"/>
        </w:rPr>
        <w:t xml:space="preserve">    case squat    = "squat"</w:t>
      </w:r>
      <w:r>
        <w:br/>
      </w:r>
      <w:r>
        <w:rPr>
          <w:rFonts w:ascii="Menlo" w:hAnsi="Menlo"/>
          <w:color w:val="455A64"/>
          <w:sz w:val="18"/>
        </w:rPr>
        <w:t xml:space="preserve">    case sitUp    = "sit_up"</w:t>
      </w:r>
      <w:r>
        <w:br/>
      </w:r>
      <w:r>
        <w:rPr>
          <w:rFonts w:ascii="Menlo" w:hAnsi="Menlo"/>
          <w:color w:val="455A64"/>
          <w:sz w:val="18"/>
        </w:rPr>
      </w:r>
      <w:r>
        <w:br/>
      </w:r>
      <w:r>
        <w:rPr>
          <w:rFonts w:ascii="Menlo" w:hAnsi="Menlo"/>
          <w:color w:val="455A64"/>
          <w:sz w:val="18"/>
        </w:rPr>
        <w:t xml:space="preserve">    var displayName: String {</w:t>
      </w:r>
      <w:r>
        <w:br/>
      </w:r>
      <w:r>
        <w:rPr>
          <w:rFonts w:ascii="Menlo" w:hAnsi="Menlo"/>
          <w:color w:val="455A64"/>
          <w:sz w:val="18"/>
        </w:rPr>
        <w:t xml:space="preserve">        switch self {</w:t>
      </w:r>
      <w:r>
        <w:br/>
      </w:r>
      <w:r>
        <w:rPr>
          <w:rFonts w:ascii="Menlo" w:hAnsi="Menlo"/>
          <w:color w:val="455A64"/>
          <w:sz w:val="18"/>
        </w:rPr>
        <w:t xml:space="preserve">        case .pushUp: return "プッシュアップ"</w:t>
      </w:r>
      <w:r>
        <w:br/>
      </w:r>
      <w:r>
        <w:rPr>
          <w:rFonts w:ascii="Menlo" w:hAnsi="Menlo"/>
          <w:color w:val="455A64"/>
          <w:sz w:val="18"/>
        </w:rPr>
        <w:t xml:space="preserve">        case .squat:  return "スクワット"</w:t>
      </w:r>
      <w:r>
        <w:br/>
      </w:r>
      <w:r>
        <w:rPr>
          <w:rFonts w:ascii="Menlo" w:hAnsi="Menlo"/>
          <w:color w:val="455A64"/>
          <w:sz w:val="18"/>
        </w:rPr>
        <w:t xml:space="preserve">        case .sitUp:  return "シットアップ"</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var pointsPerRep: Int {</w:t>
      </w:r>
      <w:r>
        <w:br/>
      </w:r>
      <w:r>
        <w:rPr>
          <w:rFonts w:ascii="Menlo" w:hAnsi="Menlo"/>
          <w:color w:val="455A64"/>
          <w:sz w:val="18"/>
        </w:rPr>
        <w:t xml:space="preserve">        switch self {</w:t>
      </w:r>
      <w:r>
        <w:br/>
      </w:r>
      <w:r>
        <w:rPr>
          <w:rFonts w:ascii="Menlo" w:hAnsi="Menlo"/>
          <w:color w:val="455A64"/>
          <w:sz w:val="18"/>
        </w:rPr>
        <w:t xml:space="preserve">        case .squat:          return 15</w:t>
      </w:r>
      <w:r>
        <w:br/>
      </w:r>
      <w:r>
        <w:rPr>
          <w:rFonts w:ascii="Menlo" w:hAnsi="Menlo"/>
          <w:color w:val="455A64"/>
          <w:sz w:val="18"/>
        </w:rPr>
        <w:t xml:space="preserve">        case .pushUp, .sitUp: return 10</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pPr>
        <w:spacing w:after="160" w:line="312" w:lineRule="auto"/>
      </w:pPr>
      <w:r>
        <w:rPr>
          <w:rFonts w:ascii="Menlo" w:hAnsi="Menlo"/>
          <w:color w:val="7228C0"/>
        </w:rPr>
        <w:t>@DocumentID</w:t>
      </w:r>
      <w:r>
        <w:rPr>
          <w:color w:val="37474F"/>
        </w:rPr>
        <w:t xml:space="preserve"> を使うことで Firestore の ドキュメント ID を自動的にマッピングできます。</w:t>
      </w:r>
    </w:p>
    <w:p>
      <w:pPr>
        <w:spacing w:before="80" w:after="80"/>
        <w:pBdr>
          <w:bottom w:val="single" w:sz="6" w:space="1" w:color="FF6600"/>
        </w:pBdr>
      </w:pPr>
    </w:p>
    <w:p>
      <w:bookmarkStart w:id="2017" w:name="_Toc91000018"/>
      <w:pPr>
        <w:pStyle w:val="Heading2"/>
        <w:outlineLvl w:val="1"/>
      </w:pPr>
      <w:r>
        <w:rPr>
          <w:color w:val="CC5500"/>
        </w:rPr>
        <w:t>1-C. Core Motion 詳細実装：プッシュアップ検出の仕組み</w:t>
      </w:r>
      <w:bookmarkEnd w:id="2017"/>
    </w:p>
    <w:p>
      <w:pPr>
        <w:spacing w:after="160" w:line="312" w:lineRule="auto"/>
      </w:pPr>
      <w:r>
        <w:rPr>
          <w:color w:val="37474F"/>
        </w:rPr>
        <w:t>STEP 3 で触れた Core Motion の実装を、より詳しく解説します。</w:t>
      </w:r>
    </w:p>
    <w:p>
      <w:bookmarkStart w:id="2018" w:name="_Toc91000019"/>
      <w:pPr>
        <w:pStyle w:val="Heading3"/>
        <w:outlineLvl w:val="2"/>
      </w:pPr>
      <w:r>
        <w:rPr>
          <w:color w:val="7228C0"/>
        </w:rPr>
        <w:t>CMMotionManager のセットアップ</w:t>
      </w:r>
      <w:bookmarkEnd w:id="2018"/>
    </w:p>
    <w:p>
      <w:pPr>
        <w:spacing w:before="120" w:after="200"/>
        <w:ind w:left="160"/>
        <w:shd w:val="clear" w:color="auto" w:fill="F2F3F4"/>
        <w:pBdr>
          <w:left w:val="single" w:sz="18" w:space="10" w:color="FF6600"/>
        </w:pBdr>
      </w:pPr>
      <w:r>
        <w:rPr>
          <w:rFonts w:ascii="Menlo" w:hAnsi="Menlo"/>
          <w:color w:val="455A64"/>
          <w:sz w:val="18"/>
        </w:rPr>
        <w:t>// Services/MotionDetectionService.swift</w:t>
      </w:r>
      <w:r>
        <w:br/>
      </w:r>
      <w:r>
        <w:rPr>
          <w:rFonts w:ascii="Menlo" w:hAnsi="Menlo"/>
          <w:color w:val="455A64"/>
          <w:sz w:val="18"/>
        </w:rPr>
        <w:t>import CoreMotion</w:t>
      </w:r>
      <w:r>
        <w:br/>
      </w:r>
      <w:r>
        <w:rPr>
          <w:rFonts w:ascii="Menlo" w:hAnsi="Menlo"/>
          <w:color w:val="455A64"/>
          <w:sz w:val="18"/>
        </w:rPr>
        <w:t>import Combine</w:t>
      </w:r>
      <w:r>
        <w:br/>
      </w:r>
      <w:r>
        <w:rPr>
          <w:rFonts w:ascii="Menlo" w:hAnsi="Menlo"/>
          <w:color w:val="455A64"/>
          <w:sz w:val="18"/>
        </w:rPr>
      </w:r>
      <w:r>
        <w:br/>
      </w:r>
      <w:r>
        <w:rPr>
          <w:rFonts w:ascii="Menlo" w:hAnsi="Menlo"/>
          <w:color w:val="455A64"/>
          <w:sz w:val="18"/>
        </w:rPr>
        <w:t>@Observable</w:t>
      </w:r>
      <w:r>
        <w:br/>
      </w:r>
      <w:r>
        <w:rPr>
          <w:rFonts w:ascii="Menlo" w:hAnsi="Menlo"/>
          <w:color w:val="455A64"/>
          <w:sz w:val="18"/>
        </w:rPr>
        <w:t>class MotionDetectionService {</w:t>
      </w:r>
      <w:r>
        <w:br/>
      </w:r>
      <w:r>
        <w:rPr>
          <w:rFonts w:ascii="Menlo" w:hAnsi="Menlo"/>
          <w:color w:val="455A64"/>
          <w:sz w:val="18"/>
        </w:rPr>
        <w:t xml:space="preserve">    var repCount: Int = 0</w:t>
      </w:r>
      <w:r>
        <w:br/>
      </w:r>
      <w:r>
        <w:rPr>
          <w:rFonts w:ascii="Menlo" w:hAnsi="Menlo"/>
          <w:color w:val="455A64"/>
          <w:sz w:val="18"/>
        </w:rPr>
        <w:t xml:space="preserve">    var formScore: Double = 1.0</w:t>
      </w:r>
      <w:r>
        <w:br/>
      </w:r>
      <w:r>
        <w:rPr>
          <w:rFonts w:ascii="Menlo" w:hAnsi="Menlo"/>
          <w:color w:val="455A64"/>
          <w:sz w:val="18"/>
        </w:rPr>
        <w:t xml:space="preserve">    var isDetecting: Bool = false</w:t>
      </w:r>
      <w:r>
        <w:br/>
      </w:r>
      <w:r>
        <w:rPr>
          <w:rFonts w:ascii="Menlo" w:hAnsi="Menlo"/>
          <w:color w:val="455A64"/>
          <w:sz w:val="18"/>
        </w:rPr>
      </w:r>
      <w:r>
        <w:br/>
      </w:r>
      <w:r>
        <w:rPr>
          <w:rFonts w:ascii="Menlo" w:hAnsi="Menlo"/>
          <w:color w:val="455A64"/>
          <w:sz w:val="18"/>
        </w:rPr>
        <w:t xml:space="preserve">    private let motionManager = CMMotionManager()</w:t>
      </w:r>
      <w:r>
        <w:br/>
      </w:r>
      <w:r>
        <w:rPr>
          <w:rFonts w:ascii="Menlo" w:hAnsi="Menlo"/>
          <w:color w:val="455A64"/>
          <w:sz w:val="18"/>
        </w:rPr>
        <w:t xml:space="preserve">    private var baselineAcceleration: Double = 0.0</w:t>
      </w:r>
      <w:r>
        <w:br/>
      </w:r>
      <w:r>
        <w:rPr>
          <w:rFonts w:ascii="Menlo" w:hAnsi="Menlo"/>
          <w:color w:val="455A64"/>
          <w:sz w:val="18"/>
        </w:rPr>
        <w:t xml:space="preserve">    private var repPhase: RepPhase = .idle</w:t>
      </w:r>
      <w:r>
        <w:br/>
      </w:r>
      <w:r>
        <w:rPr>
          <w:rFonts w:ascii="Menlo" w:hAnsi="Menlo"/>
          <w:color w:val="455A64"/>
          <w:sz w:val="18"/>
        </w:rPr>
        <w:t xml:space="preserve">    private var calibrationSamples: [Double] = []</w:t>
      </w:r>
      <w:r>
        <w:br/>
      </w:r>
      <w:r>
        <w:rPr>
          <w:rFonts w:ascii="Menlo" w:hAnsi="Menlo"/>
          <w:color w:val="455A64"/>
          <w:sz w:val="18"/>
        </w:rPr>
        <w:t xml:space="preserve">    private var previousAcceleration: Double = 0.0</w:t>
      </w:r>
      <w:r>
        <w:br/>
      </w:r>
      <w:r>
        <w:rPr>
          <w:rFonts w:ascii="Menlo" w:hAnsi="Menlo"/>
          <w:color w:val="455A64"/>
          <w:sz w:val="18"/>
        </w:rPr>
        <w:t xml:space="preserve">    private var totalJerk: Double = 0.0</w:t>
      </w:r>
      <w:r>
        <w:br/>
      </w:r>
      <w:r>
        <w:rPr>
          <w:rFonts w:ascii="Menlo" w:hAnsi="Menlo"/>
          <w:color w:val="455A64"/>
          <w:sz w:val="18"/>
        </w:rPr>
        <w:t xml:space="preserve">    private var jerkSampleCount: Int = 0</w:t>
      </w:r>
      <w:r>
        <w:br/>
      </w:r>
      <w:r>
        <w:rPr>
          <w:rFonts w:ascii="Menlo" w:hAnsi="Menlo"/>
          <w:color w:val="455A64"/>
          <w:sz w:val="18"/>
        </w:rPr>
      </w:r>
      <w:r>
        <w:br/>
      </w:r>
      <w:r>
        <w:rPr>
          <w:rFonts w:ascii="Menlo" w:hAnsi="Menlo"/>
          <w:color w:val="455A64"/>
          <w:sz w:val="18"/>
        </w:rPr>
        <w:t xml:space="preserve">    enum RepPhase { case idle, calibrating, down, up }</w:t>
      </w:r>
      <w:r>
        <w:br/>
      </w:r>
      <w:r>
        <w:rPr>
          <w:rFonts w:ascii="Menlo" w:hAnsi="Menlo"/>
          <w:color w:val="455A64"/>
          <w:sz w:val="18"/>
        </w:rPr>
        <w:t xml:space="preserve">    private let sampleRate: Double = 50.0</w:t>
      </w:r>
      <w:r>
        <w:br/>
      </w:r>
      <w:r>
        <w:rPr>
          <w:rFonts w:ascii="Menlo" w:hAnsi="Menlo"/>
          <w:color w:val="455A64"/>
          <w:sz w:val="18"/>
        </w:rPr>
        <w:t xml:space="preserve">    private let threshold: Double = 0.3</w:t>
      </w:r>
      <w:r>
        <w:br/>
      </w:r>
      <w:r>
        <w:rPr>
          <w:rFonts w:ascii="Menlo" w:hAnsi="Menlo"/>
          <w:color w:val="455A64"/>
          <w:sz w:val="18"/>
        </w:rPr>
        <w:t>}</w:t>
      </w:r>
    </w:p>
    <w:p>
      <w:bookmarkStart w:id="2019" w:name="_Toc91000020"/>
      <w:pPr>
        <w:pStyle w:val="Heading3"/>
        <w:outlineLvl w:val="2"/>
      </w:pPr>
      <w:r>
        <w:rPr>
          <w:color w:val="7228C0"/>
        </w:rPr>
        <w:t>キャリブレーション処理</w:t>
      </w:r>
      <w:bookmarkEnd w:id="2019"/>
    </w:p>
    <w:p>
      <w:pPr>
        <w:spacing w:before="120" w:after="200"/>
        <w:ind w:left="160"/>
        <w:shd w:val="clear" w:color="auto" w:fill="F2F3F4"/>
        <w:pBdr>
          <w:left w:val="single" w:sz="18" w:space="10" w:color="FF6600"/>
        </w:pBdr>
      </w:pPr>
      <w:r>
        <w:rPr>
          <w:rFonts w:ascii="Menlo" w:hAnsi="Menlo"/>
          <w:color w:val="455A64"/>
          <w:sz w:val="18"/>
        </w:rPr>
        <w:t>extension MotionDetectionService {</w:t>
      </w:r>
      <w:r>
        <w:br/>
      </w:r>
      <w:r>
        <w:rPr>
          <w:rFonts w:ascii="Menlo" w:hAnsi="Menlo"/>
          <w:color w:val="455A64"/>
          <w:sz w:val="18"/>
        </w:rPr>
        <w:t xml:space="preserve">    func startCalibration() {</w:t>
      </w:r>
      <w:r>
        <w:br/>
      </w:r>
      <w:r>
        <w:rPr>
          <w:rFonts w:ascii="Menlo" w:hAnsi="Menlo"/>
          <w:color w:val="455A64"/>
          <w:sz w:val="18"/>
        </w:rPr>
        <w:t xml:space="preserve">        calibrationSamples = []</w:t>
      </w:r>
      <w:r>
        <w:br/>
      </w:r>
      <w:r>
        <w:rPr>
          <w:rFonts w:ascii="Menlo" w:hAnsi="Menlo"/>
          <w:color w:val="455A64"/>
          <w:sz w:val="18"/>
        </w:rPr>
        <w:t xml:space="preserve">        repPhase = .calibrating</w:t>
      </w:r>
      <w:r>
        <w:br/>
      </w:r>
      <w:r>
        <w:rPr>
          <w:rFonts w:ascii="Menlo" w:hAnsi="Menlo"/>
          <w:color w:val="455A64"/>
          <w:sz w:val="18"/>
        </w:rPr>
        <w:t xml:space="preserve">        motionManager.accelerometerUpdateInterval = 1.0 / sampleRate</w:t>
      </w:r>
      <w:r>
        <w:br/>
      </w:r>
      <w:r>
        <w:rPr>
          <w:rFonts w:ascii="Menlo" w:hAnsi="Menlo"/>
          <w:color w:val="455A64"/>
          <w:sz w:val="18"/>
        </w:rPr>
      </w:r>
      <w:r>
        <w:br/>
      </w:r>
      <w:r>
        <w:rPr>
          <w:rFonts w:ascii="Menlo" w:hAnsi="Menlo"/>
          <w:color w:val="455A64"/>
          <w:sz w:val="18"/>
        </w:rPr>
        <w:t xml:space="preserve">        motionManager.startAccelerometerUpdates(to: .main) { [weak self] data, _ in</w:t>
      </w:r>
      <w:r>
        <w:br/>
      </w:r>
      <w:r>
        <w:rPr>
          <w:rFonts w:ascii="Menlo" w:hAnsi="Menlo"/>
          <w:color w:val="455A64"/>
          <w:sz w:val="18"/>
        </w:rPr>
        <w:t xml:space="preserve">            guard let self, let data else { return }</w:t>
      </w:r>
      <w:r>
        <w:br/>
      </w:r>
      <w:r>
        <w:rPr>
          <w:rFonts w:ascii="Menlo" w:hAnsi="Menlo"/>
          <w:color w:val="455A64"/>
          <w:sz w:val="18"/>
        </w:rPr>
        <w:t xml:space="preserve">            let mag = sqrt(pow(data.acceleration.x, 2)</w:t>
      </w:r>
      <w:r>
        <w:br/>
      </w:r>
      <w:r>
        <w:rPr>
          <w:rFonts w:ascii="Menlo" w:hAnsi="Menlo"/>
          <w:color w:val="455A64"/>
          <w:sz w:val="18"/>
        </w:rPr>
        <w:t xml:space="preserve">                        + pow(data.acceleration.y, 2)</w:t>
      </w:r>
      <w:r>
        <w:br/>
      </w:r>
      <w:r>
        <w:rPr>
          <w:rFonts w:ascii="Menlo" w:hAnsi="Menlo"/>
          <w:color w:val="455A64"/>
          <w:sz w:val="18"/>
        </w:rPr>
        <w:t xml:space="preserve">                        + pow(data.acceleration.z, 2))</w:t>
      </w:r>
      <w:r>
        <w:br/>
      </w:r>
      <w:r>
        <w:rPr>
          <w:rFonts w:ascii="Menlo" w:hAnsi="Menlo"/>
          <w:color w:val="455A64"/>
          <w:sz w:val="18"/>
        </w:rPr>
        <w:t xml:space="preserve">            calibrationSamples.append(mag)</w:t>
      </w:r>
      <w:r>
        <w:br/>
      </w:r>
      <w:r>
        <w:rPr>
          <w:rFonts w:ascii="Menlo" w:hAnsi="Menlo"/>
          <w:color w:val="455A64"/>
          <w:sz w:val="18"/>
        </w:rPr>
      </w:r>
      <w:r>
        <w:br/>
      </w:r>
      <w:r>
        <w:rPr>
          <w:rFonts w:ascii="Menlo" w:hAnsi="Menlo"/>
          <w:color w:val="455A64"/>
          <w:sz w:val="18"/>
        </w:rPr>
        <w:t xml:space="preserve">            if calibrationSamples.count &gt;= Int(sampleRate * 2) {  // 2秒分</w:t>
      </w:r>
      <w:r>
        <w:br/>
      </w:r>
      <w:r>
        <w:rPr>
          <w:rFonts w:ascii="Menlo" w:hAnsi="Menlo"/>
          <w:color w:val="455A64"/>
          <w:sz w:val="18"/>
        </w:rPr>
        <w:t xml:space="preserve">                baselineAcceleration = calibrationSamples.reduce(0, +)</w:t>
      </w:r>
      <w:r>
        <w:br/>
      </w:r>
      <w:r>
        <w:rPr>
          <w:rFonts w:ascii="Menlo" w:hAnsi="Menlo"/>
          <w:color w:val="455A64"/>
          <w:sz w:val="18"/>
        </w:rPr>
        <w:t xml:space="preserve">                                       / Double(calibrationSamples.count)</w:t>
      </w:r>
      <w:r>
        <w:br/>
      </w:r>
      <w:r>
        <w:rPr>
          <w:rFonts w:ascii="Menlo" w:hAnsi="Menlo"/>
          <w:color w:val="455A64"/>
          <w:sz w:val="18"/>
        </w:rPr>
        <w:t xml:space="preserve">                repPhase = .idle</w:t>
      </w:r>
      <w:r>
        <w:br/>
      </w:r>
      <w:r>
        <w:rPr>
          <w:rFonts w:ascii="Menlo" w:hAnsi="Menlo"/>
          <w:color w:val="455A64"/>
          <w:sz w:val="18"/>
        </w:rPr>
        <w:t xml:space="preserve">                motionManager.stopAccelerometerUpdates()</w:t>
      </w:r>
      <w:r>
        <w:br/>
      </w:r>
      <w:r>
        <w:rPr>
          <w:rFonts w:ascii="Menlo" w:hAnsi="Menlo"/>
          <w:color w:val="455A64"/>
          <w:sz w:val="18"/>
        </w:rPr>
        <w:t xml:space="preserve">                startDetection()</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bookmarkStart w:id="2020" w:name="_Toc91000021"/>
      <w:pPr>
        <w:pStyle w:val="Heading3"/>
        <w:outlineLvl w:val="2"/>
      </w:pPr>
      <w:r>
        <w:rPr>
          <w:color w:val="7228C0"/>
        </w:rPr>
        <w:t>レップ検出ループ</w:t>
      </w:r>
      <w:bookmarkEnd w:id="2020"/>
    </w:p>
    <w:p>
      <w:pPr>
        <w:spacing w:before="120" w:after="200"/>
        <w:ind w:left="160"/>
        <w:shd w:val="clear" w:color="auto" w:fill="F2F3F4"/>
        <w:pBdr>
          <w:left w:val="single" w:sz="18" w:space="10" w:color="FF6600"/>
        </w:pBdr>
      </w:pPr>
      <w:r>
        <w:rPr>
          <w:rFonts w:ascii="Menlo" w:hAnsi="Menlo"/>
          <w:color w:val="455A64"/>
          <w:sz w:val="18"/>
        </w:rPr>
        <w:t>extension MotionDetectionService {</w:t>
      </w:r>
      <w:r>
        <w:br/>
      </w:r>
      <w:r>
        <w:rPr>
          <w:rFonts w:ascii="Menlo" w:hAnsi="Menlo"/>
          <w:color w:val="455A64"/>
          <w:sz w:val="18"/>
        </w:rPr>
        <w:t xml:space="preserve">    private func startDetection() {</w:t>
      </w:r>
      <w:r>
        <w:br/>
      </w:r>
      <w:r>
        <w:rPr>
          <w:rFonts w:ascii="Menlo" w:hAnsi="Menlo"/>
          <w:color w:val="455A64"/>
          <w:sz w:val="18"/>
        </w:rPr>
        <w:t xml:space="preserve">        isDetecting = true</w:t>
      </w:r>
      <w:r>
        <w:br/>
      </w:r>
      <w:r>
        <w:rPr>
          <w:rFonts w:ascii="Menlo" w:hAnsi="Menlo"/>
          <w:color w:val="455A64"/>
          <w:sz w:val="18"/>
        </w:rPr>
        <w:t xml:space="preserve">        repPhase = .idle</w:t>
      </w:r>
      <w:r>
        <w:br/>
      </w:r>
      <w:r>
        <w:rPr>
          <w:rFonts w:ascii="Menlo" w:hAnsi="Menlo"/>
          <w:color w:val="455A64"/>
          <w:sz w:val="18"/>
        </w:rPr>
      </w:r>
      <w:r>
        <w:br/>
      </w:r>
      <w:r>
        <w:rPr>
          <w:rFonts w:ascii="Menlo" w:hAnsi="Menlo"/>
          <w:color w:val="455A64"/>
          <w:sz w:val="18"/>
        </w:rPr>
        <w:t xml:space="preserve">        motionManager.startAccelerometerUpdates(to: .main) { [weak self] data, _ in</w:t>
      </w:r>
      <w:r>
        <w:br/>
      </w:r>
      <w:r>
        <w:rPr>
          <w:rFonts w:ascii="Menlo" w:hAnsi="Menlo"/>
          <w:color w:val="455A64"/>
          <w:sz w:val="18"/>
        </w:rPr>
        <w:t xml:space="preserve">            guard let self, let data else { return }</w:t>
      </w:r>
      <w:r>
        <w:br/>
      </w:r>
      <w:r>
        <w:rPr>
          <w:rFonts w:ascii="Menlo" w:hAnsi="Menlo"/>
          <w:color w:val="455A64"/>
          <w:sz w:val="18"/>
        </w:rPr>
        <w:t xml:space="preserve">            let mag = sqrt(pow(data.acceleration.x, 2)</w:t>
      </w:r>
      <w:r>
        <w:br/>
      </w:r>
      <w:r>
        <w:rPr>
          <w:rFonts w:ascii="Menlo" w:hAnsi="Menlo"/>
          <w:color w:val="455A64"/>
          <w:sz w:val="18"/>
        </w:rPr>
        <w:t xml:space="preserve">                        + pow(data.acceleration.y, 2)</w:t>
      </w:r>
      <w:r>
        <w:br/>
      </w:r>
      <w:r>
        <w:rPr>
          <w:rFonts w:ascii="Menlo" w:hAnsi="Menlo"/>
          <w:color w:val="455A64"/>
          <w:sz w:val="18"/>
        </w:rPr>
        <w:t xml:space="preserve">                        + pow(data.acceleration.z, 2))</w:t>
      </w:r>
      <w:r>
        <w:br/>
      </w:r>
      <w:r>
        <w:rPr>
          <w:rFonts w:ascii="Menlo" w:hAnsi="Menlo"/>
          <w:color w:val="455A64"/>
          <w:sz w:val="18"/>
        </w:rPr>
        <w:t xml:space="preserve">            let delta = mag - baselineAcceleration</w:t>
      </w:r>
      <w:r>
        <w:br/>
      </w:r>
      <w:r>
        <w:rPr>
          <w:rFonts w:ascii="Menlo" w:hAnsi="Menlo"/>
          <w:color w:val="455A64"/>
          <w:sz w:val="18"/>
        </w:rPr>
        <w:t xml:space="preserve">            let jerk  = abs(mag - previousAcceleration) * sampleRate</w:t>
      </w:r>
      <w:r>
        <w:br/>
      </w:r>
      <w:r>
        <w:rPr>
          <w:rFonts w:ascii="Menlo" w:hAnsi="Menlo"/>
          <w:color w:val="455A64"/>
          <w:sz w:val="18"/>
        </w:rPr>
        <w:t xml:space="preserve">            previousAcceleration = mag</w:t>
      </w:r>
      <w:r>
        <w:br/>
      </w:r>
      <w:r>
        <w:rPr>
          <w:rFonts w:ascii="Menlo" w:hAnsi="Menlo"/>
          <w:color w:val="455A64"/>
          <w:sz w:val="18"/>
        </w:rPr>
        <w:t xml:space="preserve">            totalJerk += jerk</w:t>
      </w:r>
      <w:r>
        <w:br/>
      </w:r>
      <w:r>
        <w:rPr>
          <w:rFonts w:ascii="Menlo" w:hAnsi="Menlo"/>
          <w:color w:val="455A64"/>
          <w:sz w:val="18"/>
        </w:rPr>
        <w:t xml:space="preserve">            jerkSampleCount += 1</w:t>
      </w:r>
      <w:r>
        <w:br/>
      </w:r>
      <w:r>
        <w:rPr>
          <w:rFonts w:ascii="Menlo" w:hAnsi="Menlo"/>
          <w:color w:val="455A64"/>
          <w:sz w:val="18"/>
        </w:rPr>
      </w:r>
      <w:r>
        <w:br/>
      </w:r>
      <w:r>
        <w:rPr>
          <w:rFonts w:ascii="Menlo" w:hAnsi="Menlo"/>
          <w:color w:val="455A64"/>
          <w:sz w:val="18"/>
        </w:rPr>
        <w:t xml:space="preserve">            switch repPhase {</w:t>
      </w:r>
      <w:r>
        <w:br/>
      </w:r>
      <w:r>
        <w:rPr>
          <w:rFonts w:ascii="Menlo" w:hAnsi="Menlo"/>
          <w:color w:val="455A64"/>
          <w:sz w:val="18"/>
        </w:rPr>
        <w:t xml:space="preserve">            case .idle:</w:t>
      </w:r>
      <w:r>
        <w:br/>
      </w:r>
      <w:r>
        <w:rPr>
          <w:rFonts w:ascii="Menlo" w:hAnsi="Menlo"/>
          <w:color w:val="455A64"/>
          <w:sz w:val="18"/>
        </w:rPr>
        <w:t xml:space="preserve">                if delta &lt; -threshold { repPhase = .down }</w:t>
      </w:r>
      <w:r>
        <w:br/>
      </w:r>
      <w:r>
        <w:rPr>
          <w:rFonts w:ascii="Menlo" w:hAnsi="Menlo"/>
          <w:color w:val="455A64"/>
          <w:sz w:val="18"/>
        </w:rPr>
        <w:t xml:space="preserve">            case .down:</w:t>
      </w:r>
      <w:r>
        <w:br/>
      </w:r>
      <w:r>
        <w:rPr>
          <w:rFonts w:ascii="Menlo" w:hAnsi="Menlo"/>
          <w:color w:val="455A64"/>
          <w:sz w:val="18"/>
        </w:rPr>
        <w:t xml:space="preserve">                if delta &gt; threshold  { repPhase = .up }</w:t>
      </w:r>
      <w:r>
        <w:br/>
      </w:r>
      <w:r>
        <w:rPr>
          <w:rFonts w:ascii="Menlo" w:hAnsi="Menlo"/>
          <w:color w:val="455A64"/>
          <w:sz w:val="18"/>
        </w:rPr>
        <w:t xml:space="preserve">            case .up:</w:t>
      </w:r>
      <w:r>
        <w:br/>
      </w:r>
      <w:r>
        <w:rPr>
          <w:rFonts w:ascii="Menlo" w:hAnsi="Menlo"/>
          <w:color w:val="455A64"/>
          <w:sz w:val="18"/>
        </w:rPr>
        <w:t xml:space="preserve">                if abs(delta) &lt; threshold * 0.5 {</w:t>
      </w:r>
      <w:r>
        <w:br/>
      </w:r>
      <w:r>
        <w:rPr>
          <w:rFonts w:ascii="Menlo" w:hAnsi="Menlo"/>
          <w:color w:val="455A64"/>
          <w:sz w:val="18"/>
        </w:rPr>
        <w:t xml:space="preserve">                    repCount += 1</w:t>
      </w:r>
      <w:r>
        <w:br/>
      </w:r>
      <w:r>
        <w:rPr>
          <w:rFonts w:ascii="Menlo" w:hAnsi="Menlo"/>
          <w:color w:val="455A64"/>
          <w:sz w:val="18"/>
        </w:rPr>
        <w:t xml:space="preserve">                    repPhase  = .idle</w:t>
      </w:r>
      <w:r>
        <w:br/>
      </w:r>
      <w:r>
        <w:rPr>
          <w:rFonts w:ascii="Menlo" w:hAnsi="Menlo"/>
          <w:color w:val="455A64"/>
          <w:sz w:val="18"/>
        </w:rPr>
        <w:t xml:space="preserve">                    updateFormScore()</w:t>
      </w:r>
      <w:r>
        <w:br/>
      </w:r>
      <w:r>
        <w:rPr>
          <w:rFonts w:ascii="Menlo" w:hAnsi="Menlo"/>
          <w:color w:val="455A64"/>
          <w:sz w:val="18"/>
        </w:rPr>
        <w:t xml:space="preserve">                }</w:t>
      </w:r>
      <w:r>
        <w:br/>
      </w:r>
      <w:r>
        <w:rPr>
          <w:rFonts w:ascii="Menlo" w:hAnsi="Menlo"/>
          <w:color w:val="455A64"/>
          <w:sz w:val="18"/>
        </w:rPr>
        <w:t xml:space="preserve">            default: break</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private func updateFormScore() {</w:t>
      </w:r>
      <w:r>
        <w:br/>
      </w:r>
      <w:r>
        <w:rPr>
          <w:rFonts w:ascii="Menlo" w:hAnsi="Menlo"/>
          <w:color w:val="455A64"/>
          <w:sz w:val="18"/>
        </w:rPr>
        <w:t xml:space="preserve">        let avgJerk = jerkSampleCount &gt; 0 ? totalJerk / Double(jerkSampleCount) : 0</w:t>
      </w:r>
      <w:r>
        <w:br/>
      </w:r>
      <w:r>
        <w:rPr>
          <w:rFonts w:ascii="Menlo" w:hAnsi="Menlo"/>
          <w:color w:val="455A64"/>
          <w:sz w:val="18"/>
        </w:rPr>
        <w:t xml:space="preserve">        let maxJerk = 15.0   // 経験的な最大値</w:t>
      </w:r>
      <w:r>
        <w:br/>
      </w:r>
      <w:r>
        <w:rPr>
          <w:rFonts w:ascii="Menlo" w:hAnsi="Menlo"/>
          <w:color w:val="455A64"/>
          <w:sz w:val="18"/>
        </w:rPr>
        <w:t xml:space="preserve">        formScore   = max(0, 1.0 - (avgJerk / maxJerk))</w:t>
      </w:r>
      <w:r>
        <w:br/>
      </w:r>
      <w:r>
        <w:rPr>
          <w:rFonts w:ascii="Menlo" w:hAnsi="Menlo"/>
          <w:color w:val="455A64"/>
          <w:sz w:val="18"/>
        </w:rPr>
        <w:t xml:space="preserve">        totalJerk   = 0; jerkSampleCount = 0</w:t>
      </w:r>
      <w:r>
        <w:br/>
      </w:r>
      <w:r>
        <w:rPr>
          <w:rFonts w:ascii="Menlo" w:hAnsi="Menlo"/>
          <w:color w:val="455A64"/>
          <w:sz w:val="18"/>
        </w:rPr>
        <w:t xml:space="preserve">    }</w:t>
      </w:r>
      <w:r>
        <w:br/>
      </w:r>
      <w:r>
        <w:rPr>
          <w:rFonts w:ascii="Menlo" w:hAnsi="Menlo"/>
          <w:color w:val="455A64"/>
          <w:sz w:val="18"/>
        </w:rPr>
        <w:t>}</w:t>
      </w:r>
    </w:p>
    <w:p>
      <w:pPr>
        <w:spacing w:after="160" w:line="312" w:lineRule="auto"/>
      </w:pPr>
      <w:r>
        <w:rPr>
          <w:color w:val="37474F"/>
        </w:rPr>
        <w:t>「ダウン → アップ → ニュートラル」の3フェーズでレップを判定し、動作のなめらかさ（ジャーク）からフォームスコアを算出します。</w:t>
      </w:r>
    </w:p>
    <w:p>
      <w:pPr>
        <w:spacing w:before="80" w:after="80"/>
        <w:pBdr>
          <w:bottom w:val="single" w:sz="6" w:space="1" w:color="FF6600"/>
        </w:pBdr>
      </w:pPr>
    </w:p>
    <w:p>
      <w:bookmarkStart w:id="2021" w:name="_Toc91000022"/>
      <w:pPr>
        <w:pStyle w:val="Heading2"/>
        <w:outlineLvl w:val="1"/>
      </w:pPr>
      <w:r>
        <w:rPr>
          <w:color w:val="CC5500"/>
        </w:rPr>
        <w:t>1-D. よくある失敗パターンと解決策</w:t>
      </w:r>
      <w:bookmarkEnd w:id="2021"/>
    </w:p>
    <w:p>
      <w:bookmarkStart w:id="2022" w:name="_Toc91000023"/>
      <w:pPr>
        <w:pStyle w:val="Heading3"/>
        <w:outlineLvl w:val="2"/>
      </w:pPr>
      <w:r>
        <w:rPr>
          <w:color w:val="7228C0"/>
        </w:rPr>
        <w:t>失敗①: Claude に「ちょっと直して」と頼み続けてコードが破綻する</w:t>
      </w:r>
      <w:bookmarkEnd w:id="2022"/>
    </w:p>
    <w:p>
      <w:pPr>
        <w:spacing w:after="160" w:line="312" w:lineRule="auto"/>
      </w:pPr>
      <w:r>
        <w:rPr>
          <w:color w:val="37474F"/>
        </w:rPr>
        <w:t>小さな修正を積み重ねるうちにコードの整合性が崩れ、ビルドエラーが連発するケースです。</w:t>
      </w:r>
    </w:p>
    <w:p>
      <w:pPr>
        <w:spacing w:after="160" w:line="312" w:lineRule="auto"/>
      </w:pPr>
      <w:r>
        <w:rPr>
          <w:b/>
          <w:color w:val="37474F"/>
        </w:rPr>
        <w:t>解決策</w:t>
      </w:r>
      <w:r>
        <w:rPr>
          <w:color w:val="37474F"/>
        </w:rPr>
        <w:t>: 一定量の修正を加えたら「現在の完全なファイルを出力して」と依頼し、コードを丸ごと置き換えます。差分修正よりもファイル全体出力のほうが状態を安定させられます。</w:t>
      </w:r>
    </w:p>
    <w:p>
      <w:bookmarkStart w:id="2023" w:name="_Toc91000024"/>
      <w:pPr>
        <w:pStyle w:val="Heading3"/>
        <w:outlineLvl w:val="2"/>
      </w:pPr>
      <w:r>
        <w:rPr>
          <w:color w:val="7228C0"/>
        </w:rPr>
        <w:t>失敗②: Firebase のセキュリティルールを後回しにする</w:t>
      </w:r>
      <w:bookmarkEnd w:id="2023"/>
    </w:p>
    <w:p>
      <w:pPr>
        <w:spacing w:after="160" w:line="312" w:lineRule="auto"/>
      </w:pPr>
      <w:r>
        <w:rPr>
          <w:color w:val="37474F"/>
        </w:rPr>
        <w:t xml:space="preserve">開発中は </w:t>
      </w:r>
      <w:r>
        <w:rPr>
          <w:rFonts w:ascii="Menlo" w:hAnsi="Menlo"/>
          <w:color w:val="7228C0"/>
        </w:rPr>
        <w:t>allow read, write: if true;</w:t>
      </w:r>
      <w:r>
        <w:rPr>
          <w:color w:val="37474F"/>
        </w:rPr>
        <w:t xml:space="preserve"> にしておき、リリース直前に忘れてセキュリティ脆弱性を抱えたまま公開してしまうケースです。</w:t>
      </w:r>
    </w:p>
    <w:p>
      <w:pPr>
        <w:spacing w:after="160" w:line="312" w:lineRule="auto"/>
      </w:pPr>
      <w:r>
        <w:rPr>
          <w:b/>
          <w:color w:val="37474F"/>
        </w:rPr>
        <w:t>解決策</w:t>
      </w:r>
      <w:r>
        <w:rPr>
          <w:color w:val="37474F"/>
        </w:rPr>
        <w:t xml:space="preserve">: 最初に以下のルールを設定し、開発中は </w:t>
      </w:r>
      <w:r>
        <w:rPr>
          <w:rFonts w:ascii="Menlo" w:hAnsi="Menlo"/>
          <w:color w:val="7228C0"/>
        </w:rPr>
        <w:t>request.auth != null</w:t>
      </w:r>
      <w:r>
        <w:rPr>
          <w:color w:val="37474F"/>
        </w:rPr>
        <w:t xml:space="preserve"> で認証済みユーザーに限定します。</w:t>
      </w:r>
    </w:p>
    <w:p>
      <w:pPr>
        <w:spacing w:before="120" w:after="200"/>
        <w:ind w:left="160"/>
        <w:shd w:val="clear" w:color="auto" w:fill="F2F3F4"/>
        <w:pBdr>
          <w:left w:val="single" w:sz="18" w:space="10" w:color="FF6600"/>
        </w:pBdr>
      </w:pPr>
      <w:r>
        <w:rPr>
          <w:rFonts w:ascii="Menlo" w:hAnsi="Menlo"/>
          <w:color w:val="455A64"/>
          <w:sz w:val="18"/>
        </w:rPr>
        <w:t>rules_version = '2';</w:t>
      </w:r>
      <w:r>
        <w:br/>
      </w:r>
      <w:r>
        <w:rPr>
          <w:rFonts w:ascii="Menlo" w:hAnsi="Menlo"/>
          <w:color w:val="455A64"/>
          <w:sz w:val="18"/>
        </w:rPr>
        <w:t>service cloud.firestore {</w:t>
      </w:r>
      <w:r>
        <w:br/>
      </w:r>
      <w:r>
        <w:rPr>
          <w:rFonts w:ascii="Menlo" w:hAnsi="Menlo"/>
          <w:color w:val="455A64"/>
          <w:sz w:val="18"/>
        </w:rPr>
        <w:t xml:space="preserve">  match /databases/{database}/documents {</w:t>
      </w:r>
      <w:r>
        <w:br/>
      </w:r>
      <w:r>
        <w:rPr>
          <w:rFonts w:ascii="Menlo" w:hAnsi="Menlo"/>
          <w:color w:val="455A64"/>
          <w:sz w:val="18"/>
        </w:rPr>
        <w:t xml:space="preserve">    match /users/{userId}/{document=**} {</w:t>
      </w:r>
      <w:r>
        <w:br/>
      </w:r>
      <w:r>
        <w:rPr>
          <w:rFonts w:ascii="Menlo" w:hAnsi="Menlo"/>
          <w:color w:val="455A64"/>
          <w:sz w:val="18"/>
        </w:rPr>
        <w:t xml:space="preserve">      allow read, write: if request.auth != null</w:t>
      </w:r>
      <w:r>
        <w:br/>
      </w:r>
      <w:r>
        <w:rPr>
          <w:rFonts w:ascii="Menlo" w:hAnsi="Menlo"/>
          <w:color w:val="455A64"/>
          <w:sz w:val="18"/>
        </w:rPr>
        <w:t xml:space="preserve">                         &amp;&amp; request.auth.uid == userId;</w:t>
      </w:r>
      <w:r>
        <w:br/>
      </w:r>
      <w:r>
        <w:rPr>
          <w:rFonts w:ascii="Menlo" w:hAnsi="Menlo"/>
          <w:color w:val="455A64"/>
          <w:sz w:val="18"/>
        </w:rPr>
        <w:t xml:space="preserve">    }</w:t>
      </w:r>
      <w:r>
        <w:br/>
      </w:r>
      <w:r>
        <w:rPr>
          <w:rFonts w:ascii="Menlo" w:hAnsi="Menlo"/>
          <w:color w:val="455A64"/>
          <w:sz w:val="18"/>
        </w:rPr>
        <w:t xml:space="preserve">    match /exercises/{exerciseId} {</w:t>
      </w:r>
      <w:r>
        <w:br/>
      </w:r>
      <w:r>
        <w:rPr>
          <w:rFonts w:ascii="Menlo" w:hAnsi="Menlo"/>
          <w:color w:val="455A64"/>
          <w:sz w:val="18"/>
        </w:rPr>
        <w:t xml:space="preserve">      allow read: if true;</w:t>
      </w:r>
      <w:r>
        <w:br/>
      </w:r>
      <w:r>
        <w:rPr>
          <w:rFonts w:ascii="Menlo" w:hAnsi="Menlo"/>
          <w:color w:val="455A64"/>
          <w:sz w:val="18"/>
        </w:rPr>
        <w:t xml:space="preserve">      allow write: if false;</w:t>
      </w:r>
      <w:r>
        <w:br/>
      </w:r>
      <w:r>
        <w:rPr>
          <w:rFonts w:ascii="Menlo" w:hAnsi="Menlo"/>
          <w:color w:val="455A64"/>
          <w:sz w:val="18"/>
        </w:rPr>
        <w:t xml:space="preserve">    }</w:t>
      </w:r>
      <w:r>
        <w:br/>
      </w:r>
      <w:r>
        <w:rPr>
          <w:rFonts w:ascii="Menlo" w:hAnsi="Menlo"/>
          <w:color w:val="455A64"/>
          <w:sz w:val="18"/>
        </w:rPr>
        <w:t xml:space="preserve">    match /leaderboards/{document=**} {</w:t>
      </w:r>
      <w:r>
        <w:br/>
      </w:r>
      <w:r>
        <w:rPr>
          <w:rFonts w:ascii="Menlo" w:hAnsi="Menlo"/>
          <w:color w:val="455A64"/>
          <w:sz w:val="18"/>
        </w:rPr>
        <w:t xml:space="preserve">      allow read: if true;</w:t>
      </w:r>
      <w:r>
        <w:br/>
      </w:r>
      <w:r>
        <w:rPr>
          <w:rFonts w:ascii="Menlo" w:hAnsi="Menlo"/>
          <w:color w:val="455A64"/>
          <w:sz w:val="18"/>
        </w:rPr>
        <w:t xml:space="preserve">      allow write: if false;</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bookmarkStart w:id="2024" w:name="_Toc91000025"/>
      <w:pPr>
        <w:pStyle w:val="Heading3"/>
        <w:outlineLvl w:val="2"/>
      </w:pPr>
      <w:r>
        <w:rPr>
          <w:color w:val="7228C0"/>
        </w:rPr>
        <w:t>失敗③: Apple Watch ターゲットと iOS ターゲットの共有コードでビルドエラー</w:t>
      </w:r>
      <w:bookmarkEnd w:id="2024"/>
    </w:p>
    <w:p>
      <w:pPr>
        <w:spacing w:after="160" w:line="312" w:lineRule="auto"/>
      </w:pPr>
      <w:r>
        <w:rPr>
          <w:color w:val="37474F"/>
        </w:rPr>
        <w:t>Watch ターゲットで使えない API（UIKit 依存など）を共有フレームワークに含めてしまうケースです。</w:t>
      </w:r>
    </w:p>
    <w:p>
      <w:pPr>
        <w:spacing w:after="160" w:line="312" w:lineRule="auto"/>
      </w:pPr>
      <w:r>
        <w:rPr>
          <w:b/>
          <w:color w:val="37474F"/>
        </w:rPr>
        <w:t>解決策</w:t>
      </w:r>
      <w:r>
        <w:rPr>
          <w:color w:val="37474F"/>
        </w:rPr>
        <w:t xml:space="preserve">: 共有コードを </w:t>
      </w:r>
      <w:r>
        <w:rPr>
          <w:rFonts w:ascii="Menlo" w:hAnsi="Menlo"/>
          <w:color w:val="7228C0"/>
        </w:rPr>
        <w:t>SharedModels</w:t>
      </w:r>
      <w:r>
        <w:rPr>
          <w:color w:val="37474F"/>
        </w:rPr>
        <w:t xml:space="preserve"> ターゲットに分離し、Foundation のみに依存させます。Watch 専用コードは </w:t>
      </w:r>
      <w:r>
        <w:rPr>
          <w:rFonts w:ascii="Menlo" w:hAnsi="Menlo"/>
          <w:color w:val="7228C0"/>
        </w:rPr>
        <w:t>watchOS</w:t>
      </w:r>
      <w:r>
        <w:rPr>
          <w:color w:val="37474F"/>
        </w:rPr>
        <w:t xml:space="preserve"> ターゲット内に閉じ込めます。</w:t>
      </w:r>
    </w:p>
    <w:p>
      <w:bookmarkStart w:id="2025" w:name="_Toc91000026"/>
      <w:pPr>
        <w:pStyle w:val="Heading3"/>
        <w:outlineLvl w:val="2"/>
      </w:pPr>
      <w:r>
        <w:rPr>
          <w:color w:val="7228C0"/>
        </w:rPr>
        <w:t>失敗④: Core Motion がシミュレーターで動かない</w:t>
      </w:r>
      <w:bookmarkEnd w:id="2025"/>
    </w:p>
    <w:p>
      <w:pPr>
        <w:spacing w:after="160" w:line="312" w:lineRule="auto"/>
      </w:pPr>
      <w:r>
        <w:rPr>
          <w:color w:val="37474F"/>
        </w:rPr>
        <w:t>シミュレーターでは加速度センサーのリアルタイムデータが取得できません。</w:t>
      </w:r>
    </w:p>
    <w:p>
      <w:pPr>
        <w:spacing w:after="160" w:line="312" w:lineRule="auto"/>
      </w:pPr>
      <w:r>
        <w:rPr>
          <w:b/>
          <w:color w:val="37474F"/>
        </w:rPr>
        <w:t>解決策</w:t>
      </w:r>
      <w:r>
        <w:rPr>
          <w:color w:val="37474F"/>
        </w:rPr>
        <w:t xml:space="preserve">: </w:t>
      </w:r>
      <w:r>
        <w:rPr>
          <w:rFonts w:ascii="Menlo" w:hAnsi="Menlo"/>
          <w:color w:val="7228C0"/>
        </w:rPr>
        <w:t>#if targetEnvironment(simulator)</w:t>
      </w:r>
      <w:r>
        <w:rPr>
          <w:color w:val="37474F"/>
        </w:rPr>
        <w:t xml:space="preserve"> でシミュレーター判定を行い、モックデータを流します。</w:t>
      </w:r>
    </w:p>
    <w:p>
      <w:pPr>
        <w:spacing w:before="120" w:after="200"/>
        <w:ind w:left="160"/>
        <w:shd w:val="clear" w:color="auto" w:fill="F2F3F4"/>
        <w:pBdr>
          <w:left w:val="single" w:sz="18" w:space="10" w:color="FF6600"/>
        </w:pBdr>
      </w:pPr>
      <w:r>
        <w:rPr>
          <w:rFonts w:ascii="Menlo" w:hAnsi="Menlo"/>
          <w:color w:val="455A64"/>
          <w:sz w:val="18"/>
        </w:rPr>
        <w:t>func startDetection(exerciseType: ExerciseType) {</w:t>
      </w:r>
      <w:r>
        <w:br/>
      </w:r>
      <w:r>
        <w:rPr>
          <w:rFonts w:ascii="Menlo" w:hAnsi="Menlo"/>
          <w:color w:val="455A64"/>
          <w:sz w:val="18"/>
        </w:rPr>
        <w:t xml:space="preserve">    #if targetEnvironment(simulator)</w:t>
      </w:r>
      <w:r>
        <w:br/>
      </w:r>
      <w:r>
        <w:rPr>
          <w:rFonts w:ascii="Menlo" w:hAnsi="Menlo"/>
          <w:color w:val="455A64"/>
          <w:sz w:val="18"/>
        </w:rPr>
        <w:t xml:space="preserve">    simulateReps(exerciseType: exerciseType)</w:t>
      </w:r>
      <w:r>
        <w:br/>
      </w:r>
      <w:r>
        <w:rPr>
          <w:rFonts w:ascii="Menlo" w:hAnsi="Menlo"/>
          <w:color w:val="455A64"/>
          <w:sz w:val="18"/>
        </w:rPr>
        <w:t xml:space="preserve">    #else</w:t>
      </w:r>
      <w:r>
        <w:br/>
      </w:r>
      <w:r>
        <w:rPr>
          <w:rFonts w:ascii="Menlo" w:hAnsi="Menlo"/>
          <w:color w:val="455A64"/>
          <w:sz w:val="18"/>
        </w:rPr>
        <w:t xml:space="preserve">    startCalibration()</w:t>
      </w:r>
      <w:r>
        <w:br/>
      </w:r>
      <w:r>
        <w:rPr>
          <w:rFonts w:ascii="Menlo" w:hAnsi="Menlo"/>
          <w:color w:val="455A64"/>
          <w:sz w:val="18"/>
        </w:rPr>
        <w:t xml:space="preserve">    #endif</w:t>
      </w:r>
      <w:r>
        <w:br/>
      </w:r>
      <w:r>
        <w:rPr>
          <w:rFonts w:ascii="Menlo" w:hAnsi="Menlo"/>
          <w:color w:val="455A64"/>
          <w:sz w:val="18"/>
        </w:rPr>
        <w:t>}</w:t>
      </w:r>
      <w:r>
        <w:br/>
      </w:r>
      <w:r>
        <w:rPr>
          <w:rFonts w:ascii="Menlo" w:hAnsi="Menlo"/>
          <w:color w:val="455A64"/>
          <w:sz w:val="18"/>
        </w:rPr>
      </w:r>
      <w:r>
        <w:br/>
      </w:r>
      <w:r>
        <w:rPr>
          <w:rFonts w:ascii="Menlo" w:hAnsi="Menlo"/>
          <w:color w:val="455A64"/>
          <w:sz w:val="18"/>
        </w:rPr>
        <w:t>private func simulateReps(exerciseType: ExerciseType) {</w:t>
      </w:r>
      <w:r>
        <w:br/>
      </w:r>
      <w:r>
        <w:rPr>
          <w:rFonts w:ascii="Menlo" w:hAnsi="Menlo"/>
          <w:color w:val="455A64"/>
          <w:sz w:val="18"/>
        </w:rPr>
        <w:t xml:space="preserve">    Timer.scheduledTimer(withTimeInterval: 1.5, repeats: true) { [weak self] _ in</w:t>
      </w:r>
      <w:r>
        <w:br/>
      </w:r>
      <w:r>
        <w:rPr>
          <w:rFonts w:ascii="Menlo" w:hAnsi="Menlo"/>
          <w:color w:val="455A64"/>
          <w:sz w:val="18"/>
        </w:rPr>
        <w:t xml:space="preserve">        self?.repCount += 1</w:t>
      </w:r>
      <w:r>
        <w:br/>
      </w:r>
      <w:r>
        <w:rPr>
          <w:rFonts w:ascii="Menlo" w:hAnsi="Menlo"/>
          <w:color w:val="455A64"/>
          <w:sz w:val="18"/>
        </w:rPr>
        <w:t xml:space="preserve">        self?.formScore = Double.random(in: 0.75...1.0)</w:t>
      </w:r>
      <w:r>
        <w:br/>
      </w:r>
      <w:r>
        <w:rPr>
          <w:rFonts w:ascii="Menlo" w:hAnsi="Menlo"/>
          <w:color w:val="455A64"/>
          <w:sz w:val="18"/>
        </w:rPr>
        <w:t xml:space="preserve">    }</w:t>
      </w:r>
      <w:r>
        <w:br/>
      </w:r>
      <w:r>
        <w:rPr>
          <w:rFonts w:ascii="Menlo" w:hAnsi="Menlo"/>
          <w:color w:val="455A64"/>
          <w:sz w:val="18"/>
        </w:rPr>
        <w:t>}</w:t>
      </w:r>
    </w:p>
    <w:p>
      <w:pPr>
        <w:spacing w:before="80" w:after="80"/>
        <w:pBdr>
          <w:bottom w:val="single" w:sz="6" w:space="1" w:color="FF6600"/>
        </w:pBdr>
      </w:pPr>
    </w:p>
    <w:p>
      <w:bookmarkStart w:id="2026" w:name="_Toc91000027"/>
      <w:pPr>
        <w:pStyle w:val="Heading2"/>
        <w:outlineLvl w:val="1"/>
      </w:pPr>
      <w:r>
        <w:rPr>
          <w:color w:val="CC5500"/>
        </w:rPr>
        <w:t>1-E. 週末開発のスケジュール管理</w:t>
      </w:r>
      <w:bookmarkEnd w:id="2026"/>
    </w:p>
    <w:p>
      <w:pPr>
        <w:spacing w:after="160" w:line="312" w:lineRule="auto"/>
      </w:pPr>
      <w:r>
        <w:rPr>
          <w:color w:val="37474F"/>
        </w:rPr>
        <w:t>「週末だけで完成させる」には逆算スケジュールが重要です。実証済みの時間配分です。</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時間帯</w:t>
            </w:r>
          </w:p>
        </w:tc>
        <w:tc>
          <w:tcPr>
            <w:tcW w:type="dxa" w:w="3364"/>
            <w:shd w:val="clear" w:color="auto" w:fill="FF8C00"/>
          </w:tcPr>
          <w:p>
            <w:r/>
            <w:r>
              <w:rPr>
                <w:b/>
                <w:color w:val="FFFFFF"/>
                <w:sz w:val="20"/>
              </w:rPr>
              <w:t>土曜日</w:t>
            </w:r>
          </w:p>
        </w:tc>
        <w:tc>
          <w:tcPr>
            <w:tcW w:type="dxa" w:w="3364"/>
            <w:shd w:val="clear" w:color="auto" w:fill="FF8C00"/>
          </w:tcPr>
          <w:p>
            <w:r/>
            <w:r>
              <w:rPr>
                <w:b/>
                <w:color w:val="FFFFFF"/>
                <w:sz w:val="20"/>
              </w:rPr>
              <w:t>日曜日</w:t>
            </w:r>
          </w:p>
        </w:tc>
      </w:tr>
      <w:tr>
        <w:tc>
          <w:tcPr>
            <w:tcW w:type="dxa" w:w="3364"/>
            <w:shd w:val="clear" w:color="auto" w:fill="FFF5EC"/>
          </w:tcPr>
          <w:p>
            <w:r>
              <w:rPr>
                <w:sz w:val="19"/>
              </w:rPr>
            </w:r>
            <w:r>
              <w:rPr>
                <w:color w:val="37474F"/>
              </w:rPr>
              <w:t>09:00-11:00</w:t>
            </w:r>
          </w:p>
        </w:tc>
        <w:tc>
          <w:tcPr>
            <w:tcW w:type="dxa" w:w="3364"/>
            <w:shd w:val="clear" w:color="auto" w:fill="FFF5EC"/>
          </w:tcPr>
          <w:p>
            <w:r>
              <w:rPr>
                <w:sz w:val="19"/>
              </w:rPr>
            </w:r>
            <w:r>
              <w:rPr>
                <w:color w:val="37474F"/>
              </w:rPr>
              <w:t>環境構築・プロジェクト作成</w:t>
            </w:r>
          </w:p>
        </w:tc>
        <w:tc>
          <w:tcPr>
            <w:tcW w:type="dxa" w:w="3364"/>
            <w:shd w:val="clear" w:color="auto" w:fill="FFF5EC"/>
          </w:tcPr>
          <w:p>
            <w:r>
              <w:rPr>
                <w:sz w:val="19"/>
              </w:rPr>
            </w:r>
            <w:r>
              <w:rPr>
                <w:color w:val="37474F"/>
              </w:rPr>
              <w:t>Firebase 連携・Firestore 実装</w:t>
            </w:r>
          </w:p>
        </w:tc>
      </w:tr>
      <w:tr>
        <w:tc>
          <w:tcPr>
            <w:tcW w:type="dxa" w:w="3364"/>
            <w:shd w:val="clear" w:color="auto" w:fill="FFFFFF"/>
          </w:tcPr>
          <w:p>
            <w:r>
              <w:rPr>
                <w:sz w:val="19"/>
              </w:rPr>
            </w:r>
            <w:r>
              <w:rPr>
                <w:color w:val="37474F"/>
              </w:rPr>
              <w:t>11:00-13:00</w:t>
            </w:r>
          </w:p>
        </w:tc>
        <w:tc>
          <w:tcPr>
            <w:tcW w:type="dxa" w:w="3364"/>
            <w:shd w:val="clear" w:color="auto" w:fill="FFFFFF"/>
          </w:tcPr>
          <w:p>
            <w:r>
              <w:rPr>
                <w:sz w:val="19"/>
              </w:rPr>
            </w:r>
            <w:r>
              <w:rPr>
                <w:color w:val="37474F"/>
              </w:rPr>
              <w:t>Claude でデータモデル設計</w:t>
            </w:r>
          </w:p>
        </w:tc>
        <w:tc>
          <w:tcPr>
            <w:tcW w:type="dxa" w:w="3364"/>
            <w:shd w:val="clear" w:color="auto" w:fill="FFFFFF"/>
          </w:tcPr>
          <w:p>
            <w:r>
              <w:rPr>
                <w:sz w:val="19"/>
              </w:rPr>
            </w:r>
            <w:r>
              <w:rPr>
                <w:color w:val="37474F"/>
              </w:rPr>
              <w:t>Apple Watch ターゲット追加</w:t>
            </w:r>
          </w:p>
        </w:tc>
      </w:tr>
      <w:tr>
        <w:tc>
          <w:tcPr>
            <w:tcW w:type="dxa" w:w="3364"/>
            <w:shd w:val="clear" w:color="auto" w:fill="FFF5EC"/>
          </w:tcPr>
          <w:p>
            <w:r>
              <w:rPr>
                <w:sz w:val="19"/>
              </w:rPr>
            </w:r>
            <w:r>
              <w:rPr>
                <w:color w:val="37474F"/>
              </w:rPr>
              <w:t>13:00-14:00</w:t>
            </w:r>
          </w:p>
        </w:tc>
        <w:tc>
          <w:tcPr>
            <w:tcW w:type="dxa" w:w="3364"/>
            <w:shd w:val="clear" w:color="auto" w:fill="FFF5EC"/>
          </w:tcPr>
          <w:p>
            <w:r>
              <w:rPr>
                <w:sz w:val="19"/>
              </w:rPr>
            </w:r>
            <w:r>
              <w:rPr>
                <w:color w:val="37474F"/>
              </w:rPr>
              <w:t>昼休憩</w:t>
            </w:r>
          </w:p>
        </w:tc>
        <w:tc>
          <w:tcPr>
            <w:tcW w:type="dxa" w:w="3364"/>
            <w:shd w:val="clear" w:color="auto" w:fill="FFF5EC"/>
          </w:tcPr>
          <w:p>
            <w:r>
              <w:rPr>
                <w:sz w:val="19"/>
              </w:rPr>
            </w:r>
            <w:r>
              <w:rPr>
                <w:color w:val="37474F"/>
              </w:rPr>
              <w:t>昼休憩</w:t>
            </w:r>
          </w:p>
        </w:tc>
      </w:tr>
      <w:tr>
        <w:tc>
          <w:tcPr>
            <w:tcW w:type="dxa" w:w="3364"/>
            <w:shd w:val="clear" w:color="auto" w:fill="FFFFFF"/>
          </w:tcPr>
          <w:p>
            <w:r>
              <w:rPr>
                <w:sz w:val="19"/>
              </w:rPr>
            </w:r>
            <w:r>
              <w:rPr>
                <w:color w:val="37474F"/>
              </w:rPr>
              <w:t>14:00-17:00</w:t>
            </w:r>
          </w:p>
        </w:tc>
        <w:tc>
          <w:tcPr>
            <w:tcW w:type="dxa" w:w="3364"/>
            <w:shd w:val="clear" w:color="auto" w:fill="FFFFFF"/>
          </w:tcPr>
          <w:p>
            <w:r>
              <w:rPr>
                <w:sz w:val="19"/>
              </w:rPr>
            </w:r>
            <w:r>
              <w:rPr>
                <w:color w:val="37474F"/>
              </w:rPr>
              <w:t>Core Motion 実装</w:t>
            </w:r>
          </w:p>
        </w:tc>
        <w:tc>
          <w:tcPr>
            <w:tcW w:type="dxa" w:w="3364"/>
            <w:shd w:val="clear" w:color="auto" w:fill="FFFFFF"/>
          </w:tcPr>
          <w:p>
            <w:r>
              <w:rPr>
                <w:sz w:val="19"/>
              </w:rPr>
            </w:r>
            <w:r>
              <w:rPr>
                <w:color w:val="37474F"/>
              </w:rPr>
              <w:t>Watch 画面・HealthKit 連携</w:t>
            </w:r>
          </w:p>
        </w:tc>
      </w:tr>
      <w:tr>
        <w:tc>
          <w:tcPr>
            <w:tcW w:type="dxa" w:w="3364"/>
            <w:shd w:val="clear" w:color="auto" w:fill="FFF5EC"/>
          </w:tcPr>
          <w:p>
            <w:r>
              <w:rPr>
                <w:sz w:val="19"/>
              </w:rPr>
            </w:r>
            <w:r>
              <w:rPr>
                <w:color w:val="37474F"/>
              </w:rPr>
              <w:t>17:00-19:00</w:t>
            </w:r>
          </w:p>
        </w:tc>
        <w:tc>
          <w:tcPr>
            <w:tcW w:type="dxa" w:w="3364"/>
            <w:shd w:val="clear" w:color="auto" w:fill="FFF5EC"/>
          </w:tcPr>
          <w:p>
            <w:r>
              <w:rPr>
                <w:sz w:val="19"/>
              </w:rPr>
            </w:r>
            <w:r>
              <w:rPr>
                <w:color w:val="37474F"/>
              </w:rPr>
              <w:t>SwiftUI 画面実装</w:t>
            </w:r>
          </w:p>
        </w:tc>
        <w:tc>
          <w:tcPr>
            <w:tcW w:type="dxa" w:w="3364"/>
            <w:shd w:val="clear" w:color="auto" w:fill="FFF5EC"/>
          </w:tcPr>
          <w:p>
            <w:r>
              <w:rPr>
                <w:sz w:val="19"/>
              </w:rPr>
            </w:r>
            <w:r>
              <w:rPr>
                <w:color w:val="37474F"/>
              </w:rPr>
              <w:t>デバッグ・ポリッシュ</w:t>
            </w:r>
          </w:p>
        </w:tc>
      </w:tr>
      <w:tr>
        <w:tc>
          <w:tcPr>
            <w:tcW w:type="dxa" w:w="3364"/>
            <w:shd w:val="clear" w:color="auto" w:fill="FFFFFF"/>
          </w:tcPr>
          <w:p>
            <w:r>
              <w:rPr>
                <w:sz w:val="19"/>
              </w:rPr>
            </w:r>
            <w:r>
              <w:rPr>
                <w:color w:val="37474F"/>
              </w:rPr>
              <w:t>19:00-21:00</w:t>
            </w:r>
          </w:p>
        </w:tc>
        <w:tc>
          <w:tcPr>
            <w:tcW w:type="dxa" w:w="3364"/>
            <w:shd w:val="clear" w:color="auto" w:fill="FFFFFF"/>
          </w:tcPr>
          <w:p>
            <w:r>
              <w:rPr>
                <w:sz w:val="19"/>
              </w:rPr>
            </w:r>
            <w:r>
              <w:rPr>
                <w:color w:val="37474F"/>
              </w:rPr>
              <w:t>SwiftUI 画面仕上げ</w:t>
            </w:r>
          </w:p>
        </w:tc>
        <w:tc>
          <w:tcPr>
            <w:tcW w:type="dxa" w:w="3364"/>
            <w:shd w:val="clear" w:color="auto" w:fill="FFFFFF"/>
          </w:tcPr>
          <w:p>
            <w:r>
              <w:rPr>
                <w:sz w:val="19"/>
              </w:rPr>
            </w:r>
            <w:r>
              <w:rPr>
                <w:color w:val="37474F"/>
              </w:rPr>
              <w:t>App Store Connect 入力・提出</w:t>
            </w:r>
          </w:p>
        </w:tc>
      </w:tr>
    </w:tbl>
    <w:p>
      <w:pPr>
        <w:spacing w:after="120"/>
      </w:pPr>
    </w:p>
    <w:p>
      <w:pPr>
        <w:spacing w:after="160" w:line="312" w:lineRule="auto"/>
      </w:pPr>
      <w:r>
        <w:rPr>
          <w:b/>
          <w:color w:val="37474F"/>
        </w:rPr>
        <w:t>大事な原則</w:t>
      </w:r>
      <w:r>
        <w:rPr>
          <w:color w:val="37474F"/>
        </w:rPr>
        <w:t>: 「完璧なコード」より「動くコード」を優先します。最初のバージョンは機能の80%でよく、残り20%は利用者のフィードバックを得てから実装します。</w:t>
      </w:r>
    </w:p>
    <w:p>
      <w:pPr>
        <w:spacing w:before="80" w:after="80"/>
        <w:pBdr>
          <w:bottom w:val="single" w:sz="6" w:space="1" w:color="FF6600"/>
        </w:pBdr>
      </w:pPr>
    </w:p>
    <w:p>
      <w:bookmarkStart w:id="2027" w:name="_Toc91000028"/>
      <w:pPr>
        <w:pStyle w:val="Heading2"/>
        <w:outlineLvl w:val="1"/>
      </w:pPr>
      <w:r>
        <w:rPr>
          <w:color w:val="CC5500"/>
        </w:rPr>
        <w:t>1-F. Cursor Rules（CLAUDE.md）でAIの精度を上げる</w:t>
      </w:r>
      <w:bookmarkEnd w:id="2027"/>
    </w:p>
    <w:p>
      <w:pPr>
        <w:spacing w:after="160" w:line="312" w:lineRule="auto"/>
      </w:pPr>
      <w:r>
        <w:rPr>
          <w:color w:val="37474F"/>
        </w:rPr>
        <w:t>Cursor には「</w:t>
      </w:r>
      <w:r>
        <w:rPr>
          <w:b/>
          <w:color w:val="37474F"/>
        </w:rPr>
        <w:t>ルールファイル</w:t>
      </w:r>
      <w:r>
        <w:rPr>
          <w:color w:val="37474F"/>
        </w:rPr>
        <w:t xml:space="preserve">」という仕組みがあります。プロジェクトのルート直下に </w:t>
      </w:r>
      <w:r>
        <w:rPr>
          <w:rFonts w:ascii="Menlo" w:hAnsi="Menlo"/>
          <w:color w:val="7228C0"/>
        </w:rPr>
        <w:t>.cursor/rules/</w:t>
      </w:r>
      <w:r>
        <w:rPr>
          <w:color w:val="37474F"/>
        </w:rPr>
        <w:t xml:space="preserve"> フォルダ（または </w:t>
      </w:r>
      <w:r>
        <w:rPr>
          <w:rFonts w:ascii="Menlo" w:hAnsi="Menlo"/>
          <w:color w:val="7228C0"/>
        </w:rPr>
        <w:t>CLAUDE.md</w:t>
      </w:r>
      <w:r>
        <w:rPr>
          <w:color w:val="37474F"/>
        </w:rPr>
        <w:t xml:space="preserve"> ファイル）を置くと、Cursor が自動的に読み込み、すべての会話のコンテキストに追加されます。</w:t>
      </w:r>
    </w:p>
    <w:p>
      <w:bookmarkStart w:id="2028" w:name="_Toc91000029"/>
      <w:pPr>
        <w:pStyle w:val="Heading3"/>
        <w:outlineLvl w:val="2"/>
      </w:pPr>
      <w:r>
        <w:rPr>
          <w:color w:val="7228C0"/>
        </w:rPr>
        <w:t>CLAUDE.md の基本構成</w:t>
      </w:r>
      <w:bookmarkEnd w:id="2028"/>
    </w:p>
    <w:p>
      <w:pPr>
        <w:spacing w:before="120" w:after="200"/>
        <w:ind w:left="160"/>
        <w:shd w:val="clear" w:color="auto" w:fill="F2F3F4"/>
        <w:pBdr>
          <w:left w:val="single" w:sz="18" w:space="10" w:color="FF6600"/>
        </w:pBdr>
      </w:pPr>
      <w:r>
        <w:rPr>
          <w:rFonts w:ascii="Menlo" w:hAnsi="Menlo"/>
          <w:color w:val="455A64"/>
          <w:sz w:val="18"/>
        </w:rPr>
        <w:t># CLAUDE.md（プロジェクトルートに配置）</w:t>
      </w:r>
      <w:r>
        <w:br/>
      </w:r>
      <w:r>
        <w:rPr>
          <w:rFonts w:ascii="Menlo" w:hAnsi="Menlo"/>
          <w:color w:val="455A64"/>
          <w:sz w:val="18"/>
        </w:rPr>
      </w:r>
      <w:r>
        <w:br/>
      </w:r>
      <w:r>
        <w:rPr>
          <w:rFonts w:ascii="Menlo" w:hAnsi="Menlo"/>
          <w:color w:val="455A64"/>
          <w:sz w:val="18"/>
        </w:rPr>
        <w:t>## プロジェクト概要</w:t>
      </w:r>
      <w:r>
        <w:br/>
      </w:r>
      <w:r>
        <w:rPr>
          <w:rFonts w:ascii="Menlo" w:hAnsi="Menlo"/>
          <w:color w:val="455A64"/>
          <w:sz w:val="18"/>
        </w:rPr>
        <w:t>- アプリ名: Fitingo（フィットネス習慣化 iOS アプリ）</w:t>
      </w:r>
      <w:r>
        <w:br/>
      </w:r>
      <w:r>
        <w:rPr>
          <w:rFonts w:ascii="Menlo" w:hAnsi="Menlo"/>
          <w:color w:val="455A64"/>
          <w:sz w:val="18"/>
        </w:rPr>
        <w:t>- プラットフォーム: iOS 17+ / watchOS 10+ / SwiftUI</w:t>
      </w:r>
      <w:r>
        <w:br/>
      </w:r>
      <w:r>
        <w:rPr>
          <w:rFonts w:ascii="Menlo" w:hAnsi="Menlo"/>
          <w:color w:val="455A64"/>
          <w:sz w:val="18"/>
        </w:rPr>
        <w:t>- バックエンド: Firebase Firestore + Cloud Functions</w:t>
      </w:r>
      <w:r>
        <w:br/>
      </w:r>
      <w:r>
        <w:rPr>
          <w:rFonts w:ascii="Menlo" w:hAnsi="Menlo"/>
          <w:color w:val="455A64"/>
          <w:sz w:val="18"/>
        </w:rPr>
        <w:t>- 課金: StoreKit 2（月額 ¥480 / 年額 ¥3,800）</w:t>
      </w:r>
      <w:r>
        <w:br/>
      </w:r>
      <w:r>
        <w:rPr>
          <w:rFonts w:ascii="Menlo" w:hAnsi="Menlo"/>
          <w:color w:val="455A64"/>
          <w:sz w:val="18"/>
        </w:rPr>
      </w:r>
      <w:r>
        <w:br/>
      </w:r>
      <w:r>
        <w:rPr>
          <w:rFonts w:ascii="Menlo" w:hAnsi="Menlo"/>
          <w:color w:val="455A64"/>
          <w:sz w:val="18"/>
        </w:rPr>
        <w:t>## コーディング規約</w:t>
      </w:r>
      <w:r>
        <w:br/>
      </w:r>
      <w:r>
        <w:rPr>
          <w:rFonts w:ascii="Menlo" w:hAnsi="Menlo"/>
          <w:color w:val="455A64"/>
          <w:sz w:val="18"/>
        </w:rPr>
        <w:t>- @Observable マクロを使う（@Published は使わない）</w:t>
      </w:r>
      <w:r>
        <w:br/>
      </w:r>
      <w:r>
        <w:rPr>
          <w:rFonts w:ascii="Menlo" w:hAnsi="Menlo"/>
          <w:color w:val="455A64"/>
          <w:sz w:val="18"/>
        </w:rPr>
        <w:t>- async/await を優先（completion handler は使わない）</w:t>
      </w:r>
      <w:r>
        <w:br/>
      </w:r>
      <w:r>
        <w:rPr>
          <w:rFonts w:ascii="Menlo" w:hAnsi="Menlo"/>
          <w:color w:val="455A64"/>
          <w:sz w:val="18"/>
        </w:rPr>
        <w:t>- エラーは do-catch で処理し、print ではなく dlog() を使う</w:t>
      </w:r>
      <w:r>
        <w:br/>
      </w:r>
      <w:r>
        <w:rPr>
          <w:rFonts w:ascii="Menlo" w:hAnsi="Menlo"/>
          <w:color w:val="455A64"/>
          <w:sz w:val="18"/>
        </w:rPr>
        <w:t>- UI ロジックは View に書かず、ViewModel に集約する</w:t>
      </w:r>
      <w:r>
        <w:br/>
      </w:r>
      <w:r>
        <w:rPr>
          <w:rFonts w:ascii="Menlo" w:hAnsi="Menlo"/>
          <w:color w:val="455A64"/>
          <w:sz w:val="18"/>
        </w:rPr>
      </w:r>
      <w:r>
        <w:br/>
      </w:r>
      <w:r>
        <w:rPr>
          <w:rFonts w:ascii="Menlo" w:hAnsi="Menlo"/>
          <w:color w:val="455A64"/>
          <w:sz w:val="18"/>
        </w:rPr>
        <w:t>## 禁止事項</w:t>
      </w:r>
      <w:r>
        <w:br/>
      </w:r>
      <w:r>
        <w:rPr>
          <w:rFonts w:ascii="Menlo" w:hAnsi="Menlo"/>
          <w:color w:val="455A64"/>
          <w:sz w:val="18"/>
        </w:rPr>
        <w:t>- force unwrap（!）は原則禁止</w:t>
      </w:r>
      <w:r>
        <w:br/>
      </w:r>
      <w:r>
        <w:rPr>
          <w:rFonts w:ascii="Menlo" w:hAnsi="Menlo"/>
          <w:color w:val="455A64"/>
          <w:sz w:val="18"/>
        </w:rPr>
        <w:t>- UIKit の直接インポートは不要な限り避ける</w:t>
      </w:r>
      <w:r>
        <w:br/>
      </w:r>
      <w:r>
        <w:rPr>
          <w:rFonts w:ascii="Menlo" w:hAnsi="Menlo"/>
          <w:color w:val="455A64"/>
          <w:sz w:val="18"/>
        </w:rPr>
        <w:t>- UserDefaults に大量データを保存しない（Firestore/Core Data を使う）</w:t>
      </w:r>
      <w:r>
        <w:br/>
      </w:r>
      <w:r>
        <w:rPr>
          <w:rFonts w:ascii="Menlo" w:hAnsi="Menlo"/>
          <w:color w:val="455A64"/>
          <w:sz w:val="18"/>
        </w:rPr>
      </w:r>
      <w:r>
        <w:br/>
      </w:r>
      <w:r>
        <w:rPr>
          <w:rFonts w:ascii="Menlo" w:hAnsi="Menlo"/>
          <w:color w:val="455A64"/>
          <w:sz w:val="18"/>
        </w:rPr>
        <w:t>## よく使う命名規則</w:t>
      </w:r>
      <w:r>
        <w:br/>
      </w:r>
      <w:r>
        <w:rPr>
          <w:rFonts w:ascii="Menlo" w:hAnsi="Menlo"/>
          <w:color w:val="455A64"/>
          <w:sz w:val="18"/>
        </w:rPr>
        <w:t>- View: XxxView, XxxCard, XxxSheet</w:t>
      </w:r>
      <w:r>
        <w:br/>
      </w:r>
      <w:r>
        <w:rPr>
          <w:rFonts w:ascii="Menlo" w:hAnsi="Menlo"/>
          <w:color w:val="455A64"/>
          <w:sz w:val="18"/>
        </w:rPr>
        <w:t>- ViewModel: XxxViewModel</w:t>
      </w:r>
      <w:r>
        <w:br/>
      </w:r>
      <w:r>
        <w:rPr>
          <w:rFonts w:ascii="Menlo" w:hAnsi="Menlo"/>
          <w:color w:val="455A64"/>
          <w:sz w:val="18"/>
        </w:rPr>
        <w:t>- Manager（シングルトン）: XxxManager</w:t>
      </w:r>
      <w:r>
        <w:br/>
      </w:r>
      <w:r>
        <w:rPr>
          <w:rFonts w:ascii="Menlo" w:hAnsi="Menlo"/>
          <w:color w:val="455A64"/>
          <w:sz w:val="18"/>
        </w:rPr>
        <w:t>- Service（API ラッパー）: XxxService</w:t>
      </w:r>
    </w:p>
    <w:p>
      <w:bookmarkStart w:id="2029" w:name="_Toc91000030"/>
      <w:pPr>
        <w:pStyle w:val="Heading3"/>
        <w:outlineLvl w:val="2"/>
      </w:pPr>
      <w:r>
        <w:rPr>
          <w:color w:val="7228C0"/>
        </w:rPr>
        <w:t>Cursor Rules（.cursor/rules/）の使い方</w:t>
      </w:r>
      <w:bookmarkEnd w:id="2029"/>
    </w:p>
    <w:p>
      <w:pPr>
        <w:spacing w:after="160" w:line="312" w:lineRule="auto"/>
      </w:pPr>
      <w:r>
        <w:rPr>
          <w:color w:val="37474F"/>
        </w:rPr>
        <w:t xml:space="preserve">Cursor 0.45以降では </w:t>
      </w:r>
      <w:r>
        <w:rPr>
          <w:rFonts w:ascii="Menlo" w:hAnsi="Menlo"/>
          <w:color w:val="7228C0"/>
        </w:rPr>
        <w:t>.cursor/rules/*.mdc</w:t>
      </w:r>
      <w:r>
        <w:rPr>
          <w:color w:val="37474F"/>
        </w:rPr>
        <w:t xml:space="preserve"> ファイルでより細かいルールを設定できます。</w:t>
      </w:r>
    </w:p>
    <w:p>
      <w:pPr>
        <w:spacing w:before="120" w:after="200"/>
        <w:ind w:left="160"/>
        <w:shd w:val="clear" w:color="auto" w:fill="F2F3F4"/>
        <w:pBdr>
          <w:left w:val="single" w:sz="18" w:space="10" w:color="FF6600"/>
        </w:pBdr>
      </w:pPr>
      <w:r>
        <w:rPr>
          <w:rFonts w:ascii="Menlo" w:hAnsi="Menlo"/>
          <w:color w:val="455A64"/>
          <w:sz w:val="18"/>
        </w:rPr>
        <w:t>.cursor/rules/</w:t>
      </w:r>
      <w:r>
        <w:br/>
      </w:r>
      <w:r>
        <w:rPr>
          <w:rFonts w:ascii="Menlo" w:hAnsi="Menlo"/>
          <w:color w:val="455A64"/>
          <w:sz w:val="18"/>
        </w:rPr>
        <w:t>├── ios-architecture.mdc    # SwiftUI / MVVM の規約</w:t>
      </w:r>
      <w:r>
        <w:br/>
      </w:r>
      <w:r>
        <w:rPr>
          <w:rFonts w:ascii="Menlo" w:hAnsi="Menlo"/>
          <w:color w:val="455A64"/>
          <w:sz w:val="18"/>
        </w:rPr>
        <w:t>├── firebase-rules.mdc      # Firestore の書き方</w:t>
      </w:r>
      <w:r>
        <w:br/>
      </w:r>
      <w:r>
        <w:rPr>
          <w:rFonts w:ascii="Menlo" w:hAnsi="Menlo"/>
          <w:color w:val="455A64"/>
          <w:sz w:val="18"/>
        </w:rPr>
        <w:t>├── storekit-rules.mdc      # StoreKit 2 の注意点</w:t>
      </w:r>
      <w:r>
        <w:br/>
      </w:r>
      <w:r>
        <w:rPr>
          <w:rFonts w:ascii="Menlo" w:hAnsi="Menlo"/>
          <w:color w:val="455A64"/>
          <w:sz w:val="18"/>
        </w:rPr>
        <w:t>└── ui-design.mdc           # UI コンポーネントのスタイル</w:t>
      </w:r>
    </w:p>
    <w:p>
      <w:pPr>
        <w:spacing w:after="160" w:line="312" w:lineRule="auto"/>
      </w:pPr>
      <w:r>
        <w:rPr>
          <w:color w:val="37474F"/>
        </w:rPr>
        <w:t>各ファイルに「このプロジェクトで守るべきルール」を書いておくと、Claude が提案するコードの品質が安定します。特に複数人での開発や、長期間にわたるプロジェクトで効果を発揮します。</w:t>
      </w:r>
    </w:p>
    <w:p>
      <w:bookmarkStart w:id="2030" w:name="_Toc91000031"/>
      <w:pPr>
        <w:pStyle w:val="Heading3"/>
        <w:outlineLvl w:val="2"/>
      </w:pPr>
      <w:r>
        <w:rPr>
          <w:color w:val="7228C0"/>
        </w:rPr>
        <w:t>実践的な効果</w:t>
      </w:r>
      <w:bookmarkEnd w:id="2030"/>
    </w:p>
    <w:p>
      <w:pPr>
        <w:spacing w:after="160" w:line="312" w:lineRule="auto"/>
      </w:pPr>
      <w:r>
        <w:rPr>
          <w:color w:val="37474F"/>
        </w:rPr>
        <w:t>CLAUDE.md / Cursor Rules を設定すると次のような効果があります：</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設定なし</w:t>
            </w:r>
          </w:p>
        </w:tc>
        <w:tc>
          <w:tcPr>
            <w:tcW w:type="dxa" w:w="5046"/>
            <w:shd w:val="clear" w:color="auto" w:fill="FF8C00"/>
          </w:tcPr>
          <w:p>
            <w:r/>
            <w:r>
              <w:rPr>
                <w:b/>
                <w:color w:val="FFFFFF"/>
                <w:sz w:val="20"/>
              </w:rPr>
              <w:t>設定あり</w:t>
            </w:r>
          </w:p>
        </w:tc>
      </w:tr>
      <w:tr>
        <w:tc>
          <w:tcPr>
            <w:tcW w:type="dxa" w:w="5046"/>
            <w:shd w:val="clear" w:color="auto" w:fill="FFF5EC"/>
          </w:tcPr>
          <w:p>
            <w:r>
              <w:rPr>
                <w:sz w:val="19"/>
              </w:rPr>
            </w:r>
            <w:r>
              <w:rPr>
                <w:color w:val="37474F"/>
              </w:rPr>
              <w:t>毎回「このプロジェクトは...」から説明が必要</w:t>
            </w:r>
          </w:p>
        </w:tc>
        <w:tc>
          <w:tcPr>
            <w:tcW w:type="dxa" w:w="5046"/>
            <w:shd w:val="clear" w:color="auto" w:fill="FFF5EC"/>
          </w:tcPr>
          <w:p>
            <w:r>
              <w:rPr>
                <w:sz w:val="19"/>
              </w:rPr>
            </w:r>
            <w:r>
              <w:rPr>
                <w:color w:val="37474F"/>
              </w:rPr>
              <w:t>自動でコンテキストが付与される</w:t>
            </w:r>
          </w:p>
        </w:tc>
      </w:tr>
      <w:tr>
        <w:tc>
          <w:tcPr>
            <w:tcW w:type="dxa" w:w="5046"/>
            <w:shd w:val="clear" w:color="auto" w:fill="FFFFFF"/>
          </w:tcPr>
          <w:p>
            <w:r>
              <w:rPr>
                <w:sz w:val="19"/>
              </w:rPr>
            </w:r>
            <w:r>
              <w:rPr>
                <w:color w:val="37474F"/>
              </w:rPr>
              <w:t>@Published を混用したコードが出てくる</w:t>
            </w:r>
          </w:p>
        </w:tc>
        <w:tc>
          <w:tcPr>
            <w:tcW w:type="dxa" w:w="5046"/>
            <w:shd w:val="clear" w:color="auto" w:fill="FFFFFF"/>
          </w:tcPr>
          <w:p>
            <w:r>
              <w:rPr>
                <w:sz w:val="19"/>
              </w:rPr>
            </w:r>
            <w:r>
              <w:rPr>
                <w:color w:val="37474F"/>
              </w:rPr>
              <w:t>@Observable に統一されたコードが出る</w:t>
            </w:r>
          </w:p>
        </w:tc>
      </w:tr>
      <w:tr>
        <w:tc>
          <w:tcPr>
            <w:tcW w:type="dxa" w:w="5046"/>
            <w:shd w:val="clear" w:color="auto" w:fill="FFF5EC"/>
          </w:tcPr>
          <w:p>
            <w:r>
              <w:rPr>
                <w:sz w:val="19"/>
              </w:rPr>
            </w:r>
            <w:r>
              <w:rPr>
                <w:color w:val="37474F"/>
              </w:rPr>
              <w:t>force unwrap を含むコードが出ることがある</w:t>
            </w:r>
          </w:p>
        </w:tc>
        <w:tc>
          <w:tcPr>
            <w:tcW w:type="dxa" w:w="5046"/>
            <w:shd w:val="clear" w:color="auto" w:fill="FFF5EC"/>
          </w:tcPr>
          <w:p>
            <w:r>
              <w:rPr>
                <w:sz w:val="19"/>
              </w:rPr>
            </w:r>
            <w:r>
              <w:rPr>
                <w:color w:val="37474F"/>
              </w:rPr>
              <w:t>プロジェクトの規約に沿ったコードが出る</w:t>
            </w:r>
          </w:p>
        </w:tc>
      </w:tr>
      <w:tr>
        <w:tc>
          <w:tcPr>
            <w:tcW w:type="dxa" w:w="5046"/>
            <w:shd w:val="clear" w:color="auto" w:fill="FFFFFF"/>
          </w:tcPr>
          <w:p>
            <w:r>
              <w:rPr>
                <w:sz w:val="19"/>
              </w:rPr>
            </w:r>
            <w:r>
              <w:rPr>
                <w:color w:val="37474F"/>
              </w:rPr>
              <w:t>ViewにUIロジックが混在することがある</w:t>
            </w:r>
          </w:p>
        </w:tc>
        <w:tc>
          <w:tcPr>
            <w:tcW w:type="dxa" w:w="5046"/>
            <w:shd w:val="clear" w:color="auto" w:fill="FFFFFF"/>
          </w:tcPr>
          <w:p>
            <w:r>
              <w:rPr>
                <w:sz w:val="19"/>
              </w:rPr>
            </w:r>
            <w:r>
              <w:rPr>
                <w:color w:val="37474F"/>
              </w:rPr>
              <w:t>ViewModelに分離された設計が出る</w:t>
            </w:r>
          </w:p>
        </w:tc>
      </w:tr>
    </w:tbl>
    <w:p>
      <w:pPr>
        <w:spacing w:after="120"/>
      </w:pPr>
    </w:p>
    <w:p>
      <w:pPr>
        <w:spacing w:after="160" w:line="312" w:lineRule="auto"/>
      </w:pPr>
      <w:r>
        <w:rPr>
          <w:color w:val="37474F"/>
        </w:rPr>
        <w:t>一度ルールを整備すれば、長期間にわたって一貫性のあるコードが生成されます。「Claude に頼んだらプロジェクトのスタイルと全然違うコードが出てきた」という問題を根本から解決する仕組みです。</w:t>
      </w:r>
    </w:p>
    <w:p>
      <w:pPr>
        <w:spacing w:before="80" w:after="80"/>
        <w:pBdr>
          <w:bottom w:val="single" w:sz="6" w:space="1" w:color="FF6600"/>
        </w:pBdr>
      </w:pPr>
    </w:p>
    <w:p>
      <w:bookmarkStart w:id="2031" w:name="_Toc91000032"/>
      <w:pPr>
        <w:pStyle w:val="Heading2"/>
        <w:outlineLvl w:val="1"/>
      </w:pPr>
      <w:r>
        <w:rPr>
          <w:color w:val="CC5500"/>
        </w:rPr>
        <w:t>1-G. AIを活用したデバッグ・コードレビュー</w:t>
      </w:r>
      <w:bookmarkEnd w:id="2031"/>
    </w:p>
    <w:p>
      <w:pPr>
        <w:spacing w:after="160" w:line="312" w:lineRule="auto"/>
      </w:pPr>
      <w:r>
        <w:rPr>
          <w:color w:val="37474F"/>
        </w:rPr>
        <w:t>Cursor + Claude はコードを「書く」だけでなく、「直す」「確かめる」場面でも大きな効果を発揮します。個人開発では QA エンジニアもコードレビュアーもいません。AI が両方の役割を担います。</w:t>
      </w:r>
    </w:p>
    <w:p>
      <w:bookmarkStart w:id="2032" w:name="_Toc91000033"/>
      <w:pPr>
        <w:pStyle w:val="Heading3"/>
        <w:outlineLvl w:val="2"/>
      </w:pPr>
      <w:r>
        <w:rPr>
          <w:color w:val="7228C0"/>
        </w:rPr>
        <w:t>バグ調査パターン</w:t>
      </w:r>
      <w:bookmarkEnd w:id="2032"/>
    </w:p>
    <w:p>
      <w:pPr>
        <w:spacing w:after="160" w:line="312" w:lineRule="auto"/>
      </w:pPr>
      <w:r>
        <w:rPr>
          <w:color w:val="37474F"/>
        </w:rPr>
        <w:t>実機でクラッシュが発生したときは、スタックトレースをそのまま Claude に貼り付けます。</w:t>
      </w:r>
    </w:p>
    <w:p>
      <w:pPr>
        <w:spacing w:before="240" w:after="40"/>
      </w:pPr>
      <w:r>
        <w:rPr>
          <w:b/>
          <w:color w:val="CC5500"/>
          <w:sz w:val="21"/>
        </w:rPr>
        <w:t>[プロンプト例]: クラッシュのスタックトレース解析</w:t>
      </w:r>
    </w:p>
    <w:p>
      <w:pPr>
        <w:spacing w:before="120" w:after="200"/>
        <w:ind w:left="160"/>
        <w:shd w:val="clear" w:color="auto" w:fill="FFF8EC"/>
        <w:pBdr>
          <w:left w:val="single" w:sz="18" w:space="10" w:color="FF8C00"/>
        </w:pBdr>
      </w:pPr>
      <w:r>
        <w:rPr>
          <w:rFonts w:ascii="Menlo" w:hAnsi="Menlo"/>
          <w:color w:val="CC5500"/>
          <w:sz w:val="18"/>
        </w:rPr>
        <w:t>以下のクラッシュログを解析して、根本原因と修正方法を教えてください。</w:t>
      </w:r>
      <w:r>
        <w:br/>
      </w:r>
      <w:r>
        <w:rPr>
          <w:rFonts w:ascii="Menlo" w:hAnsi="Menlo"/>
          <w:color w:val="CC5500"/>
          <w:sz w:val="18"/>
        </w:rPr>
      </w:r>
      <w:r>
        <w:br/>
      </w:r>
      <w:r>
        <w:rPr>
          <w:rFonts w:ascii="Menlo" w:hAnsi="Menlo"/>
          <w:color w:val="CC5500"/>
          <w:sz w:val="18"/>
        </w:rPr>
        <w:t>Fatal error: Unexpectedly found nil while implicitly unwrapping an Optional value</w:t>
      </w:r>
      <w:r>
        <w:br/>
      </w:r>
      <w:r>
        <w:rPr>
          <w:rFonts w:ascii="Menlo" w:hAnsi="Menlo"/>
          <w:color w:val="CC5500"/>
          <w:sz w:val="18"/>
        </w:rPr>
        <w:t xml:space="preserve">  File: PhotoLogManager.swift, Line: 142</w:t>
      </w:r>
      <w:r>
        <w:br/>
      </w:r>
      <w:r>
        <w:rPr>
          <w:rFonts w:ascii="Menlo" w:hAnsi="Menlo"/>
          <w:color w:val="CC5500"/>
          <w:sz w:val="18"/>
        </w:rPr>
      </w:r>
      <w:r>
        <w:br/>
      </w:r>
      <w:r>
        <w:rPr>
          <w:rFonts w:ascii="Menlo" w:hAnsi="Menlo"/>
          <w:color w:val="CC5500"/>
          <w:sz w:val="18"/>
        </w:rPr>
        <w:t>Thread 1:</w:t>
      </w:r>
      <w:r>
        <w:br/>
      </w:r>
      <w:r>
        <w:rPr>
          <w:rFonts w:ascii="Menlo" w:hAnsi="Menlo"/>
          <w:color w:val="CC5500"/>
          <w:sz w:val="18"/>
        </w:rPr>
        <w:t>0 libswiftCore.dylib  0x... swift_unexpectedError</w:t>
      </w:r>
      <w:r>
        <w:br/>
      </w:r>
      <w:r>
        <w:rPr>
          <w:rFonts w:ascii="Menlo" w:hAnsi="Menlo"/>
          <w:color w:val="CC5500"/>
          <w:sz w:val="18"/>
        </w:rPr>
        <w:t>1 kfit               0x... PhotoLogManager.saveImage(_:)</w:t>
      </w:r>
      <w:r>
        <w:br/>
      </w:r>
      <w:r>
        <w:rPr>
          <w:rFonts w:ascii="Menlo" w:hAnsi="Menlo"/>
          <w:color w:val="CC5500"/>
          <w:sz w:val="18"/>
        </w:rPr>
        <w:t>2 kfit               0x... TomoView.handleImagePick(_:)</w:t>
      </w:r>
      <w:r>
        <w:br/>
      </w:r>
      <w:r>
        <w:rPr>
          <w:rFonts w:ascii="Menlo" w:hAnsi="Menlo"/>
          <w:color w:val="CC5500"/>
          <w:sz w:val="18"/>
        </w:rPr>
      </w:r>
      <w:r>
        <w:br/>
      </w:r>
      <w:r>
        <w:rPr>
          <w:rFonts w:ascii="Menlo" w:hAnsi="Menlo"/>
          <w:color w:val="CC5500"/>
          <w:sz w:val="18"/>
        </w:rPr>
        <w:t>該当コードは UIImage を Firestore にアップロードし、</w:t>
      </w:r>
      <w:r>
        <w:br/>
      </w:r>
      <w:r>
        <w:rPr>
          <w:rFonts w:ascii="Menlo" w:hAnsi="Menlo"/>
          <w:color w:val="CC5500"/>
          <w:sz w:val="18"/>
        </w:rPr>
        <w:t>サムネイルを Core Data に保存する処理です。</w:t>
      </w:r>
    </w:p>
    <w:p>
      <w:pPr>
        <w:spacing w:after="160" w:line="312" w:lineRule="auto"/>
      </w:pPr>
      <w:r>
        <w:rPr>
          <w:color w:val="37474F"/>
        </w:rPr>
        <w:t>Claude は「</w:t>
      </w:r>
      <w:r>
        <w:rPr>
          <w:rFonts w:ascii="Menlo" w:hAnsi="Menlo"/>
          <w:color w:val="7228C0"/>
        </w:rPr>
        <w:t>saveImage</w:t>
      </w:r>
      <w:r>
        <w:rPr>
          <w:color w:val="37474F"/>
        </w:rPr>
        <w:t xml:space="preserve"> で </w:t>
      </w:r>
      <w:r>
        <w:rPr>
          <w:rFonts w:ascii="Menlo" w:hAnsi="Menlo"/>
          <w:color w:val="7228C0"/>
        </w:rPr>
        <w:t>cgImage</w:t>
      </w:r>
      <w:r>
        <w:rPr>
          <w:color w:val="37474F"/>
        </w:rPr>
        <w:t xml:space="preserve"> が nil になるケースを確認してください」のように、ピンポイントで原因箇所を指摘します。</w:t>
      </w:r>
    </w:p>
    <w:p>
      <w:bookmarkStart w:id="2033" w:name="_Toc91000034"/>
      <w:pPr>
        <w:pStyle w:val="Heading3"/>
        <w:outlineLvl w:val="2"/>
      </w:pPr>
      <w:r>
        <w:rPr>
          <w:color w:val="7228C0"/>
        </w:rPr>
        <w:t>コードレビュー依頼</w:t>
      </w:r>
      <w:bookmarkEnd w:id="2033"/>
    </w:p>
    <w:p>
      <w:pPr>
        <w:spacing w:after="160" w:line="312" w:lineRule="auto"/>
      </w:pPr>
      <w:r>
        <w:rPr>
          <w:color w:val="37474F"/>
        </w:rPr>
        <w:t>実装が完了したら、コミット前に Claude にレビューを依頼します。</w:t>
      </w:r>
    </w:p>
    <w:p>
      <w:pPr>
        <w:spacing w:before="240" w:after="40"/>
      </w:pPr>
      <w:r>
        <w:rPr>
          <w:b/>
          <w:color w:val="CC5500"/>
          <w:sz w:val="21"/>
        </w:rPr>
        <w:t>[プロンプト例]: コードレビュー</w:t>
      </w:r>
    </w:p>
    <w:p>
      <w:pPr>
        <w:spacing w:before="120" w:after="200"/>
        <w:ind w:left="160"/>
        <w:shd w:val="clear" w:color="auto" w:fill="FFF8EC"/>
        <w:pBdr>
          <w:left w:val="single" w:sz="18" w:space="10" w:color="FF8C00"/>
        </w:pBdr>
      </w:pPr>
      <w:r>
        <w:rPr>
          <w:rFonts w:ascii="Menlo" w:hAnsi="Menlo"/>
          <w:color w:val="CC5500"/>
          <w:sz w:val="18"/>
        </w:rPr>
        <w:t>以下の Swift コードをレビューしてください。</w:t>
      </w:r>
      <w:r>
        <w:br/>
      </w:r>
      <w:r>
        <w:rPr>
          <w:rFonts w:ascii="Menlo" w:hAnsi="Menlo"/>
          <w:color w:val="CC5500"/>
          <w:sz w:val="18"/>
        </w:rPr>
        <w:t>観点: パフォーマンス・メモリリーク・エラーハンドリング・Swift concurrency の正しい使い方</w:t>
      </w:r>
      <w:r>
        <w:br/>
      </w:r>
      <w:r>
        <w:rPr>
          <w:rFonts w:ascii="Menlo" w:hAnsi="Menlo"/>
          <w:color w:val="CC5500"/>
          <w:sz w:val="18"/>
        </w:rPr>
      </w:r>
      <w:r>
        <w:br/>
      </w:r>
      <w:r>
        <w:rPr>
          <w:rFonts w:ascii="Menlo" w:hAnsi="Menlo"/>
          <w:color w:val="CC5500"/>
          <w:sz w:val="18"/>
        </w:rPr>
        <w:t>[コードをここに貼り付け]</w:t>
      </w:r>
      <w:r>
        <w:br/>
      </w:r>
      <w:r>
        <w:rPr>
          <w:rFonts w:ascii="Menlo" w:hAnsi="Menlo"/>
          <w:color w:val="CC5500"/>
          <w:sz w:val="18"/>
        </w:rPr>
      </w:r>
      <w:r>
        <w:br/>
      </w:r>
      <w:r>
        <w:rPr>
          <w:rFonts w:ascii="Menlo" w:hAnsi="Menlo"/>
          <w:color w:val="CC5500"/>
          <w:sz w:val="18"/>
        </w:rPr>
        <w:t>特に async/await の使い方と、Task のキャンセル処理が</w:t>
      </w:r>
      <w:r>
        <w:br/>
      </w:r>
      <w:r>
        <w:rPr>
          <w:rFonts w:ascii="Menlo" w:hAnsi="Menlo"/>
          <w:color w:val="CC5500"/>
          <w:sz w:val="18"/>
        </w:rPr>
        <w:t>正しいかどうかを重点的に確認してください。</w:t>
      </w:r>
    </w:p>
    <w:p>
      <w:bookmarkStart w:id="2034" w:name="_Toc91000035"/>
      <w:pPr>
        <w:pStyle w:val="Heading3"/>
        <w:outlineLvl w:val="2"/>
      </w:pPr>
      <w:r>
        <w:rPr>
          <w:color w:val="7228C0"/>
        </w:rPr>
        <w:t>よくある指摘と対策</w:t>
      </w:r>
      <w:bookmarkEnd w:id="2034"/>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Claude が指摘するパターン</w:t>
            </w:r>
          </w:p>
        </w:tc>
        <w:tc>
          <w:tcPr>
            <w:tcW w:type="dxa" w:w="3364"/>
            <w:shd w:val="clear" w:color="auto" w:fill="FF8C00"/>
          </w:tcPr>
          <w:p>
            <w:r/>
            <w:r>
              <w:rPr>
                <w:b/>
                <w:color w:val="FFFFFF"/>
                <w:sz w:val="20"/>
              </w:rPr>
              <w:t>典型的な問題</w:t>
            </w:r>
          </w:p>
        </w:tc>
        <w:tc>
          <w:tcPr>
            <w:tcW w:type="dxa" w:w="3364"/>
            <w:shd w:val="clear" w:color="auto" w:fill="FF8C00"/>
          </w:tcPr>
          <w:p>
            <w:r/>
            <w:r>
              <w:rPr>
                <w:b/>
                <w:color w:val="FFFFFF"/>
                <w:sz w:val="20"/>
              </w:rPr>
              <w:t>対策</w:t>
            </w:r>
          </w:p>
        </w:tc>
      </w:tr>
      <w:tr>
        <w:tc>
          <w:tcPr>
            <w:tcW w:type="dxa" w:w="3364"/>
            <w:shd w:val="clear" w:color="auto" w:fill="FFF5EC"/>
          </w:tcPr>
          <w:p>
            <w:r>
              <w:rPr>
                <w:sz w:val="19"/>
              </w:rPr>
            </w:r>
            <w:r>
              <w:rPr>
                <w:rFonts w:ascii="Menlo" w:hAnsi="Menlo"/>
                <w:color w:val="7228C0"/>
              </w:rPr>
              <w:t>Task { }</w:t>
            </w:r>
            <w:r>
              <w:rPr>
                <w:color w:val="37474F"/>
              </w:rPr>
              <w:t xml:space="preserve"> の無制限生成</w:t>
            </w:r>
          </w:p>
        </w:tc>
        <w:tc>
          <w:tcPr>
            <w:tcW w:type="dxa" w:w="3364"/>
            <w:shd w:val="clear" w:color="auto" w:fill="FFF5EC"/>
          </w:tcPr>
          <w:p>
            <w:r>
              <w:rPr>
                <w:sz w:val="19"/>
              </w:rPr>
            </w:r>
            <w:r>
              <w:rPr>
                <w:color w:val="37474F"/>
              </w:rPr>
              <w:t>連打すると複数 Task が並走してメモリリーク</w:t>
            </w:r>
          </w:p>
        </w:tc>
        <w:tc>
          <w:tcPr>
            <w:tcW w:type="dxa" w:w="3364"/>
            <w:shd w:val="clear" w:color="auto" w:fill="FFF5EC"/>
          </w:tcPr>
          <w:p>
            <w:r>
              <w:rPr>
                <w:sz w:val="19"/>
              </w:rPr>
            </w:r>
            <w:r>
              <w:rPr>
                <w:rFonts w:ascii="Menlo" w:hAnsi="Menlo"/>
                <w:color w:val="7228C0"/>
              </w:rPr>
              <w:t>task(id:)</w:t>
            </w:r>
            <w:r>
              <w:rPr>
                <w:color w:val="37474F"/>
              </w:rPr>
              <w:t xml:space="preserve"> モディファイアで自動キャンセル</w:t>
            </w:r>
          </w:p>
        </w:tc>
      </w:tr>
      <w:tr>
        <w:tc>
          <w:tcPr>
            <w:tcW w:type="dxa" w:w="3364"/>
            <w:shd w:val="clear" w:color="auto" w:fill="FFFFFF"/>
          </w:tcPr>
          <w:p>
            <w:r>
              <w:rPr>
                <w:sz w:val="19"/>
              </w:rPr>
            </w:r>
            <w:r>
              <w:rPr>
                <w:rFonts w:ascii="Menlo" w:hAnsi="Menlo"/>
                <w:color w:val="7228C0"/>
              </w:rPr>
              <w:t>@MainActor</w:t>
            </w:r>
            <w:r>
              <w:rPr>
                <w:color w:val="37474F"/>
              </w:rPr>
              <w:t xml:space="preserve"> の漏れ</w:t>
            </w:r>
          </w:p>
        </w:tc>
        <w:tc>
          <w:tcPr>
            <w:tcW w:type="dxa" w:w="3364"/>
            <w:shd w:val="clear" w:color="auto" w:fill="FFFFFF"/>
          </w:tcPr>
          <w:p>
            <w:r>
              <w:rPr>
                <w:sz w:val="19"/>
              </w:rPr>
            </w:r>
            <w:r>
              <w:rPr>
                <w:color w:val="37474F"/>
              </w:rPr>
              <w:t>バックグラウンドスレッドで UI 更新</w:t>
            </w:r>
          </w:p>
        </w:tc>
        <w:tc>
          <w:tcPr>
            <w:tcW w:type="dxa" w:w="3364"/>
            <w:shd w:val="clear" w:color="auto" w:fill="FFFFFF"/>
          </w:tcPr>
          <w:p>
            <w:r>
              <w:rPr>
                <w:sz w:val="19"/>
              </w:rPr>
            </w:r>
            <w:r>
              <w:rPr>
                <w:color w:val="37474F"/>
              </w:rPr>
              <w:t xml:space="preserve">ViewModel クラスに </w:t>
            </w:r>
            <w:r>
              <w:rPr>
                <w:rFonts w:ascii="Menlo" w:hAnsi="Menlo"/>
                <w:color w:val="7228C0"/>
              </w:rPr>
              <w:t>@MainActor</w:t>
            </w:r>
            <w:r>
              <w:rPr>
                <w:color w:val="37474F"/>
              </w:rPr>
              <w:t xml:space="preserve"> を付与</w:t>
            </w:r>
          </w:p>
        </w:tc>
      </w:tr>
      <w:tr>
        <w:tc>
          <w:tcPr>
            <w:tcW w:type="dxa" w:w="3364"/>
            <w:shd w:val="clear" w:color="auto" w:fill="FFF5EC"/>
          </w:tcPr>
          <w:p>
            <w:r>
              <w:rPr>
                <w:sz w:val="19"/>
              </w:rPr>
            </w:r>
            <w:r>
              <w:rPr>
                <w:rFonts w:ascii="Menlo" w:hAnsi="Menlo"/>
                <w:color w:val="7228C0"/>
              </w:rPr>
              <w:t>weak self</w:t>
            </w:r>
            <w:r>
              <w:rPr>
                <w:color w:val="37474F"/>
              </w:rPr>
              <w:t xml:space="preserve"> の欠落</w:t>
            </w:r>
          </w:p>
        </w:tc>
        <w:tc>
          <w:tcPr>
            <w:tcW w:type="dxa" w:w="3364"/>
            <w:shd w:val="clear" w:color="auto" w:fill="FFF5EC"/>
          </w:tcPr>
          <w:p>
            <w:r>
              <w:rPr>
                <w:sz w:val="19"/>
              </w:rPr>
            </w:r>
            <w:r>
              <w:rPr>
                <w:color w:val="37474F"/>
              </w:rPr>
              <w:t xml:space="preserve">クロージャ内で </w:t>
            </w:r>
            <w:r>
              <w:rPr>
                <w:rFonts w:ascii="Menlo" w:hAnsi="Menlo"/>
                <w:color w:val="7228C0"/>
              </w:rPr>
              <w:t>self</w:t>
            </w:r>
            <w:r>
              <w:rPr>
                <w:color w:val="37474F"/>
              </w:rPr>
              <w:t xml:space="preserve"> を強参照し循環参照</w:t>
            </w:r>
          </w:p>
        </w:tc>
        <w:tc>
          <w:tcPr>
            <w:tcW w:type="dxa" w:w="3364"/>
            <w:shd w:val="clear" w:color="auto" w:fill="FFF5EC"/>
          </w:tcPr>
          <w:p>
            <w:r>
              <w:rPr>
                <w:sz w:val="19"/>
              </w:rPr>
            </w:r>
            <w:r>
              <w:rPr>
                <w:rFonts w:ascii="Menlo" w:hAnsi="Menlo"/>
                <w:color w:val="7228C0"/>
              </w:rPr>
              <w:t>[weak self]</w:t>
            </w:r>
            <w:r>
              <w:rPr>
                <w:color w:val="37474F"/>
              </w:rPr>
              <w:t xml:space="preserve"> キャプチャリストを追加</w:t>
            </w:r>
          </w:p>
        </w:tc>
      </w:tr>
      <w:tr>
        <w:tc>
          <w:tcPr>
            <w:tcW w:type="dxa" w:w="3364"/>
            <w:shd w:val="clear" w:color="auto" w:fill="FFFFFF"/>
          </w:tcPr>
          <w:p>
            <w:r>
              <w:rPr>
                <w:sz w:val="19"/>
              </w:rPr>
            </w:r>
            <w:r>
              <w:rPr>
                <w:color w:val="37474F"/>
              </w:rPr>
              <w:t>force unwrap（</w:t>
            </w:r>
            <w:r>
              <w:rPr>
                <w:rFonts w:ascii="Menlo" w:hAnsi="Menlo"/>
                <w:color w:val="7228C0"/>
              </w:rPr>
              <w:t>!</w:t>
            </w:r>
            <w:r>
              <w:rPr>
                <w:color w:val="37474F"/>
              </w:rPr>
              <w:t>）</w:t>
            </w:r>
          </w:p>
        </w:tc>
        <w:tc>
          <w:tcPr>
            <w:tcW w:type="dxa" w:w="3364"/>
            <w:shd w:val="clear" w:color="auto" w:fill="FFFFFF"/>
          </w:tcPr>
          <w:p>
            <w:r>
              <w:rPr>
                <w:sz w:val="19"/>
              </w:rPr>
            </w:r>
            <w:r>
              <w:rPr>
                <w:color w:val="37474F"/>
              </w:rPr>
              <w:t>実行時クラッシュの温床</w:t>
            </w:r>
          </w:p>
        </w:tc>
        <w:tc>
          <w:tcPr>
            <w:tcW w:type="dxa" w:w="3364"/>
            <w:shd w:val="clear" w:color="auto" w:fill="FFFFFF"/>
          </w:tcPr>
          <w:p>
            <w:r>
              <w:rPr>
                <w:sz w:val="19"/>
              </w:rPr>
            </w:r>
            <w:r>
              <w:rPr>
                <w:rFonts w:ascii="Menlo" w:hAnsi="Menlo"/>
                <w:color w:val="7228C0"/>
              </w:rPr>
              <w:t>guard let</w:t>
            </w:r>
            <w:r>
              <w:rPr>
                <w:color w:val="37474F"/>
              </w:rPr>
              <w:t xml:space="preserve"> または </w:t>
            </w:r>
            <w:r>
              <w:rPr>
                <w:rFonts w:ascii="Menlo" w:hAnsi="Menlo"/>
                <w:color w:val="7228C0"/>
              </w:rPr>
              <w:t>if let</w:t>
            </w:r>
            <w:r>
              <w:rPr>
                <w:color w:val="37474F"/>
              </w:rPr>
              <w:t xml:space="preserve"> で安全にアンラップ</w:t>
            </w:r>
          </w:p>
        </w:tc>
      </w:tr>
      <w:tr>
        <w:tc>
          <w:tcPr>
            <w:tcW w:type="dxa" w:w="3364"/>
            <w:shd w:val="clear" w:color="auto" w:fill="FFF5EC"/>
          </w:tcPr>
          <w:p>
            <w:r>
              <w:rPr>
                <w:sz w:val="19"/>
              </w:rPr>
            </w:r>
            <w:r>
              <w:rPr>
                <w:color w:val="37474F"/>
              </w:rPr>
              <w:t>Firestore の無制限リスナー</w:t>
            </w:r>
          </w:p>
        </w:tc>
        <w:tc>
          <w:tcPr>
            <w:tcW w:type="dxa" w:w="3364"/>
            <w:shd w:val="clear" w:color="auto" w:fill="FFF5EC"/>
          </w:tcPr>
          <w:p>
            <w:r>
              <w:rPr>
                <w:sz w:val="19"/>
              </w:rPr>
            </w:r>
            <w:r>
              <w:rPr>
                <w:rFonts w:ascii="Menlo" w:hAnsi="Menlo"/>
                <w:color w:val="7228C0"/>
              </w:rPr>
              <w:t>onSnapshot</w:t>
            </w:r>
            <w:r>
              <w:rPr>
                <w:color w:val="37474F"/>
              </w:rPr>
              <w:t xml:space="preserve"> を </w:t>
            </w:r>
            <w:r>
              <w:rPr>
                <w:rFonts w:ascii="Menlo" w:hAnsi="Menlo"/>
                <w:color w:val="7228C0"/>
              </w:rPr>
              <w:t>removeAll()</w:t>
            </w:r>
            <w:r>
              <w:rPr>
                <w:color w:val="37474F"/>
              </w:rPr>
              <w:t xml:space="preserve"> せずにページ遷移</w:t>
            </w:r>
          </w:p>
        </w:tc>
        <w:tc>
          <w:tcPr>
            <w:tcW w:type="dxa" w:w="3364"/>
            <w:shd w:val="clear" w:color="auto" w:fill="FFF5EC"/>
          </w:tcPr>
          <w:p>
            <w:r>
              <w:rPr>
                <w:sz w:val="19"/>
              </w:rPr>
            </w:r>
            <w:r>
              <w:rPr>
                <w:rFonts w:ascii="Menlo" w:hAnsi="Menlo"/>
                <w:color w:val="7228C0"/>
              </w:rPr>
              <w:t>deinit</w:t>
            </w:r>
            <w:r>
              <w:rPr>
                <w:color w:val="37474F"/>
              </w:rPr>
              <w:t xml:space="preserve"> でリスナーを必ず解除</w:t>
            </w:r>
          </w:p>
        </w:tc>
      </w:tr>
    </w:tbl>
    <w:p>
      <w:pPr>
        <w:spacing w:after="120"/>
      </w:pPr>
    </w:p>
    <w:p>
      <w:bookmarkStart w:id="2035" w:name="_Toc91000036"/>
      <w:pPr>
        <w:pStyle w:val="Heading3"/>
        <w:outlineLvl w:val="2"/>
      </w:pPr>
      <w:r>
        <w:rPr>
          <w:color w:val="7228C0"/>
        </w:rPr>
        <w:t>テストコードの自動生成</w:t>
      </w:r>
      <w:bookmarkEnd w:id="2035"/>
    </w:p>
    <w:p>
      <w:pPr>
        <w:spacing w:after="160" w:line="312" w:lineRule="auto"/>
      </w:pPr>
      <w:r>
        <w:rPr>
          <w:color w:val="37474F"/>
        </w:rPr>
        <w:t>手書きのユニットテストは時間がかかります。Claude に「このクラスのテストを書いて」と依頼すると、境界値テストや異常系も含めたコードを自動生成します。</w:t>
      </w:r>
    </w:p>
    <w:p>
      <w:pPr>
        <w:spacing w:before="240" w:after="40"/>
      </w:pPr>
      <w:r>
        <w:rPr>
          <w:b/>
          <w:color w:val="CC5500"/>
          <w:sz w:val="21"/>
        </w:rPr>
        <w:t>[プロンプト例]: テストコード生成</w:t>
      </w:r>
    </w:p>
    <w:p>
      <w:pPr>
        <w:spacing w:before="120" w:after="200"/>
        <w:ind w:left="160"/>
        <w:shd w:val="clear" w:color="auto" w:fill="FFF8EC"/>
        <w:pBdr>
          <w:left w:val="single" w:sz="18" w:space="10" w:color="FF8C00"/>
        </w:pBdr>
      </w:pPr>
      <w:r>
        <w:rPr>
          <w:rFonts w:ascii="Menlo" w:hAnsi="Menlo"/>
          <w:color w:val="CC5500"/>
          <w:sz w:val="18"/>
        </w:rPr>
        <w:t>以下の PointsCalculator クラスのユニットテストを XCTest で書いてください。</w:t>
      </w:r>
      <w:r>
        <w:br/>
      </w:r>
      <w:r>
        <w:rPr>
          <w:rFonts w:ascii="Menlo" w:hAnsi="Menlo"/>
          <w:color w:val="CC5500"/>
          <w:sz w:val="18"/>
        </w:rPr>
        <w:t>正常系（pushup/squat/situp の各ポイント計算）と</w:t>
      </w:r>
      <w:r>
        <w:br/>
      </w:r>
      <w:r>
        <w:rPr>
          <w:rFonts w:ascii="Menlo" w:hAnsi="Menlo"/>
          <w:color w:val="CC5500"/>
          <w:sz w:val="18"/>
        </w:rPr>
        <w:t>異常系（reps = 0、負の値）のテストケースを含めてください。</w:t>
      </w:r>
      <w:r>
        <w:br/>
      </w:r>
      <w:r>
        <w:rPr>
          <w:rFonts w:ascii="Menlo" w:hAnsi="Menlo"/>
          <w:color w:val="CC5500"/>
          <w:sz w:val="18"/>
        </w:rPr>
      </w:r>
      <w:r>
        <w:br/>
      </w:r>
      <w:r>
        <w:rPr>
          <w:rFonts w:ascii="Menlo" w:hAnsi="Menlo"/>
          <w:color w:val="CC5500"/>
          <w:sz w:val="18"/>
        </w:rPr>
        <w:t>class PointsCalculator {</w:t>
      </w:r>
      <w:r>
        <w:br/>
      </w:r>
      <w:r>
        <w:rPr>
          <w:rFonts w:ascii="Menlo" w:hAnsi="Menlo"/>
          <w:color w:val="CC5500"/>
          <w:sz w:val="18"/>
        </w:rPr>
        <w:t xml:space="preserve">    func calculate(exercise: ExerciseType, reps: Int, formScore: Double) -&gt; Int</w:t>
      </w:r>
      <w:r>
        <w:br/>
      </w:r>
      <w:r>
        <w:rPr>
          <w:rFonts w:ascii="Menlo" w:hAnsi="Menlo"/>
          <w:color w:val="CC5500"/>
          <w:sz w:val="18"/>
        </w:rPr>
        <w:t>}</w:t>
      </w:r>
    </w:p>
    <w:p>
      <w:pPr>
        <w:spacing w:after="160" w:line="312" w:lineRule="auto"/>
      </w:pPr>
      <w:r>
        <w:rPr>
          <w:color w:val="37474F"/>
        </w:rPr>
        <w:t>AI レビューとテスト自動生成を組み合わせることで、一人でも品質を維持したリリースサイクルを実現できます。</w:t>
      </w:r>
    </w:p>
    <w:p>
      <w:pPr>
        <w:spacing w:before="80" w:after="80"/>
        <w:pBdr>
          <w:bottom w:val="single" w:sz="6" w:space="1" w:color="FF6600"/>
        </w:pBdr>
      </w:pPr>
    </w:p>
    <w:p>
      <w:bookmarkStart w:id="2036" w:name="_Toc91000037"/>
      <w:pPr>
        <w:pStyle w:val="Heading1"/>
        <w:pageBreakBefore/>
        <w:spacing w:before="0"/>
        <w:pBdr>
          <w:bottom w:val="single" w:sz="8" w:space="6" w:color="FF6600"/>
        </w:pBdr>
        <w:outlineLvl w:val="0"/>
      </w:pPr>
      <w:r>
        <w:rPr>
          <w:color w:val="E55000"/>
        </w:rPr>
        <w:t>第二章: フリーミアム設計 ─ Free と Plus の線引き</w:t>
      </w:r>
      <w:bookmarkEnd w:id="2036"/>
    </w:p>
    <w:p>
      <w:pPr>
        <w:spacing w:after="160" w:line="312" w:lineRule="auto"/>
      </w:pPr>
      <w:r>
        <w:rPr>
          <w:color w:val="37474F"/>
        </w:rPr>
        <w:t>第一章でアプリが完成したら、いよいよ「どう収益化するか」を考える段階です。本章以降では、完成したアプリを</w:t>
      </w:r>
      <w:r>
        <w:rPr>
          <w:b/>
          <w:color w:val="37474F"/>
        </w:rPr>
        <w:t>届け・稼ぐ</w:t>
      </w:r>
      <w:r>
        <w:rPr>
          <w:color w:val="37474F"/>
        </w:rPr>
        <w:t>フェーズを扱います。SwiftUI の実装は終わっているものとして、ビジネスモデルと収益化の設計に集中します。</w:t>
      </w:r>
    </w:p>
    <w:p>
      <w:bookmarkStart w:id="2037" w:name="_Toc91000038"/>
      <w:pPr>
        <w:pStyle w:val="Heading2"/>
        <w:outlineLvl w:val="1"/>
      </w:pPr>
      <w:r>
        <w:rPr>
          <w:color w:val="CC5500"/>
        </w:rPr>
        <w:t>2-1. なぜフリーミアムか</w:t>
      </w:r>
      <w:bookmarkEnd w:id="2037"/>
    </w:p>
    <w:p>
      <w:pPr>
        <w:spacing w:after="160" w:line="312" w:lineRule="auto"/>
      </w:pPr>
      <w:r>
        <w:rPr>
          <w:color w:val="37474F"/>
        </w:rPr>
        <w:t>有料アプリとフリーミアムアプリのどちらが良いかは、アプリのジャンルとターゲットによります。フィットネス・習慣化アプリにおいては、フリーミアムが有効です。理由は3つあります。</w:t>
      </w:r>
    </w:p>
    <w:p>
      <w:pPr>
        <w:pStyle w:val="ListNumber"/>
        <w:spacing w:after="60"/>
      </w:pPr>
      <w:r>
        <w:rPr>
          <w:b/>
          <w:color w:val="37474F"/>
        </w:rPr>
        <w:t>インストール障壁の排除</w:t>
      </w:r>
      <w:r>
        <w:rPr>
          <w:color w:val="37474F"/>
        </w:rPr>
        <w:t xml:space="preserve"> ── 無料でダウンロードできると、試してみるユーザーが増えます。</w:t>
      </w:r>
    </w:p>
    <w:p>
      <w:pPr>
        <w:pStyle w:val="ListNumber"/>
        <w:spacing w:after="60"/>
      </w:pPr>
      <w:r>
        <w:rPr>
          <w:b/>
          <w:color w:val="37474F"/>
        </w:rPr>
        <w:t>習慣形成後に課金</w:t>
      </w:r>
      <w:r>
        <w:rPr>
          <w:color w:val="37474F"/>
        </w:rPr>
        <w:t xml:space="preserve"> ── 3〜7日アプリを使い、習慣になったタイミングで課金へ誘導できます。</w:t>
      </w:r>
    </w:p>
    <w:p>
      <w:pPr>
        <w:pStyle w:val="ListNumber"/>
        <w:spacing w:after="60"/>
      </w:pPr>
      <w:r>
        <w:rPr>
          <w:b/>
          <w:color w:val="37474F"/>
        </w:rPr>
        <w:t>App Store最適化に有利</w:t>
      </w:r>
      <w:r>
        <w:rPr>
          <w:color w:val="37474F"/>
        </w:rPr>
        <w:t xml:space="preserve"> ── 無料アプリはインストール数が多くなるため、ASO（検索順位）に好影響があります。</w:t>
      </w:r>
    </w:p>
    <w:p>
      <w:pPr>
        <w:spacing w:after="160" w:line="312" w:lineRule="auto"/>
      </w:pPr>
      <w:r>
        <w:rPr>
          <w:color w:val="37474F"/>
        </w:rPr>
        <w:t>Duolingo・Habitica・MyFitnessPalなど、フィットネス・習慣化アプリの多くがフリーミアムを採用しています。</w:t>
      </w:r>
    </w:p>
    <w:p>
      <w:bookmarkStart w:id="2038" w:name="_Toc91000039"/>
      <w:pPr>
        <w:pStyle w:val="Heading2"/>
        <w:outlineLvl w:val="1"/>
      </w:pPr>
      <w:r>
        <w:rPr>
          <w:color w:val="CC5500"/>
        </w:rPr>
        <w:t>2-0. フリーミアム転換率を科学する</w:t>
      </w:r>
      <w:bookmarkEnd w:id="2038"/>
    </w:p>
    <w:p>
      <w:pPr>
        <w:spacing w:after="160" w:line="312" w:lineRule="auto"/>
      </w:pPr>
      <w:r>
        <w:rPr>
          <w:color w:val="37474F"/>
        </w:rPr>
        <w:t xml:space="preserve">フリーミアムモデルの業界平均転換率は </w:t>
      </w:r>
      <w:r>
        <w:rPr>
          <w:b/>
          <w:color w:val="37474F"/>
        </w:rPr>
        <w:t>2〜5%</w:t>
      </w:r>
      <w:r>
        <w:rPr>
          <w:color w:val="37474F"/>
        </w:rPr>
        <w:t xml:space="preserve"> です。Fitingo の目標は </w:t>
      </w:r>
      <w:r>
        <w:rPr>
          <w:b/>
          <w:color w:val="37474F"/>
        </w:rPr>
        <w:t>3%</w:t>
      </w:r>
      <w:r>
        <w:rPr>
          <w:color w:val="37474F"/>
        </w:rPr>
        <w:t xml:space="preserve"> とし、月間アクティブユーザー（MAU）1,000人で30人の有料転換を最初のマイルストーンとします。</w:t>
      </w:r>
    </w:p>
    <w:p>
      <w:bookmarkStart w:id="2039" w:name="_Toc91000040"/>
      <w:pPr>
        <w:pStyle w:val="Heading3"/>
        <w:outlineLvl w:val="2"/>
      </w:pPr>
      <w:r>
        <w:rPr>
          <w:color w:val="7228C0"/>
        </w:rPr>
        <w:t>転換率を上げる3つの心理原則</w:t>
      </w:r>
      <w:bookmarkEnd w:id="2039"/>
    </w:p>
    <w:p>
      <w:pPr>
        <w:spacing w:after="160" w:line="312" w:lineRule="auto"/>
      </w:pPr>
      <w:r>
        <w:rPr>
          <w:b/>
          <w:color w:val="37474F"/>
        </w:rPr>
        <w:t>① 損失回避（Loss Aversion）</w:t>
      </w:r>
    </w:p>
    <w:p>
      <w:pPr>
        <w:spacing w:after="160" w:line="312" w:lineRule="auto"/>
      </w:pPr>
      <w:r>
        <w:rPr>
          <w:color w:val="37474F"/>
        </w:rPr>
        <w:t>人は「得る喜び」より「失う恐怖」に2倍反応します。「Plusに上げると〇〇が使える」より「Plusなしでは〇〇が見られません」という訴求が転換率を高めます。ただし、ネガティブすぎる表現はユーザー体験を損なうため、適切なバランスが重要です。</w:t>
      </w:r>
    </w:p>
    <w:p>
      <w:pPr>
        <w:spacing w:after="160" w:line="312" w:lineRule="auto"/>
      </w:pPr>
      <w:r>
        <w:rPr>
          <w:b/>
          <w:color w:val="37474F"/>
        </w:rPr>
        <w:t>② 社会的証明（Social Proof）</w:t>
      </w:r>
    </w:p>
    <w:p>
      <w:pPr>
        <w:spacing w:after="160" w:line="312" w:lineRule="auto"/>
      </w:pPr>
      <w:r>
        <w:rPr>
          <w:color w:val="37474F"/>
        </w:rPr>
        <w:t>「すでに〇〇人がPlusを利用中」「評価4.8★」といった数字は転換率を高めます。Fitingo の Plus 登録完了画面では「あなたもFitingo Plusユーザーになりました。現在〇〇人が一緒にトレーニング中」というメッセージを表示します。</w:t>
      </w:r>
    </w:p>
    <w:p>
      <w:pPr>
        <w:spacing w:after="160" w:line="312" w:lineRule="auto"/>
      </w:pPr>
      <w:r>
        <w:rPr>
          <w:b/>
          <w:color w:val="37474F"/>
        </w:rPr>
        <w:t>③ スモールコミットメント（Small Commitment）</w:t>
      </w:r>
    </w:p>
    <w:p>
      <w:pPr>
        <w:spacing w:after="160" w:line="312" w:lineRule="auto"/>
      </w:pPr>
      <w:r>
        <w:rPr>
          <w:color w:val="37474F"/>
        </w:rPr>
        <w:t>7日間無料トライアルから始めてもらうことで、心理的な障壁を下げます。「今すぐ解約可能」を明示することも重要です。</w:t>
      </w:r>
    </w:p>
    <w:p>
      <w:bookmarkStart w:id="2040" w:name="_Toc91000041"/>
      <w:pPr>
        <w:pStyle w:val="Heading3"/>
        <w:outlineLvl w:val="2"/>
      </w:pPr>
      <w:r>
        <w:rPr>
          <w:color w:val="7228C0"/>
        </w:rPr>
        <w:t>転換タイミングの分析</w:t>
      </w:r>
      <w:bookmarkEnd w:id="2040"/>
    </w:p>
    <w:p>
      <w:pPr>
        <w:spacing w:after="160" w:line="312" w:lineRule="auto"/>
      </w:pPr>
      <w:r>
        <w:rPr>
          <w:color w:val="37474F"/>
        </w:rPr>
        <w:t>Fitingo のデータ（仮定値）では、以下のタイミングで Plus ページへの訪問が増加します。</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トリガー</w:t>
            </w:r>
          </w:p>
        </w:tc>
        <w:tc>
          <w:tcPr>
            <w:tcW w:type="dxa" w:w="5046"/>
            <w:shd w:val="clear" w:color="auto" w:fill="FF8C00"/>
          </w:tcPr>
          <w:p>
            <w:r/>
            <w:r>
              <w:rPr>
                <w:b/>
                <w:color w:val="FFFFFF"/>
                <w:sz w:val="20"/>
              </w:rPr>
              <w:t>Plusページ訪問率</w:t>
            </w:r>
          </w:p>
        </w:tc>
      </w:tr>
      <w:tr>
        <w:tc>
          <w:tcPr>
            <w:tcW w:type="dxa" w:w="5046"/>
            <w:shd w:val="clear" w:color="auto" w:fill="FFF5EC"/>
          </w:tcPr>
          <w:p>
            <w:r>
              <w:rPr>
                <w:sz w:val="19"/>
              </w:rPr>
            </w:r>
            <w:r>
              <w:rPr>
                <w:color w:val="37474F"/>
              </w:rPr>
              <w:t>アプリ利用7日目（習慣化初期）</w:t>
            </w:r>
          </w:p>
        </w:tc>
        <w:tc>
          <w:tcPr>
            <w:tcW w:type="dxa" w:w="5046"/>
            <w:shd w:val="clear" w:color="auto" w:fill="FFF5EC"/>
          </w:tcPr>
          <w:p>
            <w:r>
              <w:rPr>
                <w:sz w:val="19"/>
              </w:rPr>
            </w:r>
            <w:r>
              <w:rPr>
                <w:color w:val="37474F"/>
              </w:rPr>
              <w:t>32%</w:t>
            </w:r>
          </w:p>
        </w:tc>
      </w:tr>
      <w:tr>
        <w:tc>
          <w:tcPr>
            <w:tcW w:type="dxa" w:w="5046"/>
            <w:shd w:val="clear" w:color="auto" w:fill="FFFFFF"/>
          </w:tcPr>
          <w:p>
            <w:r>
              <w:rPr>
                <w:sz w:val="19"/>
              </w:rPr>
            </w:r>
            <w:r>
              <w:rPr>
                <w:color w:val="37474F"/>
              </w:rPr>
              <w:t>連続記録7日達成</w:t>
            </w:r>
          </w:p>
        </w:tc>
        <w:tc>
          <w:tcPr>
            <w:tcW w:type="dxa" w:w="5046"/>
            <w:shd w:val="clear" w:color="auto" w:fill="FFFFFF"/>
          </w:tcPr>
          <w:p>
            <w:r>
              <w:rPr>
                <w:sz w:val="19"/>
              </w:rPr>
            </w:r>
            <w:r>
              <w:rPr>
                <w:color w:val="37474F"/>
              </w:rPr>
              <w:t>41%</w:t>
            </w:r>
          </w:p>
        </w:tc>
      </w:tr>
      <w:tr>
        <w:tc>
          <w:tcPr>
            <w:tcW w:type="dxa" w:w="5046"/>
            <w:shd w:val="clear" w:color="auto" w:fill="FFF5EC"/>
          </w:tcPr>
          <w:p>
            <w:r>
              <w:rPr>
                <w:sz w:val="19"/>
              </w:rPr>
            </w:r>
            <w:r>
              <w:rPr>
                <w:color w:val="37474F"/>
              </w:rPr>
              <w:t>友達を追加しようとした時（3人制限）</w:t>
            </w:r>
          </w:p>
        </w:tc>
        <w:tc>
          <w:tcPr>
            <w:tcW w:type="dxa" w:w="5046"/>
            <w:shd w:val="clear" w:color="auto" w:fill="FFF5EC"/>
          </w:tcPr>
          <w:p>
            <w:r>
              <w:rPr>
                <w:sz w:val="19"/>
              </w:rPr>
            </w:r>
            <w:r>
              <w:rPr>
                <w:color w:val="37474F"/>
              </w:rPr>
              <w:t>28%</w:t>
            </w:r>
          </w:p>
        </w:tc>
      </w:tr>
      <w:tr>
        <w:tc>
          <w:tcPr>
            <w:tcW w:type="dxa" w:w="5046"/>
            <w:shd w:val="clear" w:color="auto" w:fill="FFFFFF"/>
          </w:tcPr>
          <w:p>
            <w:r>
              <w:rPr>
                <w:sz w:val="19"/>
              </w:rPr>
            </w:r>
            <w:r>
              <w:rPr>
                <w:color w:val="37474F"/>
              </w:rPr>
              <w:t>週次レポートを見ようとした時</w:t>
            </w:r>
          </w:p>
        </w:tc>
        <w:tc>
          <w:tcPr>
            <w:tcW w:type="dxa" w:w="5046"/>
            <w:shd w:val="clear" w:color="auto" w:fill="FFFFFF"/>
          </w:tcPr>
          <w:p>
            <w:r>
              <w:rPr>
                <w:sz w:val="19"/>
              </w:rPr>
            </w:r>
            <w:r>
              <w:rPr>
                <w:color w:val="37474F"/>
              </w:rPr>
              <w:t>55%</w:t>
            </w:r>
          </w:p>
        </w:tc>
      </w:tr>
    </w:tbl>
    <w:p>
      <w:pPr>
        <w:spacing w:after="120"/>
      </w:pPr>
    </w:p>
    <w:p>
      <w:pPr>
        <w:spacing w:after="160" w:line="312" w:lineRule="auto"/>
      </w:pPr>
      <w:r>
        <w:rPr>
          <w:color w:val="37474F"/>
        </w:rPr>
        <w:t>週次レポートのロックが最も転換効果が高いため、ロック解除のペイウォール UI 設計に注力します。</w:t>
      </w:r>
    </w:p>
    <w:p>
      <w:bookmarkStart w:id="2041" w:name="_Toc91000042"/>
      <w:pPr>
        <w:pStyle w:val="Heading2"/>
        <w:outlineLvl w:val="1"/>
      </w:pPr>
      <w:r>
        <w:rPr>
          <w:color w:val="CC5500"/>
        </w:rPr>
        <w:t>2-2. 何を無料にして、何を有料にするか</w:t>
      </w:r>
      <w:bookmarkEnd w:id="2041"/>
    </w:p>
    <w:p>
      <w:pPr>
        <w:spacing w:after="160" w:line="312" w:lineRule="auto"/>
      </w:pPr>
      <w:r>
        <w:rPr>
          <w:color w:val="37474F"/>
        </w:rPr>
        <w:t>フリーミアム設計の最も重要な判断は、</w:t>
      </w:r>
      <w:r>
        <w:rPr>
          <w:b/>
          <w:color w:val="37474F"/>
        </w:rPr>
        <w:t>「無料で使えると思わせながら、本当に価値ある部分を有料にする」</w:t>
      </w:r>
      <w:r>
        <w:rPr>
          <w:color w:val="37474F"/>
        </w:rPr>
        <w:t>という線引きです。</w:t>
      </w:r>
    </w:p>
    <w:p>
      <w:pPr>
        <w:spacing w:after="160" w:line="312" w:lineRule="auto"/>
      </w:pPr>
      <w:r>
        <w:rPr>
          <w:b/>
          <w:color w:val="37474F"/>
        </w:rPr>
        <w:t>悪い例（有料化が失敗するパターン）：</w:t>
      </w:r>
    </w:p>
    <w:p>
      <w:pPr>
        <w:pStyle w:val="ListBullet"/>
        <w:spacing w:after="40"/>
      </w:pPr>
      <w:r>
        <w:rPr>
          <w:color w:val="37474F"/>
        </w:rPr>
        <w:t>基本機能すら使えない（記録すらできない）</w:t>
      </w:r>
    </w:p>
    <w:p>
      <w:pPr>
        <w:pStyle w:val="ListBullet"/>
        <w:spacing w:after="40"/>
      </w:pPr>
      <w:r>
        <w:rPr>
          <w:color w:val="37474F"/>
        </w:rPr>
        <w:t>有料化の説明なしに機能制限だけ表示する</w:t>
      </w:r>
    </w:p>
    <w:p>
      <w:pPr>
        <w:pStyle w:val="ListBullet"/>
        <w:spacing w:after="40"/>
      </w:pPr>
      <w:r>
        <w:rPr>
          <w:color w:val="37474F"/>
        </w:rPr>
        <w:t>Free ユーザーに「何もできない感」を与える</w:t>
      </w:r>
    </w:p>
    <w:p>
      <w:pPr>
        <w:spacing w:after="160" w:line="312" w:lineRule="auto"/>
      </w:pPr>
      <w:r>
        <w:rPr>
          <w:b/>
          <w:color w:val="37474F"/>
        </w:rPr>
        <w:t>良い例（転換率が上がるパターン）：</w:t>
      </w:r>
    </w:p>
    <w:p>
      <w:pPr>
        <w:pStyle w:val="ListBullet"/>
        <w:spacing w:after="40"/>
      </w:pPr>
      <w:r>
        <w:rPr>
          <w:color w:val="37474F"/>
        </w:rPr>
        <w:t>記録・基本確認はすべて Free で使える</w:t>
      </w:r>
    </w:p>
    <w:p>
      <w:pPr>
        <w:pStyle w:val="ListBullet"/>
        <w:spacing w:after="40"/>
      </w:pPr>
      <w:r>
        <w:rPr>
          <w:color w:val="37474F"/>
        </w:rPr>
        <w:t>分析・AI・Watch など「続けたい人」が欲しい機能を Plus にする</w:t>
      </w:r>
    </w:p>
    <w:p>
      <w:pPr>
        <w:pStyle w:val="ListBullet"/>
        <w:spacing w:after="40"/>
      </w:pPr>
      <w:r>
        <w:rPr>
          <w:color w:val="37474F"/>
        </w:rPr>
        <w:t>「今日もFreeで使えた → でも分析が見たい → Plusに上げよう」という動機を作る</w:t>
      </w:r>
    </w:p>
    <w:p>
      <w:bookmarkStart w:id="2042" w:name="_Toc91000043"/>
      <w:pPr>
        <w:pStyle w:val="Heading2"/>
        <w:outlineLvl w:val="1"/>
      </w:pPr>
      <w:r>
        <w:rPr>
          <w:color w:val="CC5500"/>
        </w:rPr>
        <w:t>2-3. Fitingo の Free / Plus 設計</w:t>
      </w:r>
      <w:bookmarkEnd w:id="2042"/>
    </w:p>
    <w:p>
      <w:pPr>
        <w:spacing w:after="160" w:line="312" w:lineRule="auto"/>
      </w:pPr>
      <w:r>
        <w:rPr>
          <w:color w:val="37474F"/>
        </w:rPr>
        <w:t>Fitingo の Free / Plus の線引きは次の考え方に基づいています。</w:t>
      </w:r>
    </w:p>
    <w:p>
      <w:pPr>
        <w:spacing w:after="160" w:line="312" w:lineRule="auto"/>
      </w:pPr>
      <w:r>
        <w:rPr>
          <w:b/>
          <w:color w:val="37474F"/>
        </w:rPr>
        <w:t>Free ユーザーに与えるもの:</w:t>
      </w:r>
    </w:p>
    <w:p>
      <w:pPr>
        <w:pStyle w:val="ListBullet"/>
        <w:spacing w:after="40"/>
      </w:pPr>
      <w:r>
        <w:rPr>
          <w:color w:val="37474F"/>
        </w:rPr>
        <w:t>毎日アプリを開く理由（スパイラル・記録・タイムライン）</w:t>
      </w:r>
    </w:p>
    <w:p>
      <w:pPr>
        <w:pStyle w:val="ListBullet"/>
        <w:spacing w:after="40"/>
      </w:pPr>
      <w:r>
        <w:rPr>
          <w:color w:val="37474F"/>
        </w:rPr>
        <w:t>継続できたという達成感（XPポイント・ストリーク）</w:t>
      </w:r>
    </w:p>
    <w:p>
      <w:pPr>
        <w:pStyle w:val="ListBullet"/>
        <w:spacing w:after="40"/>
      </w:pPr>
      <w:r>
        <w:rPr>
          <w:color w:val="37474F"/>
        </w:rPr>
        <w:t>アプリの価値を体験できる最小セット</w:t>
      </w:r>
    </w:p>
    <w:p>
      <w:pPr>
        <w:spacing w:after="160" w:line="312" w:lineRule="auto"/>
      </w:pPr>
      <w:r>
        <w:rPr>
          <w:b/>
          <w:color w:val="37474F"/>
        </w:rPr>
        <w:t>Plus ユーザーにだけ解放するもの:</w:t>
      </w:r>
    </w:p>
    <w:p>
      <w:pPr>
        <w:pStyle w:val="ListBullet"/>
        <w:spacing w:after="40"/>
      </w:pPr>
      <w:r>
        <w:rPr>
          <w:color w:val="37474F"/>
        </w:rPr>
        <w:t>データを深く分析したい人向け機能（統合レポート・PFC・睡眠スコア）</w:t>
      </w:r>
    </w:p>
    <w:p>
      <w:pPr>
        <w:pStyle w:val="ListBullet"/>
        <w:spacing w:after="40"/>
      </w:pPr>
      <w:r>
        <w:rPr>
          <w:color w:val="37474F"/>
        </w:rPr>
        <w:t>AI活用（写真栄養解析・AIコーチング）</w:t>
      </w:r>
    </w:p>
    <w:p>
      <w:pPr>
        <w:pStyle w:val="ListBullet"/>
        <w:spacing w:after="40"/>
      </w:pPr>
      <w:r>
        <w:rPr>
          <w:color w:val="37474F"/>
        </w:rPr>
        <w:t>体験の幅を広げる機能（MIND タブ・Apple Watch・FIT/FOOD フィード写真）</w:t>
      </w:r>
    </w:p>
    <w:p>
      <w:pPr>
        <w:pStyle w:val="ListBullet"/>
        <w:spacing w:after="40"/>
      </w:pPr>
      <w:r>
        <w:rPr>
          <w:color w:val="37474F"/>
        </w:rPr>
        <w:t>広告なし</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カテゴリ</w:t>
            </w:r>
          </w:p>
        </w:tc>
        <w:tc>
          <w:tcPr>
            <w:tcW w:type="dxa" w:w="3364"/>
            <w:shd w:val="clear" w:color="auto" w:fill="FF8C00"/>
          </w:tcPr>
          <w:p>
            <w:r/>
            <w:r>
              <w:rPr>
                <w:b/>
                <w:color w:val="FFFFFF"/>
                <w:sz w:val="20"/>
              </w:rPr>
              <w:t>Free</w:t>
            </w:r>
          </w:p>
        </w:tc>
        <w:tc>
          <w:tcPr>
            <w:tcW w:type="dxa" w:w="3364"/>
            <w:shd w:val="clear" w:color="auto" w:fill="FF8C00"/>
          </w:tcPr>
          <w:p>
            <w:r/>
            <w:r>
              <w:rPr>
                <w:b/>
                <w:color w:val="FFFFFF"/>
                <w:sz w:val="20"/>
              </w:rPr>
              <w:t>Plus</w:t>
            </w:r>
          </w:p>
        </w:tc>
      </w:tr>
      <w:tr>
        <w:tc>
          <w:tcPr>
            <w:tcW w:type="dxa" w:w="3364"/>
            <w:shd w:val="clear" w:color="auto" w:fill="FFF5EC"/>
          </w:tcPr>
          <w:p>
            <w:r>
              <w:rPr>
                <w:sz w:val="19"/>
              </w:rPr>
            </w:r>
            <w:r>
              <w:rPr>
                <w:b/>
                <w:color w:val="37474F"/>
              </w:rPr>
              <w:t>全般</w:t>
            </w:r>
          </w:p>
        </w:tc>
        <w:tc>
          <w:tcPr>
            <w:tcW w:type="dxa" w:w="3364"/>
            <w:shd w:val="clear" w:color="auto" w:fill="FFF5EC"/>
          </w:tcPr>
          <w:p>
            <w:r>
              <w:rPr>
                <w:sz w:val="19"/>
              </w:rPr>
            </w:r>
            <w:r>
              <w:rPr>
                <w:color w:val="37474F"/>
              </w:rPr>
              <w:t>広告あり</w:t>
            </w:r>
          </w:p>
        </w:tc>
        <w:tc>
          <w:tcPr>
            <w:tcW w:type="dxa" w:w="3364"/>
            <w:shd w:val="clear" w:color="auto" w:fill="FFF5EC"/>
          </w:tcPr>
          <w:p>
            <w:r>
              <w:rPr>
                <w:sz w:val="19"/>
              </w:rPr>
            </w:r>
            <w:r>
              <w:rPr>
                <w:color w:val="37474F"/>
              </w:rPr>
              <w:t>広告なし・全機能アクセス</w:t>
            </w:r>
          </w:p>
        </w:tc>
      </w:tr>
      <w:tr>
        <w:tc>
          <w:tcPr>
            <w:tcW w:type="dxa" w:w="3364"/>
            <w:shd w:val="clear" w:color="auto" w:fill="FFFFFF"/>
          </w:tcPr>
          <w:p>
            <w:r>
              <w:rPr>
                <w:sz w:val="19"/>
              </w:rPr>
            </w:r>
            <w:r>
              <w:rPr>
                <w:b/>
                <w:color w:val="37474F"/>
              </w:rPr>
              <w:t>FIT</w:t>
            </w:r>
          </w:p>
        </w:tc>
        <w:tc>
          <w:tcPr>
            <w:tcW w:type="dxa" w:w="3364"/>
            <w:shd w:val="clear" w:color="auto" w:fill="FFFFFF"/>
          </w:tcPr>
          <w:p>
            <w:r>
              <w:rPr>
                <w:sz w:val="19"/>
              </w:rPr>
            </w:r>
            <w:r>
              <w:rPr>
                <w:color w:val="37474F"/>
              </w:rPr>
              <w:t>アクティビティ記録・基本表示</w:t>
            </w:r>
          </w:p>
        </w:tc>
        <w:tc>
          <w:tcPr>
            <w:tcW w:type="dxa" w:w="3364"/>
            <w:shd w:val="clear" w:color="auto" w:fill="FFFFFF"/>
          </w:tcPr>
          <w:p>
            <w:r>
              <w:rPr>
                <w:sz w:val="19"/>
              </w:rPr>
            </w:r>
            <w:r>
              <w:rPr>
                <w:color w:val="37474F"/>
              </w:rPr>
              <w:t>詳細分析・目標自動調整・FITフィード写真</w:t>
            </w:r>
          </w:p>
        </w:tc>
      </w:tr>
      <w:tr>
        <w:tc>
          <w:tcPr>
            <w:tcW w:type="dxa" w:w="3364"/>
            <w:shd w:val="clear" w:color="auto" w:fill="FFF5EC"/>
          </w:tcPr>
          <w:p>
            <w:r>
              <w:rPr>
                <w:sz w:val="19"/>
              </w:rPr>
            </w:r>
            <w:r>
              <w:rPr>
                <w:b/>
                <w:color w:val="37474F"/>
              </w:rPr>
              <w:t>FOOD</w:t>
            </w:r>
          </w:p>
        </w:tc>
        <w:tc>
          <w:tcPr>
            <w:tcW w:type="dxa" w:w="3364"/>
            <w:shd w:val="clear" w:color="auto" w:fill="FFF5EC"/>
          </w:tcPr>
          <w:p>
            <w:r>
              <w:rPr>
                <w:sz w:val="19"/>
              </w:rPr>
            </w:r>
            <w:r>
              <w:rPr>
                <w:color w:val="37474F"/>
              </w:rPr>
              <w:t>手入力食事ログ・PFC表示</w:t>
            </w:r>
          </w:p>
        </w:tc>
        <w:tc>
          <w:tcPr>
            <w:tcW w:type="dxa" w:w="3364"/>
            <w:shd w:val="clear" w:color="auto" w:fill="FFF5EC"/>
          </w:tcPr>
          <w:p>
            <w:r>
              <w:rPr>
                <w:sz w:val="19"/>
              </w:rPr>
            </w:r>
            <w:r>
              <w:rPr>
                <w:color w:val="37474F"/>
              </w:rPr>
              <w:t>フォトログAI解析・週次レポート・FOODフィード写真</w:t>
            </w:r>
          </w:p>
        </w:tc>
      </w:tr>
      <w:tr>
        <w:tc>
          <w:tcPr>
            <w:tcW w:type="dxa" w:w="3364"/>
            <w:shd w:val="clear" w:color="auto" w:fill="FFFFFF"/>
          </w:tcPr>
          <w:p>
            <w:r>
              <w:rPr>
                <w:sz w:val="19"/>
              </w:rPr>
            </w:r>
            <w:r>
              <w:rPr>
                <w:b/>
                <w:color w:val="37474F"/>
              </w:rPr>
              <w:t>MIND</w:t>
            </w:r>
          </w:p>
        </w:tc>
        <w:tc>
          <w:tcPr>
            <w:tcW w:type="dxa" w:w="3364"/>
            <w:shd w:val="clear" w:color="auto" w:fill="FFFFFF"/>
          </w:tcPr>
          <w:p>
            <w:r>
              <w:rPr>
                <w:sz w:val="19"/>
              </w:rPr>
            </w:r>
            <w:r>
              <w:rPr>
                <w:color w:val="37474F"/>
              </w:rPr>
              <w:t>ロック画面（タブ全体非表示）</w:t>
            </w:r>
          </w:p>
        </w:tc>
        <w:tc>
          <w:tcPr>
            <w:tcW w:type="dxa" w:w="3364"/>
            <w:shd w:val="clear" w:color="auto" w:fill="FFFFFF"/>
          </w:tcPr>
          <w:p>
            <w:r>
              <w:rPr>
                <w:sz w:val="19"/>
              </w:rPr>
            </w:r>
            <w:r>
              <w:rPr>
                <w:color w:val="37474F"/>
              </w:rPr>
              <w:t>睡眠・マインドフル記録・睡眠スコア・AIコーチング</w:t>
            </w:r>
          </w:p>
        </w:tc>
      </w:tr>
      <w:tr>
        <w:tc>
          <w:tcPr>
            <w:tcW w:type="dxa" w:w="3364"/>
            <w:shd w:val="clear" w:color="auto" w:fill="FFF5EC"/>
          </w:tcPr>
          <w:p>
            <w:r>
              <w:rPr>
                <w:sz w:val="19"/>
              </w:rPr>
            </w:r>
            <w:r>
              <w:rPr>
                <w:b/>
                <w:color w:val="37474F"/>
              </w:rPr>
              <w:t>ROUTIN</w:t>
            </w:r>
          </w:p>
        </w:tc>
        <w:tc>
          <w:tcPr>
            <w:tcW w:type="dxa" w:w="3364"/>
            <w:shd w:val="clear" w:color="auto" w:fill="FFF5EC"/>
          </w:tcPr>
          <w:p>
            <w:r>
              <w:rPr>
                <w:sz w:val="19"/>
              </w:rPr>
            </w:r>
            <w:r>
              <w:rPr>
                <w:color w:val="37474F"/>
              </w:rPr>
              <w:t>スパイラル・基本ゴール</w:t>
            </w:r>
          </w:p>
        </w:tc>
        <w:tc>
          <w:tcPr>
            <w:tcW w:type="dxa" w:w="3364"/>
            <w:shd w:val="clear" w:color="auto" w:fill="FFF5EC"/>
          </w:tcPr>
          <w:p>
            <w:r>
              <w:rPr>
                <w:sz w:val="19"/>
              </w:rPr>
            </w:r>
            <w:r>
              <w:rPr>
                <w:color w:val="37474F"/>
              </w:rPr>
              <w:t>FIT/FOOD/MIND統合レポート・カロリー収支</w:t>
            </w:r>
          </w:p>
        </w:tc>
      </w:tr>
      <w:tr>
        <w:tc>
          <w:tcPr>
            <w:tcW w:type="dxa" w:w="3364"/>
            <w:shd w:val="clear" w:color="auto" w:fill="FFFFFF"/>
          </w:tcPr>
          <w:p>
            <w:r>
              <w:rPr>
                <w:sz w:val="19"/>
              </w:rPr>
            </w:r>
            <w:r>
              <w:rPr>
                <w:b/>
                <w:color w:val="37474F"/>
              </w:rPr>
              <w:t>TOMO</w:t>
            </w:r>
          </w:p>
        </w:tc>
        <w:tc>
          <w:tcPr>
            <w:tcW w:type="dxa" w:w="3364"/>
            <w:shd w:val="clear" w:color="auto" w:fill="FFFFFF"/>
          </w:tcPr>
          <w:p>
            <w:r>
              <w:rPr>
                <w:sz w:val="19"/>
              </w:rPr>
            </w:r>
            <w:r>
              <w:rPr>
                <w:color w:val="37474F"/>
              </w:rPr>
              <w:t>友達3人まで・自分の投稿</w:t>
            </w:r>
          </w:p>
        </w:tc>
        <w:tc>
          <w:tcPr>
            <w:tcW w:type="dxa" w:w="3364"/>
            <w:shd w:val="clear" w:color="auto" w:fill="FFFFFF"/>
          </w:tcPr>
          <w:p>
            <w:r>
              <w:rPr>
                <w:sz w:val="19"/>
              </w:rPr>
            </w:r>
            <w:r>
              <w:rPr>
                <w:color w:val="37474F"/>
              </w:rPr>
              <w:t>友達無制限・フレンドフィード全閲覧</w:t>
            </w:r>
          </w:p>
        </w:tc>
      </w:tr>
      <w:tr>
        <w:tc>
          <w:tcPr>
            <w:tcW w:type="dxa" w:w="3364"/>
            <w:shd w:val="clear" w:color="auto" w:fill="FFF5EC"/>
          </w:tcPr>
          <w:p>
            <w:r>
              <w:rPr>
                <w:sz w:val="19"/>
              </w:rPr>
            </w:r>
            <w:r>
              <w:rPr>
                <w:b/>
                <w:color w:val="37474F"/>
              </w:rPr>
              <w:t>BOOKS</w:t>
            </w:r>
          </w:p>
        </w:tc>
        <w:tc>
          <w:tcPr>
            <w:tcW w:type="dxa" w:w="3364"/>
            <w:shd w:val="clear" w:color="auto" w:fill="FFF5EC"/>
          </w:tcPr>
          <w:p>
            <w:r>
              <w:rPr>
                <w:sz w:val="19"/>
              </w:rPr>
            </w:r>
            <w:r>
              <w:rPr>
                <w:color w:val="37474F"/>
              </w:rPr>
              <w:t>—</w:t>
            </w:r>
          </w:p>
        </w:tc>
        <w:tc>
          <w:tcPr>
            <w:tcW w:type="dxa" w:w="3364"/>
            <w:shd w:val="clear" w:color="auto" w:fill="FFF5EC"/>
          </w:tcPr>
          <w:p>
            <w:r>
              <w:rPr>
                <w:sz w:val="19"/>
              </w:rPr>
            </w:r>
            <w:r>
              <w:rPr>
                <w:color w:val="37474F"/>
              </w:rPr>
              <w:t>Kindle本をWebで全文読む</w:t>
            </w:r>
          </w:p>
        </w:tc>
      </w:tr>
      <w:tr>
        <w:tc>
          <w:tcPr>
            <w:tcW w:type="dxa" w:w="3364"/>
            <w:shd w:val="clear" w:color="auto" w:fill="FFFFFF"/>
          </w:tcPr>
          <w:p>
            <w:r>
              <w:rPr>
                <w:sz w:val="19"/>
              </w:rPr>
            </w:r>
            <w:r>
              <w:rPr>
                <w:b/>
                <w:color w:val="37474F"/>
              </w:rPr>
              <w:t>Apple Watch</w:t>
            </w:r>
          </w:p>
        </w:tc>
        <w:tc>
          <w:tcPr>
            <w:tcW w:type="dxa" w:w="3364"/>
            <w:shd w:val="clear" w:color="auto" w:fill="FFFFFF"/>
          </w:tcPr>
          <w:p>
            <w:r>
              <w:rPr>
                <w:sz w:val="19"/>
              </w:rPr>
            </w:r>
            <w:r>
              <w:rPr>
                <w:color w:val="37474F"/>
              </w:rPr>
              <w:t>—</w:t>
            </w:r>
          </w:p>
        </w:tc>
        <w:tc>
          <w:tcPr>
            <w:tcW w:type="dxa" w:w="3364"/>
            <w:shd w:val="clear" w:color="auto" w:fill="FFFFFF"/>
          </w:tcPr>
          <w:p>
            <w:r>
              <w:rPr>
                <w:sz w:val="19"/>
              </w:rPr>
            </w:r>
            <w:r>
              <w:rPr>
                <w:color w:val="37474F"/>
              </w:rPr>
              <w:t>Watchアプリ・モーション検出・Watchウィジェット</w:t>
            </w:r>
          </w:p>
        </w:tc>
      </w:tr>
      <w:tr>
        <w:tc>
          <w:tcPr>
            <w:tcW w:type="dxa" w:w="3364"/>
            <w:shd w:val="clear" w:color="auto" w:fill="FFF5EC"/>
          </w:tcPr>
          <w:p>
            <w:r>
              <w:rPr>
                <w:sz w:val="19"/>
              </w:rPr>
            </w:r>
            <w:r>
              <w:rPr>
                <w:b/>
                <w:color w:val="37474F"/>
              </w:rPr>
              <w:t>カスタマイズ</w:t>
            </w:r>
          </w:p>
        </w:tc>
        <w:tc>
          <w:tcPr>
            <w:tcW w:type="dxa" w:w="3364"/>
            <w:shd w:val="clear" w:color="auto" w:fill="FFF5EC"/>
          </w:tcPr>
          <w:p>
            <w:r>
              <w:rPr>
                <w:sz w:val="19"/>
              </w:rPr>
            </w:r>
            <w:r>
              <w:rPr>
                <w:color w:val="37474F"/>
              </w:rPr>
              <w:t>スパイラルテーマ1種・通知1スロット</w:t>
            </w:r>
          </w:p>
        </w:tc>
        <w:tc>
          <w:tcPr>
            <w:tcW w:type="dxa" w:w="3364"/>
            <w:shd w:val="clear" w:color="auto" w:fill="FFF5EC"/>
          </w:tcPr>
          <w:p>
            <w:r>
              <w:rPr>
                <w:sz w:val="19"/>
              </w:rPr>
            </w:r>
            <w:r>
              <w:rPr>
                <w:color w:val="37474F"/>
              </w:rPr>
              <w:t>テーマ10種以上・全スロット通知</w:t>
            </w:r>
          </w:p>
        </w:tc>
      </w:tr>
    </w:tbl>
    <w:p>
      <w:pPr>
        <w:spacing w:after="120"/>
      </w:pPr>
    </w:p>
    <w:p>
      <w:bookmarkStart w:id="2043" w:name="_Toc91000044"/>
      <w:pPr>
        <w:pStyle w:val="Heading2"/>
        <w:outlineLvl w:val="1"/>
      </w:pPr>
      <w:r>
        <w:rPr>
          <w:color w:val="CC5500"/>
        </w:rPr>
        <w:t>2-4. 価格設定の考え方</w:t>
      </w:r>
      <w:bookmarkEnd w:id="2043"/>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val="clear" w:color="auto" w:fill="FF8C00"/>
          </w:tcPr>
          <w:p>
            <w:r/>
            <w:r>
              <w:rPr>
                <w:b/>
                <w:color w:val="FFFFFF"/>
                <w:sz w:val="20"/>
              </w:rPr>
              <w:t>プラン</w:t>
            </w:r>
          </w:p>
        </w:tc>
        <w:tc>
          <w:tcPr>
            <w:tcW w:type="dxa" w:w="2523"/>
            <w:shd w:val="clear" w:color="auto" w:fill="FF8C00"/>
          </w:tcPr>
          <w:p>
            <w:r/>
            <w:r>
              <w:rPr>
                <w:b/>
                <w:color w:val="FFFFFF"/>
                <w:sz w:val="20"/>
              </w:rPr>
              <w:t>月額</w:t>
            </w:r>
          </w:p>
        </w:tc>
        <w:tc>
          <w:tcPr>
            <w:tcW w:type="dxa" w:w="2523"/>
            <w:shd w:val="clear" w:color="auto" w:fill="FF8C00"/>
          </w:tcPr>
          <w:p>
            <w:r/>
            <w:r>
              <w:rPr>
                <w:b/>
                <w:color w:val="FFFFFF"/>
                <w:sz w:val="20"/>
              </w:rPr>
              <w:t>年額</w:t>
            </w:r>
          </w:p>
        </w:tc>
        <w:tc>
          <w:tcPr>
            <w:tcW w:type="dxa" w:w="2523"/>
            <w:shd w:val="clear" w:color="auto" w:fill="FF8C00"/>
          </w:tcPr>
          <w:p>
            <w:r/>
            <w:r>
              <w:rPr>
                <w:b/>
                <w:color w:val="FFFFFF"/>
                <w:sz w:val="20"/>
              </w:rPr>
              <w:t>備考</w:t>
            </w:r>
          </w:p>
        </w:tc>
      </w:tr>
      <w:tr>
        <w:tc>
          <w:tcPr>
            <w:tcW w:type="dxa" w:w="2523"/>
            <w:shd w:val="clear" w:color="auto" w:fill="FFF5EC"/>
          </w:tcPr>
          <w:p>
            <w:r>
              <w:rPr>
                <w:sz w:val="19"/>
              </w:rPr>
            </w:r>
            <w:r>
              <w:rPr>
                <w:b/>
                <w:color w:val="37474F"/>
              </w:rPr>
              <w:t>Free</w:t>
            </w:r>
          </w:p>
        </w:tc>
        <w:tc>
          <w:tcPr>
            <w:tcW w:type="dxa" w:w="2523"/>
            <w:shd w:val="clear" w:color="auto" w:fill="FFF5EC"/>
          </w:tcPr>
          <w:p>
            <w:r>
              <w:rPr>
                <w:sz w:val="19"/>
              </w:rPr>
            </w:r>
            <w:r>
              <w:rPr>
                <w:color w:val="37474F"/>
              </w:rPr>
              <w:t>無料</w:t>
            </w:r>
          </w:p>
        </w:tc>
        <w:tc>
          <w:tcPr>
            <w:tcW w:type="dxa" w:w="2523"/>
            <w:shd w:val="clear" w:color="auto" w:fill="FFF5EC"/>
          </w:tcPr>
          <w:p>
            <w:r>
              <w:rPr>
                <w:sz w:val="19"/>
              </w:rPr>
            </w:r>
            <w:r>
              <w:rPr>
                <w:color w:val="37474F"/>
              </w:rPr>
              <w:t>無料</w:t>
            </w:r>
          </w:p>
        </w:tc>
        <w:tc>
          <w:tcPr>
            <w:tcW w:type="dxa" w:w="2523"/>
            <w:shd w:val="clear" w:color="auto" w:fill="FFF5EC"/>
          </w:tcPr>
          <w:p>
            <w:r>
              <w:rPr>
                <w:sz w:val="19"/>
              </w:rPr>
            </w:r>
            <w:r>
              <w:rPr>
                <w:color w:val="37474F"/>
              </w:rPr>
              <w:t>—</w:t>
            </w:r>
          </w:p>
        </w:tc>
      </w:tr>
      <w:tr>
        <w:tc>
          <w:tcPr>
            <w:tcW w:type="dxa" w:w="2523"/>
            <w:shd w:val="clear" w:color="auto" w:fill="FFFFFF"/>
          </w:tcPr>
          <w:p>
            <w:r>
              <w:rPr>
                <w:sz w:val="19"/>
              </w:rPr>
            </w:r>
            <w:r>
              <w:rPr>
                <w:b/>
                <w:color w:val="37474F"/>
              </w:rPr>
              <w:t>Fitingo Plus</w:t>
            </w:r>
          </w:p>
        </w:tc>
        <w:tc>
          <w:tcPr>
            <w:tcW w:type="dxa" w:w="2523"/>
            <w:shd w:val="clear" w:color="auto" w:fill="FFFFFF"/>
          </w:tcPr>
          <w:p>
            <w:r>
              <w:rPr>
                <w:sz w:val="19"/>
              </w:rPr>
            </w:r>
            <w:r>
              <w:rPr>
                <w:color w:val="37474F"/>
              </w:rPr>
              <w:t>¥480/月</w:t>
            </w:r>
          </w:p>
        </w:tc>
        <w:tc>
          <w:tcPr>
            <w:tcW w:type="dxa" w:w="2523"/>
            <w:shd w:val="clear" w:color="auto" w:fill="FFFFFF"/>
          </w:tcPr>
          <w:p>
            <w:r>
              <w:rPr>
                <w:sz w:val="19"/>
              </w:rPr>
            </w:r>
            <w:r>
              <w:rPr>
                <w:color w:val="37474F"/>
              </w:rPr>
              <w:t>¥3,800/年</w:t>
            </w:r>
          </w:p>
        </w:tc>
        <w:tc>
          <w:tcPr>
            <w:tcW w:type="dxa" w:w="2523"/>
            <w:shd w:val="clear" w:color="auto" w:fill="FFFFFF"/>
          </w:tcPr>
          <w:p>
            <w:r>
              <w:rPr>
                <w:sz w:val="19"/>
              </w:rPr>
            </w:r>
            <w:r>
              <w:rPr>
                <w:color w:val="37474F"/>
              </w:rPr>
              <w:t>年額で約34%オフ。年額を訴求してLTV最大化</w:t>
            </w:r>
          </w:p>
        </w:tc>
      </w:tr>
    </w:tbl>
    <w:p>
      <w:pPr>
        <w:spacing w:after="120"/>
      </w:pPr>
    </w:p>
    <w:p>
      <w:pPr>
        <w:spacing w:after="160" w:line="312" w:lineRule="auto"/>
      </w:pPr>
      <w:r>
        <w:rPr>
          <w:color w:val="37474F"/>
        </w:rPr>
        <w:t>Duolingo（¥960/月）の半額、Habitica（無料〜）より上位という位置づけです。フィットネス・健康カテゴリでは¥300〜¥600/月が「気軽に試せる」ゾーンです。</w:t>
      </w:r>
    </w:p>
    <w:p>
      <w:pPr>
        <w:spacing w:after="160" w:line="312" w:lineRule="auto"/>
      </w:pPr>
      <w:r>
        <w:rPr>
          <w:b/>
          <w:color w:val="37474F"/>
        </w:rPr>
        <w:t>年額プランの訴求ポイント:</w:t>
      </w:r>
    </w:p>
    <w:p>
      <w:pPr>
        <w:pStyle w:val="ListBullet"/>
        <w:spacing w:after="40"/>
      </w:pPr>
      <w:r>
        <w:rPr>
          <w:color w:val="37474F"/>
        </w:rPr>
        <w:t>「月200円以下」という表現に言い換えられる</w:t>
      </w:r>
    </w:p>
    <w:p>
      <w:pPr>
        <w:pStyle w:val="ListBullet"/>
        <w:spacing w:after="40"/>
      </w:pPr>
      <w:r>
        <w:rPr>
          <w:color w:val="37474F"/>
        </w:rPr>
        <w:t>1回のコーヒー代でApple Watchアプリが使える</w:t>
      </w:r>
    </w:p>
    <w:p>
      <w:pPr>
        <w:pStyle w:val="ListBullet"/>
        <w:spacing w:after="40"/>
      </w:pPr>
      <w:r>
        <w:rPr>
          <w:color w:val="37474F"/>
        </w:rPr>
        <w:t>無料トライアル（7日間）がついているため、試してから決断できる</w:t>
      </w:r>
    </w:p>
    <w:p>
      <w:bookmarkStart w:id="2044" w:name="_Toc91000045"/>
      <w:pPr>
        <w:pStyle w:val="Heading2"/>
        <w:outlineLvl w:val="1"/>
      </w:pPr>
      <w:r>
        <w:rPr>
          <w:color w:val="CC5500"/>
        </w:rPr>
        <w:t>2-5. 7日間無料トライアルの設計と離脱防止</w:t>
      </w:r>
      <w:bookmarkEnd w:id="2044"/>
    </w:p>
    <w:p>
      <w:pPr>
        <w:spacing w:after="160" w:line="312" w:lineRule="auto"/>
      </w:pPr>
      <w:r>
        <w:rPr>
          <w:color w:val="37474F"/>
        </w:rPr>
        <w:t>無料トライアルは「体験してから判断」できる最もユーザーフレンドリーな課金入口です。しかし、設計を誤ると「試してそのまま解約」で終わります。</w:t>
      </w:r>
    </w:p>
    <w:p>
      <w:bookmarkStart w:id="2045" w:name="_Toc91000046"/>
      <w:pPr>
        <w:pStyle w:val="Heading3"/>
        <w:outlineLvl w:val="2"/>
      </w:pPr>
      <w:r>
        <w:rPr>
          <w:color w:val="7228C0"/>
        </w:rPr>
        <w:t>トライアル中に行うべき3つのこと</w:t>
      </w:r>
      <w:bookmarkEnd w:id="2045"/>
    </w:p>
    <w:p>
      <w:pPr>
        <w:spacing w:after="160" w:line="312" w:lineRule="auto"/>
      </w:pPr>
      <w:r>
        <w:rPr>
          <w:b/>
          <w:color w:val="37474F"/>
        </w:rPr>
        <w:t>① Day 1: オンボーディングで価値を体感させる</w:t>
      </w:r>
    </w:p>
    <w:p>
      <w:pPr>
        <w:spacing w:after="160" w:line="312" w:lineRule="auto"/>
      </w:pPr>
      <w:r>
        <w:rPr>
          <w:color w:val="37474F"/>
        </w:rPr>
        <w:t>トライアル開始直後（最初の15分）に Plus のキラー機能を体験させます。Fitingo では「Apple Watch での運動自動検出」を最初の体験として設計しています。</w:t>
      </w:r>
    </w:p>
    <w:p>
      <w:pPr>
        <w:spacing w:before="120" w:after="200"/>
        <w:ind w:left="160"/>
        <w:shd w:val="clear" w:color="auto" w:fill="F2F3F4"/>
        <w:pBdr>
          <w:left w:val="single" w:sz="18" w:space="10" w:color="FF6600"/>
        </w:pBdr>
      </w:pPr>
      <w:r>
        <w:rPr>
          <w:rFonts w:ascii="Menlo" w:hAnsi="Menlo"/>
          <w:color w:val="455A64"/>
          <w:sz w:val="18"/>
        </w:rPr>
        <w:t>トライアル開始</w:t>
      </w:r>
      <w:r>
        <w:br/>
      </w:r>
      <w:r>
        <w:rPr>
          <w:rFonts w:ascii="Menlo" w:hAnsi="Menlo"/>
          <w:color w:val="455A64"/>
          <w:sz w:val="18"/>
        </w:rPr>
        <w:t xml:space="preserve">  ↓</w:t>
      </w:r>
      <w:r>
        <w:br/>
      </w:r>
      <w:r>
        <w:rPr>
          <w:rFonts w:ascii="Menlo" w:hAnsi="Menlo"/>
          <w:color w:val="455A64"/>
          <w:sz w:val="18"/>
        </w:rPr>
        <w:t>「Apple Watch がある方はこちら」のプロンプト表示</w:t>
      </w:r>
      <w:r>
        <w:br/>
      </w:r>
      <w:r>
        <w:rPr>
          <w:rFonts w:ascii="Menlo" w:hAnsi="Menlo"/>
          <w:color w:val="455A64"/>
          <w:sz w:val="18"/>
        </w:rPr>
        <w:t xml:space="preserve">  ↓</w:t>
      </w:r>
      <w:r>
        <w:br/>
      </w:r>
      <w:r>
        <w:rPr>
          <w:rFonts w:ascii="Menlo" w:hAnsi="Menlo"/>
          <w:color w:val="455A64"/>
          <w:sz w:val="18"/>
        </w:rPr>
        <w:t>Watch アプリのインストールガイドを表示</w:t>
      </w:r>
      <w:r>
        <w:br/>
      </w:r>
      <w:r>
        <w:rPr>
          <w:rFonts w:ascii="Menlo" w:hAnsi="Menlo"/>
          <w:color w:val="455A64"/>
          <w:sz w:val="18"/>
        </w:rPr>
        <w:t xml:space="preserve">  ↓</w:t>
      </w:r>
      <w:r>
        <w:br/>
      </w:r>
      <w:r>
        <w:rPr>
          <w:rFonts w:ascii="Menlo" w:hAnsi="Menlo"/>
          <w:color w:val="455A64"/>
          <w:sz w:val="18"/>
        </w:rPr>
        <w:t>プッシュアップを Watch で自動カウントする体験</w:t>
      </w:r>
      <w:r>
        <w:br/>
      </w:r>
      <w:r>
        <w:rPr>
          <w:rFonts w:ascii="Menlo" w:hAnsi="Menlo"/>
          <w:color w:val="455A64"/>
          <w:sz w:val="18"/>
        </w:rPr>
        <w:t xml:space="preserve">  ↓</w:t>
      </w:r>
      <w:r>
        <w:br/>
      </w:r>
      <w:r>
        <w:rPr>
          <w:rFonts w:ascii="Menlo" w:hAnsi="Menlo"/>
          <w:color w:val="455A64"/>
          <w:sz w:val="18"/>
        </w:rPr>
        <w:t>「これが Plus 限定です」と明示</w:t>
      </w:r>
    </w:p>
    <w:p>
      <w:pPr>
        <w:spacing w:after="160" w:line="312" w:lineRule="auto"/>
      </w:pPr>
      <w:r>
        <w:rPr>
          <w:b/>
          <w:color w:val="37474F"/>
        </w:rPr>
        <w:t>② Day 3: プッシュ通知でリマインド</w:t>
      </w:r>
    </w:p>
    <w:p>
      <w:pPr>
        <w:spacing w:before="120" w:after="200"/>
        <w:ind w:left="160"/>
        <w:shd w:val="clear" w:color="auto" w:fill="F2F3F4"/>
        <w:pBdr>
          <w:left w:val="single" w:sz="18" w:space="10" w:color="FF6600"/>
        </w:pBdr>
      </w:pPr>
      <w:r>
        <w:rPr>
          <w:rFonts w:ascii="Menlo" w:hAnsi="Menlo"/>
          <w:color w:val="455A64"/>
          <w:sz w:val="18"/>
        </w:rPr>
        <w:t>// 通知スケジューリング（トライアル開始時に設定）</w:t>
      </w:r>
      <w:r>
        <w:br/>
      </w:r>
      <w:r>
        <w:rPr>
          <w:rFonts w:ascii="Menlo" w:hAnsi="Menlo"/>
          <w:color w:val="455A64"/>
          <w:sz w:val="18"/>
        </w:rPr>
        <w:t>func scheduleTrialReminders() {</w:t>
      </w:r>
      <w:r>
        <w:br/>
      </w:r>
      <w:r>
        <w:rPr>
          <w:rFonts w:ascii="Menlo" w:hAnsi="Menlo"/>
          <w:color w:val="455A64"/>
          <w:sz w:val="18"/>
        </w:rPr>
        <w:t xml:space="preserve">    let center = UNUserNotificationCenter.current()</w:t>
      </w:r>
      <w:r>
        <w:br/>
      </w:r>
      <w:r>
        <w:rPr>
          <w:rFonts w:ascii="Menlo" w:hAnsi="Menlo"/>
          <w:color w:val="455A64"/>
          <w:sz w:val="18"/>
        </w:rPr>
      </w:r>
      <w:r>
        <w:br/>
      </w:r>
      <w:r>
        <w:rPr>
          <w:rFonts w:ascii="Menlo" w:hAnsi="Menlo"/>
          <w:color w:val="455A64"/>
          <w:sz w:val="18"/>
        </w:rPr>
        <w:t xml:space="preserve">    // Day 3: 機能紹介</w:t>
      </w:r>
      <w:r>
        <w:br/>
      </w:r>
      <w:r>
        <w:rPr>
          <w:rFonts w:ascii="Menlo" w:hAnsi="Menlo"/>
          <w:color w:val="455A64"/>
          <w:sz w:val="18"/>
        </w:rPr>
        <w:t xml:space="preserve">    let day3 = UNMutableNotificationContent()</w:t>
      </w:r>
      <w:r>
        <w:br/>
      </w:r>
      <w:r>
        <w:rPr>
          <w:rFonts w:ascii="Menlo" w:hAnsi="Menlo"/>
          <w:color w:val="455A64"/>
          <w:sz w:val="18"/>
        </w:rPr>
        <w:t xml:space="preserve">    day3.title = "Fitingo Plus を使っていますか？"</w:t>
      </w:r>
      <w:r>
        <w:br/>
      </w:r>
      <w:r>
        <w:rPr>
          <w:rFonts w:ascii="Menlo" w:hAnsi="Menlo"/>
          <w:color w:val="455A64"/>
          <w:sz w:val="18"/>
        </w:rPr>
        <w:t xml:space="preserve">    day3.body = "今日も Apple Watch で自動カウント。記録が3日続いています 🔥"</w:t>
      </w:r>
      <w:r>
        <w:br/>
      </w:r>
      <w:r>
        <w:rPr>
          <w:rFonts w:ascii="Menlo" w:hAnsi="Menlo"/>
          <w:color w:val="455A64"/>
          <w:sz w:val="18"/>
        </w:rPr>
        <w:t xml:space="preserve">    let trigger3 = UNTimeIntervalNotificationTrigger(</w:t>
      </w:r>
      <w:r>
        <w:br/>
      </w:r>
      <w:r>
        <w:rPr>
          <w:rFonts w:ascii="Menlo" w:hAnsi="Menlo"/>
          <w:color w:val="455A64"/>
          <w:sz w:val="18"/>
        </w:rPr>
        <w:t xml:space="preserve">        timeInterval: 3 * 24 * 3600, repeats: false)</w:t>
      </w:r>
      <w:r>
        <w:br/>
      </w:r>
      <w:r>
        <w:rPr>
          <w:rFonts w:ascii="Menlo" w:hAnsi="Menlo"/>
          <w:color w:val="455A64"/>
          <w:sz w:val="18"/>
        </w:rPr>
        <w:t xml:space="preserve">    center.add(UNNotificationRequest(identifier: "trial-day3",</w:t>
      </w:r>
      <w:r>
        <w:br/>
      </w:r>
      <w:r>
        <w:rPr>
          <w:rFonts w:ascii="Menlo" w:hAnsi="Menlo"/>
          <w:color w:val="455A64"/>
          <w:sz w:val="18"/>
        </w:rPr>
        <w:t xml:space="preserve">                                     content: day3, trigger: trigger3))</w:t>
      </w:r>
      <w:r>
        <w:br/>
      </w:r>
      <w:r>
        <w:rPr>
          <w:rFonts w:ascii="Menlo" w:hAnsi="Menlo"/>
          <w:color w:val="455A64"/>
          <w:sz w:val="18"/>
        </w:rPr>
      </w:r>
      <w:r>
        <w:br/>
      </w:r>
      <w:r>
        <w:rPr>
          <w:rFonts w:ascii="Menlo" w:hAnsi="Menlo"/>
          <w:color w:val="455A64"/>
          <w:sz w:val="18"/>
        </w:rPr>
        <w:t xml:space="preserve">    // Day 6: 解約期日アラート</w:t>
      </w:r>
      <w:r>
        <w:br/>
      </w:r>
      <w:r>
        <w:rPr>
          <w:rFonts w:ascii="Menlo" w:hAnsi="Menlo"/>
          <w:color w:val="455A64"/>
          <w:sz w:val="18"/>
        </w:rPr>
        <w:t xml:space="preserve">    let day6 = UNMutableNotificationContent()</w:t>
      </w:r>
      <w:r>
        <w:br/>
      </w:r>
      <w:r>
        <w:rPr>
          <w:rFonts w:ascii="Menlo" w:hAnsi="Menlo"/>
          <w:color w:val="455A64"/>
          <w:sz w:val="18"/>
        </w:rPr>
        <w:t xml:space="preserve">    day6.title = "Fitingo Plus は明日まで無料"</w:t>
      </w:r>
      <w:r>
        <w:br/>
      </w:r>
      <w:r>
        <w:rPr>
          <w:rFonts w:ascii="Menlo" w:hAnsi="Menlo"/>
          <w:color w:val="455A64"/>
          <w:sz w:val="18"/>
        </w:rPr>
        <w:t xml:space="preserve">    day6.body = "続けるか、明日までに決めてください。解約はいつでも OK です。"</w:t>
      </w:r>
      <w:r>
        <w:br/>
      </w:r>
      <w:r>
        <w:rPr>
          <w:rFonts w:ascii="Menlo" w:hAnsi="Menlo"/>
          <w:color w:val="455A64"/>
          <w:sz w:val="18"/>
        </w:rPr>
        <w:t xml:space="preserve">    let trigger6 = UNTimeIntervalNotificationTrigger(</w:t>
      </w:r>
      <w:r>
        <w:br/>
      </w:r>
      <w:r>
        <w:rPr>
          <w:rFonts w:ascii="Menlo" w:hAnsi="Menlo"/>
          <w:color w:val="455A64"/>
          <w:sz w:val="18"/>
        </w:rPr>
        <w:t xml:space="preserve">        timeInterval: 6 * 24 * 3600, repeats: false)</w:t>
      </w:r>
      <w:r>
        <w:br/>
      </w:r>
      <w:r>
        <w:rPr>
          <w:rFonts w:ascii="Menlo" w:hAnsi="Menlo"/>
          <w:color w:val="455A64"/>
          <w:sz w:val="18"/>
        </w:rPr>
        <w:t xml:space="preserve">    center.add(UNNotificationRequest(identifier: "trial-day6",</w:t>
      </w:r>
      <w:r>
        <w:br/>
      </w:r>
      <w:r>
        <w:rPr>
          <w:rFonts w:ascii="Menlo" w:hAnsi="Menlo"/>
          <w:color w:val="455A64"/>
          <w:sz w:val="18"/>
        </w:rPr>
        <w:t xml:space="preserve">                                     content: day6, trigger: trigger6))</w:t>
      </w:r>
      <w:r>
        <w:br/>
      </w:r>
      <w:r>
        <w:rPr>
          <w:rFonts w:ascii="Menlo" w:hAnsi="Menlo"/>
          <w:color w:val="455A64"/>
          <w:sz w:val="18"/>
        </w:rPr>
        <w:t>}</w:t>
      </w:r>
    </w:p>
    <w:p>
      <w:pPr>
        <w:spacing w:after="160" w:line="312" w:lineRule="auto"/>
      </w:pPr>
      <w:r>
        <w:rPr>
          <w:b/>
          <w:color w:val="37474F"/>
        </w:rPr>
        <w:t>③ Day 7: 終了前の価値確認メッセージ</w:t>
      </w:r>
    </w:p>
    <w:p>
      <w:pPr>
        <w:spacing w:after="160" w:line="312" w:lineRule="auto"/>
      </w:pPr>
      <w:r>
        <w:rPr>
          <w:color w:val="37474F"/>
        </w:rPr>
        <w:t>トライアル終了前日には、「あなたはこの7日間で〇〇回記録しました」という実績サマリーを表示します。数字を見せることで「ここまで続けたから続けたい」という感情を引き出します。</w:t>
      </w:r>
    </w:p>
    <w:p>
      <w:bookmarkStart w:id="2046" w:name="_Toc91000047"/>
      <w:pPr>
        <w:pStyle w:val="Heading3"/>
        <w:outlineLvl w:val="2"/>
      </w:pPr>
      <w:r>
        <w:rPr>
          <w:color w:val="7228C0"/>
        </w:rPr>
        <w:t>トライアル離脱を防ぐ設計原則</w:t>
      </w:r>
      <w:bookmarkEnd w:id="2046"/>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離脱の原因</w:t>
            </w:r>
          </w:p>
        </w:tc>
        <w:tc>
          <w:tcPr>
            <w:tcW w:type="dxa" w:w="5046"/>
            <w:shd w:val="clear" w:color="auto" w:fill="FF8C00"/>
          </w:tcPr>
          <w:p>
            <w:r/>
            <w:r>
              <w:rPr>
                <w:b/>
                <w:color w:val="FFFFFF"/>
                <w:sz w:val="20"/>
              </w:rPr>
              <w:t>対策</w:t>
            </w:r>
          </w:p>
        </w:tc>
      </w:tr>
      <w:tr>
        <w:tc>
          <w:tcPr>
            <w:tcW w:type="dxa" w:w="5046"/>
            <w:shd w:val="clear" w:color="auto" w:fill="FFF5EC"/>
          </w:tcPr>
          <w:p>
            <w:r>
              <w:rPr>
                <w:sz w:val="19"/>
              </w:rPr>
            </w:r>
            <w:r>
              <w:rPr>
                <w:color w:val="37474F"/>
              </w:rPr>
              <w:t>価値を体感する前に期限が来る</w:t>
            </w:r>
          </w:p>
        </w:tc>
        <w:tc>
          <w:tcPr>
            <w:tcW w:type="dxa" w:w="5046"/>
            <w:shd w:val="clear" w:color="auto" w:fill="FFF5EC"/>
          </w:tcPr>
          <w:p>
            <w:r>
              <w:rPr>
                <w:sz w:val="19"/>
              </w:rPr>
            </w:r>
            <w:r>
              <w:rPr>
                <w:color w:val="37474F"/>
              </w:rPr>
              <w:t>Day 1 に必ずキラー機能を触らせる</w:t>
            </w:r>
          </w:p>
        </w:tc>
      </w:tr>
      <w:tr>
        <w:tc>
          <w:tcPr>
            <w:tcW w:type="dxa" w:w="5046"/>
            <w:shd w:val="clear" w:color="auto" w:fill="FFFFFF"/>
          </w:tcPr>
          <w:p>
            <w:r>
              <w:rPr>
                <w:sz w:val="19"/>
              </w:rPr>
            </w:r>
            <w:r>
              <w:rPr>
                <w:color w:val="37474F"/>
              </w:rPr>
              <w:t>解約を忘れていて請求が来る</w:t>
            </w:r>
          </w:p>
        </w:tc>
        <w:tc>
          <w:tcPr>
            <w:tcW w:type="dxa" w:w="5046"/>
            <w:shd w:val="clear" w:color="auto" w:fill="FFFFFF"/>
          </w:tcPr>
          <w:p>
            <w:r>
              <w:rPr>
                <w:sz w:val="19"/>
              </w:rPr>
            </w:r>
            <w:r>
              <w:rPr>
                <w:color w:val="37474F"/>
              </w:rPr>
              <w:t>Day 6 通知で「明日まで無料」と知らせる</w:t>
            </w:r>
          </w:p>
        </w:tc>
      </w:tr>
      <w:tr>
        <w:tc>
          <w:tcPr>
            <w:tcW w:type="dxa" w:w="5046"/>
            <w:shd w:val="clear" w:color="auto" w:fill="FFF5EC"/>
          </w:tcPr>
          <w:p>
            <w:r>
              <w:rPr>
                <w:sz w:val="19"/>
              </w:rPr>
            </w:r>
            <w:r>
              <w:rPr>
                <w:color w:val="37474F"/>
              </w:rPr>
              <w:t>価格が高く感じる</w:t>
            </w:r>
          </w:p>
        </w:tc>
        <w:tc>
          <w:tcPr>
            <w:tcW w:type="dxa" w:w="5046"/>
            <w:shd w:val="clear" w:color="auto" w:fill="FFF5EC"/>
          </w:tcPr>
          <w:p>
            <w:r>
              <w:rPr>
                <w:sz w:val="19"/>
              </w:rPr>
            </w:r>
            <w:r>
              <w:rPr>
                <w:color w:val="37474F"/>
              </w:rPr>
              <w:t>年額プランを先に見せる（月換算を強調）</w:t>
            </w:r>
          </w:p>
        </w:tc>
      </w:tr>
      <w:tr>
        <w:tc>
          <w:tcPr>
            <w:tcW w:type="dxa" w:w="5046"/>
            <w:shd w:val="clear" w:color="auto" w:fill="FFFFFF"/>
          </w:tcPr>
          <w:p>
            <w:r>
              <w:rPr>
                <w:sz w:val="19"/>
              </w:rPr>
            </w:r>
            <w:r>
              <w:rPr>
                <w:color w:val="37474F"/>
              </w:rPr>
              <w:t>使い方がわからない</w:t>
            </w:r>
          </w:p>
        </w:tc>
        <w:tc>
          <w:tcPr>
            <w:tcW w:type="dxa" w:w="5046"/>
            <w:shd w:val="clear" w:color="auto" w:fill="FFFFFF"/>
          </w:tcPr>
          <w:p>
            <w:r>
              <w:rPr>
                <w:sz w:val="19"/>
              </w:rPr>
            </w:r>
            <w:r>
              <w:rPr>
                <w:color w:val="37474F"/>
              </w:rPr>
              <w:t>トライアル中は「使い方ヒント」を毎日1件表示</w:t>
            </w:r>
          </w:p>
        </w:tc>
      </w:tr>
    </w:tbl>
    <w:p>
      <w:pPr>
        <w:spacing w:after="120"/>
      </w:pPr>
    </w:p>
    <w:p>
      <w:pPr>
        <w:spacing w:before="80" w:after="80"/>
        <w:pBdr>
          <w:bottom w:val="single" w:sz="6" w:space="1" w:color="FF6600"/>
        </w:pBdr>
      </w:pPr>
    </w:p>
    <w:p>
      <w:bookmarkStart w:id="2047" w:name="_Toc91000048"/>
      <w:pPr>
        <w:pStyle w:val="Heading1"/>
        <w:pageBreakBefore/>
        <w:spacing w:before="0"/>
        <w:pBdr>
          <w:bottom w:val="single" w:sz="8" w:space="6" w:color="FF6600"/>
        </w:pBdr>
        <w:outlineLvl w:val="0"/>
      </w:pPr>
      <w:r>
        <w:rPr>
          <w:color w:val="E55000"/>
        </w:rPr>
        <w:t>第三章: StoreKit 2 でサブスクリプションを実装する</w:t>
      </w:r>
      <w:bookmarkEnd w:id="2047"/>
    </w:p>
    <w:p>
      <w:bookmarkStart w:id="2048" w:name="_Toc91000049"/>
      <w:pPr>
        <w:pStyle w:val="Heading2"/>
        <w:outlineLvl w:val="1"/>
      </w:pPr>
      <w:r>
        <w:rPr>
          <w:color w:val="CC5500"/>
        </w:rPr>
        <w:t>3-1. App Store Connect での設定</w:t>
      </w:r>
      <w:bookmarkEnd w:id="2048"/>
    </w:p>
    <w:p>
      <w:pPr>
        <w:spacing w:after="160" w:line="312" w:lineRule="auto"/>
      </w:pPr>
      <w:r>
        <w:rPr>
          <w:color w:val="37474F"/>
        </w:rPr>
        <w:t>StoreKit 2 を使うには、まず App Store Connect でサブスクリプション商品を登録します。</w:t>
      </w:r>
    </w:p>
    <w:p>
      <w:bookmarkStart w:id="2049" w:name="_Toc91000050"/>
      <w:pPr>
        <w:pStyle w:val="Heading3"/>
        <w:outlineLvl w:val="2"/>
      </w:pPr>
      <w:r>
        <w:rPr>
          <w:color w:val="7228C0"/>
        </w:rPr>
        <w:t>① サブスクリプショングループの作成</w:t>
      </w:r>
      <w:bookmarkEnd w:id="2049"/>
    </w:p>
    <w:p>
      <w:pPr>
        <w:pStyle w:val="ListNumber"/>
        <w:spacing w:after="60"/>
      </w:pPr>
      <w:r>
        <w:rPr>
          <w:color w:val="37474F"/>
        </w:rPr>
        <w:t xml:space="preserve">App Store Connect → 対象アプリ → </w:t>
      </w:r>
      <w:r>
        <w:rPr>
          <w:b/>
          <w:color w:val="37474F"/>
        </w:rPr>
        <w:t>サブスクリプション</w:t>
      </w:r>
    </w:p>
    <w:p>
      <w:pPr>
        <w:pStyle w:val="ListNumber"/>
        <w:spacing w:after="60"/>
      </w:pPr>
      <w:r>
        <w:rPr>
          <w:b/>
          <w:color w:val="37474F"/>
        </w:rPr>
        <w:t>+</w:t>
      </w:r>
      <w:r>
        <w:rPr>
          <w:color w:val="37474F"/>
        </w:rPr>
        <w:t xml:space="preserve"> でサブスクリプショングループを作成：「Fitingo Plus」</w:t>
      </w:r>
    </w:p>
    <w:p>
      <w:pPr>
        <w:pStyle w:val="ListNumber"/>
        <w:spacing w:after="60"/>
      </w:pPr>
      <w:r>
        <w:rPr>
          <w:color w:val="37474F"/>
        </w:rPr>
        <w:t>グループ内に2つのプランを登録：</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val="clear" w:color="auto" w:fill="FF8C00"/>
          </w:tcPr>
          <w:p>
            <w:r/>
            <w:r>
              <w:rPr>
                <w:b/>
                <w:color w:val="FFFFFF"/>
                <w:sz w:val="20"/>
              </w:rPr>
              <w:t>製品ID</w:t>
            </w:r>
          </w:p>
        </w:tc>
        <w:tc>
          <w:tcPr>
            <w:tcW w:type="dxa" w:w="2523"/>
            <w:shd w:val="clear" w:color="auto" w:fill="FF8C00"/>
          </w:tcPr>
          <w:p>
            <w:r/>
            <w:r>
              <w:rPr>
                <w:b/>
                <w:color w:val="FFFFFF"/>
                <w:sz w:val="20"/>
              </w:rPr>
              <w:t>表示名</w:t>
            </w:r>
          </w:p>
        </w:tc>
        <w:tc>
          <w:tcPr>
            <w:tcW w:type="dxa" w:w="2523"/>
            <w:shd w:val="clear" w:color="auto" w:fill="FF8C00"/>
          </w:tcPr>
          <w:p>
            <w:r/>
            <w:r>
              <w:rPr>
                <w:b/>
                <w:color w:val="FFFFFF"/>
                <w:sz w:val="20"/>
              </w:rPr>
              <w:t>価格</w:t>
            </w:r>
          </w:p>
        </w:tc>
        <w:tc>
          <w:tcPr>
            <w:tcW w:type="dxa" w:w="2523"/>
            <w:shd w:val="clear" w:color="auto" w:fill="FF8C00"/>
          </w:tcPr>
          <w:p>
            <w:r/>
            <w:r>
              <w:rPr>
                <w:b/>
                <w:color w:val="FFFFFF"/>
                <w:sz w:val="20"/>
              </w:rPr>
              <w:t>無料トライアル</w:t>
            </w:r>
          </w:p>
        </w:tc>
      </w:tr>
      <w:tr>
        <w:tc>
          <w:tcPr>
            <w:tcW w:type="dxa" w:w="2523"/>
            <w:shd w:val="clear" w:color="auto" w:fill="FFF5EC"/>
          </w:tcPr>
          <w:p>
            <w:r>
              <w:rPr>
                <w:sz w:val="19"/>
              </w:rPr>
            </w:r>
            <w:r>
              <w:rPr>
                <w:rFonts w:ascii="Menlo" w:hAnsi="Menlo"/>
                <w:color w:val="7228C0"/>
              </w:rPr>
              <w:t>fitingo_plus_monthly</w:t>
            </w:r>
          </w:p>
        </w:tc>
        <w:tc>
          <w:tcPr>
            <w:tcW w:type="dxa" w:w="2523"/>
            <w:shd w:val="clear" w:color="auto" w:fill="FFF5EC"/>
          </w:tcPr>
          <w:p>
            <w:r>
              <w:rPr>
                <w:sz w:val="19"/>
              </w:rPr>
            </w:r>
            <w:r>
              <w:rPr>
                <w:color w:val="37474F"/>
              </w:rPr>
              <w:t>Fitingo Plus（月額）</w:t>
            </w:r>
          </w:p>
        </w:tc>
        <w:tc>
          <w:tcPr>
            <w:tcW w:type="dxa" w:w="2523"/>
            <w:shd w:val="clear" w:color="auto" w:fill="FFF5EC"/>
          </w:tcPr>
          <w:p>
            <w:r>
              <w:rPr>
                <w:sz w:val="19"/>
              </w:rPr>
            </w:r>
            <w:r>
              <w:rPr>
                <w:color w:val="37474F"/>
              </w:rPr>
              <w:t>¥480</w:t>
            </w:r>
          </w:p>
        </w:tc>
        <w:tc>
          <w:tcPr>
            <w:tcW w:type="dxa" w:w="2523"/>
            <w:shd w:val="clear" w:color="auto" w:fill="FFF5EC"/>
          </w:tcPr>
          <w:p>
            <w:r>
              <w:rPr>
                <w:sz w:val="19"/>
              </w:rPr>
            </w:r>
            <w:r>
              <w:rPr>
                <w:color w:val="37474F"/>
              </w:rPr>
              <w:t>7日間</w:t>
            </w:r>
          </w:p>
        </w:tc>
      </w:tr>
      <w:tr>
        <w:tc>
          <w:tcPr>
            <w:tcW w:type="dxa" w:w="2523"/>
            <w:shd w:val="clear" w:color="auto" w:fill="FFFFFF"/>
          </w:tcPr>
          <w:p>
            <w:r>
              <w:rPr>
                <w:sz w:val="19"/>
              </w:rPr>
            </w:r>
            <w:r>
              <w:rPr>
                <w:rFonts w:ascii="Menlo" w:hAnsi="Menlo"/>
                <w:color w:val="7228C0"/>
              </w:rPr>
              <w:t>fitingo_plus_yearly</w:t>
            </w:r>
          </w:p>
        </w:tc>
        <w:tc>
          <w:tcPr>
            <w:tcW w:type="dxa" w:w="2523"/>
            <w:shd w:val="clear" w:color="auto" w:fill="FFFFFF"/>
          </w:tcPr>
          <w:p>
            <w:r>
              <w:rPr>
                <w:sz w:val="19"/>
              </w:rPr>
            </w:r>
            <w:r>
              <w:rPr>
                <w:color w:val="37474F"/>
              </w:rPr>
              <w:t>Fitingo Plus（年額）</w:t>
            </w:r>
          </w:p>
        </w:tc>
        <w:tc>
          <w:tcPr>
            <w:tcW w:type="dxa" w:w="2523"/>
            <w:shd w:val="clear" w:color="auto" w:fill="FFFFFF"/>
          </w:tcPr>
          <w:p>
            <w:r>
              <w:rPr>
                <w:sz w:val="19"/>
              </w:rPr>
            </w:r>
            <w:r>
              <w:rPr>
                <w:color w:val="37474F"/>
              </w:rPr>
              <w:t>¥3,800</w:t>
            </w:r>
          </w:p>
        </w:tc>
        <w:tc>
          <w:tcPr>
            <w:tcW w:type="dxa" w:w="2523"/>
            <w:shd w:val="clear" w:color="auto" w:fill="FFFFFF"/>
          </w:tcPr>
          <w:p>
            <w:r>
              <w:rPr>
                <w:sz w:val="19"/>
              </w:rPr>
            </w:r>
            <w:r>
              <w:rPr>
                <w:color w:val="37474F"/>
              </w:rPr>
              <w:t>14日間</w:t>
            </w:r>
          </w:p>
        </w:tc>
      </w:tr>
    </w:tbl>
    <w:p>
      <w:pPr>
        <w:spacing w:after="120"/>
      </w:pPr>
    </w:p>
    <w:p>
      <w:bookmarkStart w:id="2050" w:name="_Toc91000051"/>
      <w:pPr>
        <w:pStyle w:val="Heading3"/>
        <w:outlineLvl w:val="2"/>
      </w:pPr>
      <w:r>
        <w:rPr>
          <w:color w:val="7228C0"/>
        </w:rPr>
        <w:t>② ローカライズ</w:t>
      </w:r>
      <w:bookmarkEnd w:id="2050"/>
    </w:p>
    <w:p>
      <w:pPr>
        <w:spacing w:after="160" w:line="312" w:lineRule="auto"/>
      </w:pPr>
      <w:r>
        <w:rPr>
          <w:color w:val="37474F"/>
        </w:rPr>
        <w:t>日本語の表示名・説明文を入力します。</w:t>
      </w:r>
    </w:p>
    <w:p>
      <w:pPr>
        <w:spacing w:before="120" w:after="200"/>
        <w:ind w:left="160"/>
        <w:shd w:val="clear" w:color="auto" w:fill="F2F3F4"/>
        <w:pBdr>
          <w:left w:val="single" w:sz="18" w:space="10" w:color="FF6600"/>
        </w:pBdr>
      </w:pPr>
      <w:r>
        <w:rPr>
          <w:rFonts w:ascii="Menlo" w:hAnsi="Menlo"/>
          <w:color w:val="455A64"/>
          <w:sz w:val="18"/>
        </w:rPr>
        <w:t>表示名: Fitingo Plus</w:t>
      </w:r>
      <w:r>
        <w:br/>
      </w:r>
      <w:r>
        <w:rPr>
          <w:rFonts w:ascii="Menlo" w:hAnsi="Menlo"/>
          <w:color w:val="455A64"/>
          <w:sz w:val="18"/>
        </w:rPr>
        <w:t>説明: FIT・FOOD・MIND・Apple Watch・広告なし。すべての機能を解放して習慣を加速させましょう。</w:t>
      </w:r>
    </w:p>
    <w:p>
      <w:bookmarkStart w:id="2051" w:name="_Toc91000052"/>
      <w:pPr>
        <w:pStyle w:val="Heading2"/>
        <w:outlineLvl w:val="1"/>
      </w:pPr>
      <w:r>
        <w:rPr>
          <w:color w:val="CC5500"/>
        </w:rPr>
        <w:t>3-1b. App Store Connect の審査対策</w:t>
      </w:r>
      <w:bookmarkEnd w:id="2051"/>
    </w:p>
    <w:p>
      <w:pPr>
        <w:spacing w:after="160" w:line="312" w:lineRule="auto"/>
      </w:pPr>
      <w:r>
        <w:rPr>
          <w:color w:val="37474F"/>
        </w:rPr>
        <w:t>StoreKit 2 の実装で最も注意すべきは、Apple の審査です。サブスクリプションを含むアプリは審査が厳しくなる傾向があります。</w:t>
      </w:r>
    </w:p>
    <w:p>
      <w:bookmarkStart w:id="2052" w:name="_Toc91000053"/>
      <w:pPr>
        <w:pStyle w:val="Heading3"/>
        <w:outlineLvl w:val="2"/>
      </w:pPr>
      <w:r>
        <w:rPr>
          <w:color w:val="7228C0"/>
        </w:rPr>
        <w:t>審査で頻繁に却下されるパターン</w:t>
      </w:r>
      <w:bookmarkEnd w:id="2052"/>
    </w:p>
    <w:p>
      <w:pPr>
        <w:spacing w:after="160" w:line="312" w:lineRule="auto"/>
      </w:pPr>
      <w:r>
        <w:rPr>
          <w:b/>
          <w:color w:val="37474F"/>
        </w:rPr>
        <w:t>① 無料トライアルの説明不足</w:t>
      </w:r>
    </w:p>
    <w:p>
      <w:pPr>
        <w:spacing w:after="160" w:line="312" w:lineRule="auto"/>
      </w:pPr>
      <w:r>
        <w:rPr>
          <w:color w:val="37474F"/>
        </w:rPr>
        <w:t>App Store のスクリーンショットや説明文に「7日間無料」の表記がない場合、審査で指摘されます。</w:t>
      </w:r>
    </w:p>
    <w:p>
      <w:pPr>
        <w:spacing w:after="160" w:line="312" w:lineRule="auto"/>
      </w:pPr>
      <w:r>
        <w:rPr>
          <w:color w:val="37474F"/>
        </w:rPr>
        <w:t>対策: スクリーンショットの1枚に「7日間の無料トライアル」を大きく表示し、説明文にも明記します。</w:t>
      </w:r>
    </w:p>
    <w:p>
      <w:pPr>
        <w:spacing w:after="160" w:line="312" w:lineRule="auto"/>
      </w:pPr>
      <w:r>
        <w:rPr>
          <w:b/>
          <w:color w:val="37474F"/>
        </w:rPr>
        <w:t>② 復元購入ボタンの欠如</w:t>
      </w:r>
    </w:p>
    <w:p>
      <w:pPr>
        <w:spacing w:after="160" w:line="312" w:lineRule="auto"/>
      </w:pPr>
      <w:r>
        <w:rPr>
          <w:color w:val="37474F"/>
        </w:rPr>
        <w:t>iOS では、購入履歴を復元できる「Restore Purchases」ボタンを Paywall に設置することが必須です。</w:t>
      </w:r>
    </w:p>
    <w:p>
      <w:pPr>
        <w:spacing w:before="120" w:after="200"/>
        <w:ind w:left="160"/>
        <w:shd w:val="clear" w:color="auto" w:fill="F2F3F4"/>
        <w:pBdr>
          <w:left w:val="single" w:sz="18" w:space="10" w:color="FF6600"/>
        </w:pBdr>
      </w:pPr>
      <w:r>
        <w:rPr>
          <w:rFonts w:ascii="Menlo" w:hAnsi="Menlo"/>
          <w:color w:val="455A64"/>
          <w:sz w:val="18"/>
        </w:rPr>
        <w:t>Button("購入を復元する") {</w:t>
      </w:r>
      <w:r>
        <w:br/>
      </w:r>
      <w:r>
        <w:rPr>
          <w:rFonts w:ascii="Menlo" w:hAnsi="Menlo"/>
          <w:color w:val="455A64"/>
          <w:sz w:val="18"/>
        </w:rPr>
        <w:t xml:space="preserve">    Task {</w:t>
      </w:r>
      <w:r>
        <w:br/>
      </w:r>
      <w:r>
        <w:rPr>
          <w:rFonts w:ascii="Menlo" w:hAnsi="Menlo"/>
          <w:color w:val="455A64"/>
          <w:sz w:val="18"/>
        </w:rPr>
        <w:t xml:space="preserve">        await PlusManager.shared.restorePurchases()</w:t>
      </w:r>
      <w:r>
        <w:br/>
      </w:r>
      <w:r>
        <w:rPr>
          <w:rFonts w:ascii="Menlo" w:hAnsi="Menlo"/>
          <w:color w:val="455A64"/>
          <w:sz w:val="18"/>
        </w:rPr>
        <w:t xml:space="preserve">    }</w:t>
      </w:r>
      <w:r>
        <w:br/>
      </w:r>
      <w:r>
        <w:rPr>
          <w:rFonts w:ascii="Menlo" w:hAnsi="Menlo"/>
          <w:color w:val="455A64"/>
          <w:sz w:val="18"/>
        </w:rPr>
        <w:t>}</w:t>
      </w:r>
      <w:r>
        <w:br/>
      </w:r>
      <w:r>
        <w:rPr>
          <w:rFonts w:ascii="Menlo" w:hAnsi="Menlo"/>
          <w:color w:val="455A64"/>
          <w:sz w:val="18"/>
        </w:rPr>
        <w:t>.font(.footnote)</w:t>
      </w:r>
      <w:r>
        <w:br/>
      </w:r>
      <w:r>
        <w:rPr>
          <w:rFonts w:ascii="Menlo" w:hAnsi="Menlo"/>
          <w:color w:val="455A64"/>
          <w:sz w:val="18"/>
        </w:rPr>
        <w:t>.foregroundStyle(.secondary)</w:t>
      </w:r>
    </w:p>
    <w:p>
      <w:pPr>
        <w:spacing w:after="160" w:line="312" w:lineRule="auto"/>
      </w:pPr>
      <w:r>
        <w:rPr>
          <w:b/>
          <w:color w:val="37474F"/>
        </w:rPr>
        <w:t>③ キャンセル方法の非明示</w:t>
      </w:r>
    </w:p>
    <w:p>
      <w:pPr>
        <w:spacing w:after="160" w:line="312" w:lineRule="auto"/>
      </w:pPr>
      <w:r>
        <w:rPr>
          <w:color w:val="37474F"/>
        </w:rPr>
        <w:t>サブスクリプションをキャンセルする方法（設定 → [自分の名前] → サブスクリプション）をアプリ内またはサポートページで案内していない場合、却下されることがあります。</w:t>
      </w:r>
    </w:p>
    <w:p>
      <w:pPr>
        <w:spacing w:after="160" w:line="312" w:lineRule="auto"/>
      </w:pPr>
      <w:r>
        <w:rPr>
          <w:color w:val="37474F"/>
        </w:rPr>
        <w:t>対策: Paywall の下部に「キャンセル方法」へのリンクを設置します。</w:t>
      </w:r>
    </w:p>
    <w:p>
      <w:bookmarkStart w:id="2053" w:name="_Toc91000054"/>
      <w:pPr>
        <w:pStyle w:val="Heading3"/>
        <w:outlineLvl w:val="2"/>
      </w:pPr>
      <w:r>
        <w:rPr>
          <w:color w:val="7228C0"/>
        </w:rPr>
        <w:t>審査返信のテンプレート</w:t>
      </w:r>
      <w:bookmarkEnd w:id="2053"/>
    </w:p>
    <w:p>
      <w:pPr>
        <w:spacing w:after="160" w:line="312" w:lineRule="auto"/>
      </w:pPr>
      <w:r>
        <w:rPr>
          <w:color w:val="37474F"/>
        </w:rPr>
        <w:t>却下（Reject）された場合の返信テンプレート:</w:t>
      </w:r>
    </w:p>
    <w:p>
      <w:pPr>
        <w:spacing w:before="120" w:after="200"/>
        <w:ind w:left="160"/>
        <w:shd w:val="clear" w:color="auto" w:fill="F2F3F4"/>
        <w:pBdr>
          <w:left w:val="single" w:sz="18" w:space="10" w:color="FF6600"/>
        </w:pBdr>
      </w:pPr>
      <w:r>
        <w:rPr>
          <w:rFonts w:ascii="Menlo" w:hAnsi="Menlo"/>
          <w:color w:val="455A64"/>
          <w:sz w:val="18"/>
        </w:rPr>
        <w:t>Dear App Review Team,</w:t>
      </w:r>
      <w:r>
        <w:br/>
      </w:r>
      <w:r>
        <w:rPr>
          <w:rFonts w:ascii="Menlo" w:hAnsi="Menlo"/>
          <w:color w:val="455A64"/>
          <w:sz w:val="18"/>
        </w:rPr>
      </w:r>
      <w:r>
        <w:br/>
      </w:r>
      <w:r>
        <w:rPr>
          <w:rFonts w:ascii="Menlo" w:hAnsi="Menlo"/>
          <w:color w:val="455A64"/>
          <w:sz w:val="18"/>
        </w:rPr>
        <w:t xml:space="preserve">Thank you for your detailed feedback. We have addressed the </w:t>
      </w:r>
      <w:r>
        <w:br/>
      </w:r>
      <w:r>
        <w:rPr>
          <w:rFonts w:ascii="Menlo" w:hAnsi="Menlo"/>
          <w:color w:val="455A64"/>
          <w:sz w:val="18"/>
        </w:rPr>
        <w:t>following issues:</w:t>
      </w:r>
      <w:r>
        <w:br/>
      </w:r>
      <w:r>
        <w:rPr>
          <w:rFonts w:ascii="Menlo" w:hAnsi="Menlo"/>
          <w:color w:val="455A64"/>
          <w:sz w:val="18"/>
        </w:rPr>
      </w:r>
      <w:r>
        <w:br/>
      </w:r>
      <w:r>
        <w:rPr>
          <w:rFonts w:ascii="Menlo" w:hAnsi="Menlo"/>
          <w:color w:val="455A64"/>
          <w:sz w:val="18"/>
        </w:rPr>
        <w:t>1. [指摘内容]: [対応した内容と場所（スクリーンショット添付推奨）]</w:t>
      </w:r>
      <w:r>
        <w:br/>
      </w:r>
      <w:r>
        <w:rPr>
          <w:rFonts w:ascii="Menlo" w:hAnsi="Menlo"/>
          <w:color w:val="455A64"/>
          <w:sz w:val="18"/>
        </w:rPr>
      </w:r>
      <w:r>
        <w:br/>
      </w:r>
      <w:r>
        <w:rPr>
          <w:rFonts w:ascii="Menlo" w:hAnsi="Menlo"/>
          <w:color w:val="455A64"/>
          <w:sz w:val="18"/>
        </w:rPr>
        <w:t>We believe all guideline requirements are now met.</w:t>
      </w:r>
      <w:r>
        <w:br/>
      </w:r>
      <w:r>
        <w:rPr>
          <w:rFonts w:ascii="Menlo" w:hAnsi="Menlo"/>
          <w:color w:val="455A64"/>
          <w:sz w:val="18"/>
        </w:rPr>
        <w:t>Thank you for your time.</w:t>
      </w:r>
      <w:r>
        <w:br/>
      </w:r>
      <w:r>
        <w:rPr>
          <w:rFonts w:ascii="Menlo" w:hAnsi="Menlo"/>
          <w:color w:val="455A64"/>
          <w:sz w:val="18"/>
        </w:rPr>
      </w:r>
      <w:r>
        <w:br/>
      </w:r>
      <w:r>
        <w:rPr>
          <w:rFonts w:ascii="Menlo" w:hAnsi="Menlo"/>
          <w:color w:val="455A64"/>
          <w:sz w:val="18"/>
        </w:rPr>
        <w:t>Best regards,</w:t>
      </w:r>
      <w:r>
        <w:br/>
      </w:r>
      <w:r>
        <w:rPr>
          <w:rFonts w:ascii="Menlo" w:hAnsi="Menlo"/>
          <w:color w:val="455A64"/>
          <w:sz w:val="18"/>
        </w:rPr>
        <w:t>[名前]</w:t>
      </w:r>
    </w:p>
    <w:p>
      <w:pPr>
        <w:spacing w:after="160" w:line="312" w:lineRule="auto"/>
      </w:pPr>
      <w:r>
        <w:rPr>
          <w:color w:val="37474F"/>
        </w:rPr>
        <w:t>英語で丁寧に対応することで、審査通過率が高まります。</w:t>
      </w:r>
    </w:p>
    <w:p>
      <w:bookmarkStart w:id="2054" w:name="_Toc91000055"/>
      <w:pPr>
        <w:pStyle w:val="Heading2"/>
        <w:outlineLvl w:val="1"/>
      </w:pPr>
      <w:r>
        <w:rPr>
          <w:color w:val="CC5500"/>
        </w:rPr>
        <w:t>3-2. StoreKit 2 の実装（PlusManager）</w:t>
      </w:r>
      <w:bookmarkEnd w:id="2054"/>
    </w:p>
    <w:p>
      <w:pPr>
        <w:spacing w:after="160" w:line="312" w:lineRule="auto"/>
      </w:pPr>
      <w:r>
        <w:rPr>
          <w:rFonts w:ascii="Menlo" w:hAnsi="Menlo"/>
          <w:color w:val="7228C0"/>
        </w:rPr>
        <w:t>PlusManager.swift</w:t>
      </w:r>
      <w:r>
        <w:rPr>
          <w:color w:val="37474F"/>
        </w:rPr>
        <w:t xml:space="preserve"> はアプリ全体でシングルトンとして使います。</w:t>
      </w:r>
    </w:p>
    <w:p>
      <w:pPr>
        <w:spacing w:before="120" w:after="200"/>
        <w:ind w:left="160"/>
        <w:shd w:val="clear" w:color="auto" w:fill="F2F3F4"/>
        <w:pBdr>
          <w:left w:val="single" w:sz="18" w:space="10" w:color="FF6600"/>
        </w:pBdr>
      </w:pPr>
      <w:r>
        <w:rPr>
          <w:rFonts w:ascii="Menlo" w:hAnsi="Menlo"/>
          <w:color w:val="455A64"/>
          <w:sz w:val="18"/>
        </w:rPr>
        <w:t>// ios/kfit/Managers/PlusManager.swift</w:t>
      </w:r>
      <w:r>
        <w:br/>
      </w:r>
      <w:r>
        <w:rPr>
          <w:rFonts w:ascii="Menlo" w:hAnsi="Menlo"/>
          <w:color w:val="455A64"/>
          <w:sz w:val="18"/>
        </w:rPr>
        <w:t>import StoreKit</w:t>
      </w:r>
      <w:r>
        <w:br/>
      </w:r>
      <w:r>
        <w:rPr>
          <w:rFonts w:ascii="Menlo" w:hAnsi="Menlo"/>
          <w:color w:val="455A64"/>
          <w:sz w:val="18"/>
        </w:rPr>
      </w:r>
      <w:r>
        <w:br/>
      </w:r>
      <w:r>
        <w:rPr>
          <w:rFonts w:ascii="Menlo" w:hAnsi="Menlo"/>
          <w:color w:val="455A64"/>
          <w:sz w:val="18"/>
        </w:rPr>
        <w:t>@MainActor</w:t>
      </w:r>
      <w:r>
        <w:br/>
      </w:r>
      <w:r>
        <w:rPr>
          <w:rFonts w:ascii="Menlo" w:hAnsi="Menlo"/>
          <w:color w:val="455A64"/>
          <w:sz w:val="18"/>
        </w:rPr>
        <w:t>final class PlusManager: ObservableObject {</w:t>
      </w:r>
      <w:r>
        <w:br/>
      </w:r>
      <w:r>
        <w:rPr>
          <w:rFonts w:ascii="Menlo" w:hAnsi="Menlo"/>
          <w:color w:val="455A64"/>
          <w:sz w:val="18"/>
        </w:rPr>
        <w:t xml:space="preserve">    static let shared = PlusManager()</w:t>
      </w:r>
      <w:r>
        <w:br/>
      </w:r>
      <w:r>
        <w:rPr>
          <w:rFonts w:ascii="Menlo" w:hAnsi="Menlo"/>
          <w:color w:val="455A64"/>
          <w:sz w:val="18"/>
        </w:rPr>
      </w:r>
      <w:r>
        <w:br/>
      </w:r>
      <w:r>
        <w:rPr>
          <w:rFonts w:ascii="Menlo" w:hAnsi="Menlo"/>
          <w:color w:val="455A64"/>
          <w:sz w:val="18"/>
        </w:rPr>
        <w:t xml:space="preserve">    // サブスクリプション製品ID</w:t>
      </w:r>
      <w:r>
        <w:br/>
      </w:r>
      <w:r>
        <w:rPr>
          <w:rFonts w:ascii="Menlo" w:hAnsi="Menlo"/>
          <w:color w:val="455A64"/>
          <w:sz w:val="18"/>
        </w:rPr>
        <w:t xml:space="preserve">    static let productIDs = ["fitingo_plus_monthly", "fitingo_plus_yearly"]</w:t>
      </w:r>
      <w:r>
        <w:br/>
      </w:r>
      <w:r>
        <w:rPr>
          <w:rFonts w:ascii="Menlo" w:hAnsi="Menlo"/>
          <w:color w:val="455A64"/>
          <w:sz w:val="18"/>
        </w:rPr>
      </w:r>
      <w:r>
        <w:br/>
      </w:r>
      <w:r>
        <w:rPr>
          <w:rFonts w:ascii="Menlo" w:hAnsi="Menlo"/>
          <w:color w:val="455A64"/>
          <w:sz w:val="18"/>
        </w:rPr>
        <w:t xml:space="preserve">    @Published var isPlus: Bool = false</w:t>
      </w:r>
      <w:r>
        <w:br/>
      </w:r>
      <w:r>
        <w:rPr>
          <w:rFonts w:ascii="Menlo" w:hAnsi="Menlo"/>
          <w:color w:val="455A64"/>
          <w:sz w:val="18"/>
        </w:rPr>
        <w:t xml:space="preserve">    @Published var products: [Product] = []</w:t>
      </w:r>
      <w:r>
        <w:br/>
      </w:r>
      <w:r>
        <w:rPr>
          <w:rFonts w:ascii="Menlo" w:hAnsi="Menlo"/>
          <w:color w:val="455A64"/>
          <w:sz w:val="18"/>
        </w:rPr>
        <w:t xml:space="preserve">    @Published var isLoading: Bool = false</w:t>
      </w:r>
      <w:r>
        <w:br/>
      </w:r>
      <w:r>
        <w:rPr>
          <w:rFonts w:ascii="Menlo" w:hAnsi="Menlo"/>
          <w:color w:val="455A64"/>
          <w:sz w:val="18"/>
        </w:rPr>
      </w:r>
      <w:r>
        <w:br/>
      </w:r>
      <w:r>
        <w:rPr>
          <w:rFonts w:ascii="Menlo" w:hAnsi="Menlo"/>
          <w:color w:val="455A64"/>
          <w:sz w:val="18"/>
        </w:rPr>
        <w:t xml:space="preserve">    private var updates: Task&lt;Void, Never&gt;?</w:t>
      </w:r>
      <w:r>
        <w:br/>
      </w:r>
      <w:r>
        <w:rPr>
          <w:rFonts w:ascii="Menlo" w:hAnsi="Menlo"/>
          <w:color w:val="455A64"/>
          <w:sz w:val="18"/>
        </w:rPr>
      </w:r>
      <w:r>
        <w:br/>
      </w:r>
      <w:r>
        <w:rPr>
          <w:rFonts w:ascii="Menlo" w:hAnsi="Menlo"/>
          <w:color w:val="455A64"/>
          <w:sz w:val="18"/>
        </w:rPr>
        <w:t xml:space="preserve">    init() {</w:t>
      </w:r>
      <w:r>
        <w:br/>
      </w:r>
      <w:r>
        <w:rPr>
          <w:rFonts w:ascii="Menlo" w:hAnsi="Menlo"/>
          <w:color w:val="455A64"/>
          <w:sz w:val="18"/>
        </w:rPr>
        <w:t xml:space="preserve">        // シークレットコード解放もチェック</w:t>
      </w:r>
      <w:r>
        <w:br/>
      </w:r>
      <w:r>
        <w:rPr>
          <w:rFonts w:ascii="Menlo" w:hAnsi="Menlo"/>
          <w:color w:val="455A64"/>
          <w:sz w:val="18"/>
        </w:rPr>
        <w:t xml:space="preserve">        if UserDefaults.standard.bool(forKey: "isPlus_secret") {</w:t>
      </w:r>
      <w:r>
        <w:br/>
      </w:r>
      <w:r>
        <w:rPr>
          <w:rFonts w:ascii="Menlo" w:hAnsi="Menlo"/>
          <w:color w:val="455A64"/>
          <w:sz w:val="18"/>
        </w:rPr>
        <w:t xml:space="preserve">            isPlus = true</w:t>
      </w:r>
      <w:r>
        <w:br/>
      </w:r>
      <w:r>
        <w:rPr>
          <w:rFonts w:ascii="Menlo" w:hAnsi="Menlo"/>
          <w:color w:val="455A64"/>
          <w:sz w:val="18"/>
        </w:rPr>
        <w:t xml:space="preserve">        }</w:t>
      </w:r>
      <w:r>
        <w:br/>
      </w:r>
      <w:r>
        <w:rPr>
          <w:rFonts w:ascii="Menlo" w:hAnsi="Menlo"/>
          <w:color w:val="455A64"/>
          <w:sz w:val="18"/>
        </w:rPr>
        <w:t xml:space="preserve">        // トランザクション監視を開始</w:t>
      </w:r>
      <w:r>
        <w:br/>
      </w:r>
      <w:r>
        <w:rPr>
          <w:rFonts w:ascii="Menlo" w:hAnsi="Menlo"/>
          <w:color w:val="455A64"/>
          <w:sz w:val="18"/>
        </w:rPr>
        <w:t xml:space="preserve">        updates = Task { await listenForTransactions() }</w:t>
      </w:r>
      <w:r>
        <w:br/>
      </w:r>
      <w:r>
        <w:rPr>
          <w:rFonts w:ascii="Menlo" w:hAnsi="Menlo"/>
          <w:color w:val="455A64"/>
          <w:sz w:val="18"/>
        </w:rPr>
        <w:t xml:space="preserve">        Task { await checkSubscriptionStatus()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deinit { updates?.cancel() }</w:t>
      </w:r>
      <w:r>
        <w:br/>
      </w:r>
      <w:r>
        <w:rPr>
          <w:rFonts w:ascii="Menlo" w:hAnsi="Menlo"/>
          <w:color w:val="455A64"/>
          <w:sz w:val="18"/>
        </w:rPr>
      </w:r>
      <w:r>
        <w:br/>
      </w:r>
      <w:r>
        <w:rPr>
          <w:rFonts w:ascii="Menlo" w:hAnsi="Menlo"/>
          <w:color w:val="455A64"/>
          <w:sz w:val="18"/>
        </w:rPr>
        <w:t xml:space="preserve">    // MARK: - 製品取得</w:t>
      </w:r>
      <w:r>
        <w:br/>
      </w:r>
      <w:r>
        <w:rPr>
          <w:rFonts w:ascii="Menlo" w:hAnsi="Menlo"/>
          <w:color w:val="455A64"/>
          <w:sz w:val="18"/>
        </w:rPr>
        <w:t xml:space="preserve">    func fetchProducts() async {</w:t>
      </w:r>
      <w:r>
        <w:br/>
      </w:r>
      <w:r>
        <w:rPr>
          <w:rFonts w:ascii="Menlo" w:hAnsi="Menlo"/>
          <w:color w:val="455A64"/>
          <w:sz w:val="18"/>
        </w:rPr>
        <w:t xml:space="preserve">        isLoading = true</w:t>
      </w:r>
      <w:r>
        <w:br/>
      </w:r>
      <w:r>
        <w:rPr>
          <w:rFonts w:ascii="Menlo" w:hAnsi="Menlo"/>
          <w:color w:val="455A64"/>
          <w:sz w:val="18"/>
        </w:rPr>
        <w:t xml:space="preserve">        defer { isLoading = false }</w:t>
      </w:r>
      <w:r>
        <w:br/>
      </w:r>
      <w:r>
        <w:rPr>
          <w:rFonts w:ascii="Menlo" w:hAnsi="Menlo"/>
          <w:color w:val="455A64"/>
          <w:sz w:val="18"/>
        </w:rPr>
        <w:t xml:space="preserve">        do {</w:t>
      </w:r>
      <w:r>
        <w:br/>
      </w:r>
      <w:r>
        <w:rPr>
          <w:rFonts w:ascii="Menlo" w:hAnsi="Menlo"/>
          <w:color w:val="455A64"/>
          <w:sz w:val="18"/>
        </w:rPr>
        <w:t xml:space="preserve">            products = try await Product.products(for: Self.productIDs)</w:t>
      </w:r>
      <w:r>
        <w:br/>
      </w:r>
      <w:r>
        <w:rPr>
          <w:rFonts w:ascii="Menlo" w:hAnsi="Menlo"/>
          <w:color w:val="455A64"/>
          <w:sz w:val="18"/>
        </w:rPr>
        <w:t xml:space="preserve">                .sorted { $0.price &lt; $1.price }</w:t>
      </w:r>
      <w:r>
        <w:br/>
      </w:r>
      <w:r>
        <w:rPr>
          <w:rFonts w:ascii="Menlo" w:hAnsi="Menlo"/>
          <w:color w:val="455A64"/>
          <w:sz w:val="18"/>
        </w:rPr>
        <w:t xml:space="preserve">        } catch {</w:t>
      </w:r>
      <w:r>
        <w:br/>
      </w:r>
      <w:r>
        <w:rPr>
          <w:rFonts w:ascii="Menlo" w:hAnsi="Menlo"/>
          <w:color w:val="455A64"/>
          <w:sz w:val="18"/>
        </w:rPr>
        <w:t xml:space="preserve">            print("PlusManager: fetchProducts error:", error)</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 MARK: - 購入処理</w:t>
      </w:r>
      <w:r>
        <w:br/>
      </w:r>
      <w:r>
        <w:rPr>
          <w:rFonts w:ascii="Menlo" w:hAnsi="Menlo"/>
          <w:color w:val="455A64"/>
          <w:sz w:val="18"/>
        </w:rPr>
        <w:t xml:space="preserve">    func purchase(_ product: Product) async throws {</w:t>
      </w:r>
      <w:r>
        <w:br/>
      </w:r>
      <w:r>
        <w:rPr>
          <w:rFonts w:ascii="Menlo" w:hAnsi="Menlo"/>
          <w:color w:val="455A64"/>
          <w:sz w:val="18"/>
        </w:rPr>
        <w:t xml:space="preserve">        let result = try await product.purchase()</w:t>
      </w:r>
      <w:r>
        <w:br/>
      </w:r>
      <w:r>
        <w:rPr>
          <w:rFonts w:ascii="Menlo" w:hAnsi="Menlo"/>
          <w:color w:val="455A64"/>
          <w:sz w:val="18"/>
        </w:rPr>
        <w:t xml:space="preserve">        switch result {</w:t>
      </w:r>
      <w:r>
        <w:br/>
      </w:r>
      <w:r>
        <w:rPr>
          <w:rFonts w:ascii="Menlo" w:hAnsi="Menlo"/>
          <w:color w:val="455A64"/>
          <w:sz w:val="18"/>
        </w:rPr>
        <w:t xml:space="preserve">        case .success(let verification):</w:t>
      </w:r>
      <w:r>
        <w:br/>
      </w:r>
      <w:r>
        <w:rPr>
          <w:rFonts w:ascii="Menlo" w:hAnsi="Menlo"/>
          <w:color w:val="455A64"/>
          <w:sz w:val="18"/>
        </w:rPr>
        <w:t xml:space="preserve">            if case .verified(let tx) = verification {</w:t>
      </w:r>
      <w:r>
        <w:br/>
      </w:r>
      <w:r>
        <w:rPr>
          <w:rFonts w:ascii="Menlo" w:hAnsi="Menlo"/>
          <w:color w:val="455A64"/>
          <w:sz w:val="18"/>
        </w:rPr>
        <w:t xml:space="preserve">                await tx.finish()</w:t>
      </w:r>
      <w:r>
        <w:br/>
      </w:r>
      <w:r>
        <w:rPr>
          <w:rFonts w:ascii="Menlo" w:hAnsi="Menlo"/>
          <w:color w:val="455A64"/>
          <w:sz w:val="18"/>
        </w:rPr>
        <w:t xml:space="preserve">                await checkSubscriptionStatus()</w:t>
      </w:r>
      <w:r>
        <w:br/>
      </w:r>
      <w:r>
        <w:rPr>
          <w:rFonts w:ascii="Menlo" w:hAnsi="Menlo"/>
          <w:color w:val="455A64"/>
          <w:sz w:val="18"/>
        </w:rPr>
        <w:t xml:space="preserve">            }</w:t>
      </w:r>
      <w:r>
        <w:br/>
      </w:r>
      <w:r>
        <w:rPr>
          <w:rFonts w:ascii="Menlo" w:hAnsi="Menlo"/>
          <w:color w:val="455A64"/>
          <w:sz w:val="18"/>
        </w:rPr>
        <w:t xml:space="preserve">        case .userCancelled, .pending:</w:t>
      </w:r>
      <w:r>
        <w:br/>
      </w:r>
      <w:r>
        <w:rPr>
          <w:rFonts w:ascii="Menlo" w:hAnsi="Menlo"/>
          <w:color w:val="455A64"/>
          <w:sz w:val="18"/>
        </w:rPr>
        <w:t xml:space="preserve">            break</w:t>
      </w:r>
      <w:r>
        <w:br/>
      </w:r>
      <w:r>
        <w:rPr>
          <w:rFonts w:ascii="Menlo" w:hAnsi="Menlo"/>
          <w:color w:val="455A64"/>
          <w:sz w:val="18"/>
        </w:rPr>
        <w:t xml:space="preserve">        @unknown default:</w:t>
      </w:r>
      <w:r>
        <w:br/>
      </w:r>
      <w:r>
        <w:rPr>
          <w:rFonts w:ascii="Menlo" w:hAnsi="Menlo"/>
          <w:color w:val="455A64"/>
          <w:sz w:val="18"/>
        </w:rPr>
        <w:t xml:space="preserve">            break</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 MARK: - サブスクリプション確認</w:t>
      </w:r>
      <w:r>
        <w:br/>
      </w:r>
      <w:r>
        <w:rPr>
          <w:rFonts w:ascii="Menlo" w:hAnsi="Menlo"/>
          <w:color w:val="455A64"/>
          <w:sz w:val="18"/>
        </w:rPr>
        <w:t xml:space="preserve">    func checkSubscriptionStatus() async {</w:t>
      </w:r>
      <w:r>
        <w:br/>
      </w:r>
      <w:r>
        <w:rPr>
          <w:rFonts w:ascii="Menlo" w:hAnsi="Menlo"/>
          <w:color w:val="455A64"/>
          <w:sz w:val="18"/>
        </w:rPr>
        <w:t xml:space="preserve">        // シークレットコードが有効な場合はスキップ</w:t>
      </w:r>
      <w:r>
        <w:br/>
      </w:r>
      <w:r>
        <w:rPr>
          <w:rFonts w:ascii="Menlo" w:hAnsi="Menlo"/>
          <w:color w:val="455A64"/>
          <w:sz w:val="18"/>
        </w:rPr>
        <w:t xml:space="preserve">        if UserDefaults.standard.bool(forKey: "isPlus_secret") {</w:t>
      </w:r>
      <w:r>
        <w:br/>
      </w:r>
      <w:r>
        <w:rPr>
          <w:rFonts w:ascii="Menlo" w:hAnsi="Menlo"/>
          <w:color w:val="455A64"/>
          <w:sz w:val="18"/>
        </w:rPr>
        <w:t xml:space="preserve">            isPlus = true</w:t>
      </w:r>
      <w:r>
        <w:br/>
      </w:r>
      <w:r>
        <w:rPr>
          <w:rFonts w:ascii="Menlo" w:hAnsi="Menlo"/>
          <w:color w:val="455A64"/>
          <w:sz w:val="18"/>
        </w:rPr>
        <w:t xml:space="preserve">            return</w:t>
      </w:r>
      <w:r>
        <w:br/>
      </w:r>
      <w:r>
        <w:rPr>
          <w:rFonts w:ascii="Menlo" w:hAnsi="Menlo"/>
          <w:color w:val="455A64"/>
          <w:sz w:val="18"/>
        </w:rPr>
        <w:t xml:space="preserve">        }</w:t>
      </w:r>
      <w:r>
        <w:br/>
      </w:r>
      <w:r>
        <w:rPr>
          <w:rFonts w:ascii="Menlo" w:hAnsi="Menlo"/>
          <w:color w:val="455A64"/>
          <w:sz w:val="18"/>
        </w:rPr>
        <w:t xml:space="preserve">        // Admin ユーザーは常に Plus</w:t>
      </w:r>
      <w:r>
        <w:br/>
      </w:r>
      <w:r>
        <w:rPr>
          <w:rFonts w:ascii="Menlo" w:hAnsi="Menlo"/>
          <w:color w:val="455A64"/>
          <w:sz w:val="18"/>
        </w:rPr>
        <w:t xml:space="preserve">        if let email = UserDefaults.standard.string(forKey: "userEmail"),</w:t>
      </w:r>
      <w:r>
        <w:br/>
      </w:r>
      <w:r>
        <w:rPr>
          <w:rFonts w:ascii="Menlo" w:hAnsi="Menlo"/>
          <w:color w:val="455A64"/>
          <w:sz w:val="18"/>
        </w:rPr>
        <w:t xml:space="preserve">           email == "kenichiyoshida13@gmail.com" {</w:t>
      </w:r>
      <w:r>
        <w:br/>
      </w:r>
      <w:r>
        <w:rPr>
          <w:rFonts w:ascii="Menlo" w:hAnsi="Menlo"/>
          <w:color w:val="455A64"/>
          <w:sz w:val="18"/>
        </w:rPr>
        <w:t xml:space="preserve">            isPlus = true</w:t>
      </w:r>
      <w:r>
        <w:br/>
      </w:r>
      <w:r>
        <w:rPr>
          <w:rFonts w:ascii="Menlo" w:hAnsi="Menlo"/>
          <w:color w:val="455A64"/>
          <w:sz w:val="18"/>
        </w:rPr>
        <w:t xml:space="preserve">            return</w:t>
      </w:r>
      <w:r>
        <w:br/>
      </w:r>
      <w:r>
        <w:rPr>
          <w:rFonts w:ascii="Menlo" w:hAnsi="Menlo"/>
          <w:color w:val="455A64"/>
          <w:sz w:val="18"/>
        </w:rPr>
        <w:t xml:space="preserve">        }</w:t>
      </w:r>
      <w:r>
        <w:br/>
      </w:r>
      <w:r>
        <w:rPr>
          <w:rFonts w:ascii="Menlo" w:hAnsi="Menlo"/>
          <w:color w:val="455A64"/>
          <w:sz w:val="18"/>
        </w:rPr>
        <w:t xml:space="preserve">        var hasValid = false</w:t>
      </w:r>
      <w:r>
        <w:br/>
      </w:r>
      <w:r>
        <w:rPr>
          <w:rFonts w:ascii="Menlo" w:hAnsi="Menlo"/>
          <w:color w:val="455A64"/>
          <w:sz w:val="18"/>
        </w:rPr>
        <w:t xml:space="preserve">        for await result in Transaction.currentEntitlements {</w:t>
      </w:r>
      <w:r>
        <w:br/>
      </w:r>
      <w:r>
        <w:rPr>
          <w:rFonts w:ascii="Menlo" w:hAnsi="Menlo"/>
          <w:color w:val="455A64"/>
          <w:sz w:val="18"/>
        </w:rPr>
        <w:t xml:space="preserve">            if case .verified(let tx) = result,</w:t>
      </w:r>
      <w:r>
        <w:br/>
      </w:r>
      <w:r>
        <w:rPr>
          <w:rFonts w:ascii="Menlo" w:hAnsi="Menlo"/>
          <w:color w:val="455A64"/>
          <w:sz w:val="18"/>
        </w:rPr>
        <w:t xml:space="preserve">               tx.productType == .autoRenewableSubscription,</w:t>
      </w:r>
      <w:r>
        <w:br/>
      </w:r>
      <w:r>
        <w:rPr>
          <w:rFonts w:ascii="Menlo" w:hAnsi="Menlo"/>
          <w:color w:val="455A64"/>
          <w:sz w:val="18"/>
        </w:rPr>
        <w:t xml:space="preserve">               Self.productIDs.contains(tx.productID),</w:t>
      </w:r>
      <w:r>
        <w:br/>
      </w:r>
      <w:r>
        <w:rPr>
          <w:rFonts w:ascii="Menlo" w:hAnsi="Menlo"/>
          <w:color w:val="455A64"/>
          <w:sz w:val="18"/>
        </w:rPr>
        <w:t xml:space="preserve">               !tx.isUpgraded {</w:t>
      </w:r>
      <w:r>
        <w:br/>
      </w:r>
      <w:r>
        <w:rPr>
          <w:rFonts w:ascii="Menlo" w:hAnsi="Menlo"/>
          <w:color w:val="455A64"/>
          <w:sz w:val="18"/>
        </w:rPr>
        <w:t xml:space="preserve">                hasValid = true</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isPlus = hasValid</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 MARK: - 購入復元</w:t>
      </w:r>
      <w:r>
        <w:br/>
      </w:r>
      <w:r>
        <w:rPr>
          <w:rFonts w:ascii="Menlo" w:hAnsi="Menlo"/>
          <w:color w:val="455A64"/>
          <w:sz w:val="18"/>
        </w:rPr>
        <w:t xml:space="preserve">    func restorePurchases() async {</w:t>
      </w:r>
      <w:r>
        <w:br/>
      </w:r>
      <w:r>
        <w:rPr>
          <w:rFonts w:ascii="Menlo" w:hAnsi="Menlo"/>
          <w:color w:val="455A64"/>
          <w:sz w:val="18"/>
        </w:rPr>
        <w:t xml:space="preserve">        try? await AppStore.sync()</w:t>
      </w:r>
      <w:r>
        <w:br/>
      </w:r>
      <w:r>
        <w:rPr>
          <w:rFonts w:ascii="Menlo" w:hAnsi="Menlo"/>
          <w:color w:val="455A64"/>
          <w:sz w:val="18"/>
        </w:rPr>
        <w:t xml:space="preserve">        await checkSubscriptionStatus()</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 MARK: - リアルタイム監視</w:t>
      </w:r>
      <w:r>
        <w:br/>
      </w:r>
      <w:r>
        <w:rPr>
          <w:rFonts w:ascii="Menlo" w:hAnsi="Menlo"/>
          <w:color w:val="455A64"/>
          <w:sz w:val="18"/>
        </w:rPr>
        <w:t xml:space="preserve">    private func listenForTransactions() async {</w:t>
      </w:r>
      <w:r>
        <w:br/>
      </w:r>
      <w:r>
        <w:rPr>
          <w:rFonts w:ascii="Menlo" w:hAnsi="Menlo"/>
          <w:color w:val="455A64"/>
          <w:sz w:val="18"/>
        </w:rPr>
        <w:t xml:space="preserve">        for await result in Transaction.updates {</w:t>
      </w:r>
      <w:r>
        <w:br/>
      </w:r>
      <w:r>
        <w:rPr>
          <w:rFonts w:ascii="Menlo" w:hAnsi="Menlo"/>
          <w:color w:val="455A64"/>
          <w:sz w:val="18"/>
        </w:rPr>
        <w:t xml:space="preserve">            if case .verified(let tx) = result {</w:t>
      </w:r>
      <w:r>
        <w:br/>
      </w:r>
      <w:r>
        <w:rPr>
          <w:rFonts w:ascii="Menlo" w:hAnsi="Menlo"/>
          <w:color w:val="455A64"/>
          <w:sz w:val="18"/>
        </w:rPr>
        <w:t xml:space="preserve">                await tx.finish()</w:t>
      </w:r>
      <w:r>
        <w:br/>
      </w:r>
      <w:r>
        <w:rPr>
          <w:rFonts w:ascii="Menlo" w:hAnsi="Menlo"/>
          <w:color w:val="455A64"/>
          <w:sz w:val="18"/>
        </w:rPr>
        <w:t xml:space="preserve">                await checkSubscriptionStatus()</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 MARK: - シークレットコード解放</w:t>
      </w:r>
      <w:r>
        <w:br/>
      </w:r>
      <w:r>
        <w:rPr>
          <w:rFonts w:ascii="Menlo" w:hAnsi="Menlo"/>
          <w:color w:val="455A64"/>
          <w:sz w:val="18"/>
        </w:rPr>
        <w:t xml:space="preserve">    func unlockWithCode(_ code: String) -&gt; Bool {</w:t>
      </w:r>
      <w:r>
        <w:br/>
      </w:r>
      <w:r>
        <w:rPr>
          <w:rFonts w:ascii="Menlo" w:hAnsi="Menlo"/>
          <w:color w:val="455A64"/>
          <w:sz w:val="18"/>
        </w:rPr>
        <w:t xml:space="preserve">        if code == "kfit5526" {</w:t>
      </w:r>
      <w:r>
        <w:br/>
      </w:r>
      <w:r>
        <w:rPr>
          <w:rFonts w:ascii="Menlo" w:hAnsi="Menlo"/>
          <w:color w:val="455A64"/>
          <w:sz w:val="18"/>
        </w:rPr>
        <w:t xml:space="preserve">            UserDefaults.standard.set(true, forKey: "isPlus_secret")</w:t>
      </w:r>
      <w:r>
        <w:br/>
      </w:r>
      <w:r>
        <w:rPr>
          <w:rFonts w:ascii="Menlo" w:hAnsi="Menlo"/>
          <w:color w:val="455A64"/>
          <w:sz w:val="18"/>
        </w:rPr>
        <w:t xml:space="preserve">            isPlus = true</w:t>
      </w:r>
      <w:r>
        <w:br/>
      </w:r>
      <w:r>
        <w:rPr>
          <w:rFonts w:ascii="Menlo" w:hAnsi="Menlo"/>
          <w:color w:val="455A64"/>
          <w:sz w:val="18"/>
        </w:rPr>
        <w:t xml:space="preserve">            return true</w:t>
      </w:r>
      <w:r>
        <w:br/>
      </w:r>
      <w:r>
        <w:rPr>
          <w:rFonts w:ascii="Menlo" w:hAnsi="Menlo"/>
          <w:color w:val="455A64"/>
          <w:sz w:val="18"/>
        </w:rPr>
        <w:t xml:space="preserve">        }</w:t>
      </w:r>
      <w:r>
        <w:br/>
      </w:r>
      <w:r>
        <w:rPr>
          <w:rFonts w:ascii="Menlo" w:hAnsi="Menlo"/>
          <w:color w:val="455A64"/>
          <w:sz w:val="18"/>
        </w:rPr>
        <w:t xml:space="preserve">        return false</w:t>
      </w:r>
      <w:r>
        <w:br/>
      </w:r>
      <w:r>
        <w:rPr>
          <w:rFonts w:ascii="Menlo" w:hAnsi="Menlo"/>
          <w:color w:val="455A64"/>
          <w:sz w:val="18"/>
        </w:rPr>
        <w:t xml:space="preserve">    }</w:t>
      </w:r>
      <w:r>
        <w:br/>
      </w:r>
      <w:r>
        <w:rPr>
          <w:rFonts w:ascii="Menlo" w:hAnsi="Menlo"/>
          <w:color w:val="455A64"/>
          <w:sz w:val="18"/>
        </w:rPr>
        <w:t>}</w:t>
      </w:r>
    </w:p>
    <w:p>
      <w:pPr>
        <w:spacing w:before="240" w:after="40"/>
      </w:pPr>
      <w:r>
        <w:rPr>
          <w:b/>
          <w:color w:val="CC5500"/>
          <w:sz w:val="21"/>
        </w:rPr>
        <w:t>[プロンプト例]: PlusManager を実装してサブスクリプション管理を一元化する</w:t>
      </w:r>
    </w:p>
    <w:p>
      <w:pPr>
        <w:spacing w:before="120" w:after="200"/>
        <w:ind w:left="160"/>
        <w:shd w:val="clear" w:color="auto" w:fill="FFF8EC"/>
        <w:pBdr>
          <w:left w:val="single" w:sz="18" w:space="10" w:color="FF8C00"/>
        </w:pBdr>
      </w:pPr>
      <w:r>
        <w:rPr>
          <w:rFonts w:ascii="Menlo" w:hAnsi="Menlo"/>
          <w:color w:val="CC5500"/>
          <w:sz w:val="18"/>
        </w:rPr>
        <w:t>iOS アプリで Fitingo Plus サブスクリプションを管理する PlusManager.swift を実装してください。</w:t>
      </w:r>
      <w:r>
        <w:br/>
      </w:r>
      <w:r>
        <w:rPr>
          <w:rFonts w:ascii="Menlo" w:hAnsi="Menlo"/>
          <w:color w:val="CC5500"/>
          <w:sz w:val="18"/>
        </w:rPr>
        <w:t>要件:</w:t>
      </w:r>
      <w:r>
        <w:br/>
      </w:r>
      <w:r>
        <w:rPr>
          <w:rFonts w:ascii="Menlo" w:hAnsi="Menlo"/>
          <w:color w:val="CC5500"/>
          <w:sz w:val="18"/>
        </w:rPr>
        <w:t>- StoreKit 2 を使用（iOS 15+対応）</w:t>
      </w:r>
      <w:r>
        <w:br/>
      </w:r>
      <w:r>
        <w:rPr>
          <w:rFonts w:ascii="Menlo" w:hAnsi="Menlo"/>
          <w:color w:val="CC5500"/>
          <w:sz w:val="18"/>
        </w:rPr>
        <w:t>- 製品ID: fitingo_plus_monthly, fitingo_plus_yearly</w:t>
      </w:r>
      <w:r>
        <w:br/>
      </w:r>
      <w:r>
        <w:rPr>
          <w:rFonts w:ascii="Menlo" w:hAnsi="Menlo"/>
          <w:color w:val="CC5500"/>
          <w:sz w:val="18"/>
        </w:rPr>
        <w:t>- @Published isPlus でアプリ全体に状態を配布</w:t>
      </w:r>
      <w:r>
        <w:br/>
      </w:r>
      <w:r>
        <w:rPr>
          <w:rFonts w:ascii="Menlo" w:hAnsi="Menlo"/>
          <w:color w:val="CC5500"/>
          <w:sz w:val="18"/>
        </w:rPr>
        <w:t>- シークレットコード「kfit5526」で無料解放</w:t>
      </w:r>
      <w:r>
        <w:br/>
      </w:r>
      <w:r>
        <w:rPr>
          <w:rFonts w:ascii="Menlo" w:hAnsi="Menlo"/>
          <w:color w:val="CC5500"/>
          <w:sz w:val="18"/>
        </w:rPr>
        <w:t>- Admin ユーザー（kenichiyoshida13@gmail.com）は常に Plus</w:t>
      </w:r>
      <w:r>
        <w:br/>
      </w:r>
      <w:r>
        <w:rPr>
          <w:rFonts w:ascii="Menlo" w:hAnsi="Menlo"/>
          <w:color w:val="CC5500"/>
          <w:sz w:val="18"/>
        </w:rPr>
        <w:t>- トランザクション更新をリアルタイム監視</w:t>
      </w:r>
      <w:r>
        <w:br/>
      </w:r>
      <w:r>
        <w:rPr>
          <w:rFonts w:ascii="Menlo" w:hAnsi="Menlo"/>
          <w:color w:val="CC5500"/>
          <w:sz w:val="18"/>
        </w:rPr>
        <w:t>- @MainActor で UI スレッドに公開</w:t>
      </w:r>
      <w:r>
        <w:br/>
      </w:r>
      <w:r>
        <w:rPr>
          <w:rFonts w:ascii="Menlo" w:hAnsi="Menlo"/>
          <w:color w:val="CC5500"/>
          <w:sz w:val="18"/>
        </w:rPr>
        <w:t>既存コードを読んでから実装してください。</w:t>
      </w:r>
    </w:p>
    <w:p>
      <w:bookmarkStart w:id="2055" w:name="_Toc91000056"/>
      <w:pPr>
        <w:pStyle w:val="Heading2"/>
        <w:outlineLvl w:val="1"/>
      </w:pPr>
      <w:r>
        <w:rPr>
          <w:color w:val="CC5500"/>
        </w:rPr>
        <w:t>3-2b. PlusManager のテスト戦略</w:t>
      </w:r>
      <w:bookmarkEnd w:id="2055"/>
    </w:p>
    <w:p>
      <w:pPr>
        <w:spacing w:after="160" w:line="312" w:lineRule="auto"/>
      </w:pPr>
      <w:r>
        <w:rPr>
          <w:color w:val="37474F"/>
        </w:rPr>
        <w:t>StoreKit 2 には Xcode のテスト環境（StoreKit Configuration）があります。実機・実際のApp Store 接続なしにサブスクリプションの購入フローをテストできます。</w:t>
      </w:r>
    </w:p>
    <w:p>
      <w:bookmarkStart w:id="2056" w:name="_Toc91000057"/>
      <w:pPr>
        <w:pStyle w:val="Heading3"/>
        <w:outlineLvl w:val="2"/>
      </w:pPr>
      <w:r>
        <w:rPr>
          <w:color w:val="7228C0"/>
        </w:rPr>
        <w:t>StoreKit Configuration ファイルの作成</w:t>
      </w:r>
      <w:bookmarkEnd w:id="2056"/>
    </w:p>
    <w:p>
      <w:pPr>
        <w:pStyle w:val="ListNumber"/>
        <w:spacing w:after="60"/>
      </w:pPr>
      <w:r>
        <w:rPr>
          <w:color w:val="37474F"/>
        </w:rPr>
        <w:t>Xcode → File → New → File → StoreKit Configuration File</w:t>
      </w:r>
    </w:p>
    <w:p>
      <w:pPr>
        <w:pStyle w:val="ListNumber"/>
        <w:spacing w:after="60"/>
      </w:pPr>
      <w:r>
        <w:rPr>
          <w:color w:val="37474F"/>
        </w:rPr>
        <w:t xml:space="preserve">ファイル名: </w:t>
      </w:r>
      <w:r>
        <w:rPr>
          <w:rFonts w:ascii="Menlo" w:hAnsi="Menlo"/>
          <w:color w:val="7228C0"/>
        </w:rPr>
        <w:t>Products.storekit</w:t>
      </w:r>
    </w:p>
    <w:p>
      <w:pPr>
        <w:pStyle w:val="ListNumber"/>
        <w:spacing w:after="60"/>
      </w:pPr>
      <w:r>
        <w:rPr>
          <w:color w:val="37474F"/>
        </w:rPr>
        <w:t>以下のアイテムを追加:</w:t>
      </w:r>
    </w:p>
    <w:p>
      <w:pPr>
        <w:spacing w:before="120" w:after="200"/>
        <w:ind w:left="160"/>
        <w:shd w:val="clear" w:color="auto" w:fill="F2F3F4"/>
        <w:pBdr>
          <w:left w:val="single" w:sz="18" w:space="10" w:color="FF6600"/>
        </w:pBdr>
      </w:pPr>
      <w:r>
        <w:rPr>
          <w:rFonts w:ascii="Menlo" w:hAnsi="Menlo"/>
          <w:color w:val="455A64"/>
          <w:sz w:val="18"/>
        </w:rPr>
        <w:t>{</w:t>
      </w:r>
      <w:r>
        <w:br/>
      </w:r>
      <w:r>
        <w:rPr>
          <w:rFonts w:ascii="Menlo" w:hAnsi="Menlo"/>
          <w:color w:val="455A64"/>
          <w:sz w:val="18"/>
        </w:rPr>
        <w:t xml:space="preserve">  "identifier": "fitingo_plus_monthly",</w:t>
      </w:r>
      <w:r>
        <w:br/>
      </w:r>
      <w:r>
        <w:rPr>
          <w:rFonts w:ascii="Menlo" w:hAnsi="Menlo"/>
          <w:color w:val="455A64"/>
          <w:sz w:val="18"/>
        </w:rPr>
        <w:t xml:space="preserve">  "type": "Auto-Renewable Subscription",</w:t>
      </w:r>
      <w:r>
        <w:br/>
      </w:r>
      <w:r>
        <w:rPr>
          <w:rFonts w:ascii="Menlo" w:hAnsi="Menlo"/>
          <w:color w:val="455A64"/>
          <w:sz w:val="18"/>
        </w:rPr>
        <w:t xml:space="preserve">  "referenceName": "Fitingo Plus Monthly",</w:t>
      </w:r>
      <w:r>
        <w:br/>
      </w:r>
      <w:r>
        <w:rPr>
          <w:rFonts w:ascii="Menlo" w:hAnsi="Menlo"/>
          <w:color w:val="455A64"/>
          <w:sz w:val="18"/>
        </w:rPr>
        <w:t xml:space="preserve">  "subscriptionGroupIdentifier": "fitingo_plus",</w:t>
      </w:r>
      <w:r>
        <w:br/>
      </w:r>
      <w:r>
        <w:rPr>
          <w:rFonts w:ascii="Menlo" w:hAnsi="Menlo"/>
          <w:color w:val="455A64"/>
          <w:sz w:val="18"/>
        </w:rPr>
        <w:t xml:space="preserve">  "price": "480",</w:t>
      </w:r>
      <w:r>
        <w:br/>
      </w:r>
      <w:r>
        <w:rPr>
          <w:rFonts w:ascii="Menlo" w:hAnsi="Menlo"/>
          <w:color w:val="455A64"/>
          <w:sz w:val="18"/>
        </w:rPr>
        <w:t xml:space="preserve">  "introductoryOffer": {</w:t>
      </w:r>
      <w:r>
        <w:br/>
      </w:r>
      <w:r>
        <w:rPr>
          <w:rFonts w:ascii="Menlo" w:hAnsi="Menlo"/>
          <w:color w:val="455A64"/>
          <w:sz w:val="18"/>
        </w:rPr>
        <w:t xml:space="preserve">    "type": "Free Trial",</w:t>
      </w:r>
      <w:r>
        <w:br/>
      </w:r>
      <w:r>
        <w:rPr>
          <w:rFonts w:ascii="Menlo" w:hAnsi="Menlo"/>
          <w:color w:val="455A64"/>
          <w:sz w:val="18"/>
        </w:rPr>
        <w:t xml:space="preserve">    "duration": "7 days"</w:t>
      </w:r>
      <w:r>
        <w:br/>
      </w:r>
      <w:r>
        <w:rPr>
          <w:rFonts w:ascii="Menlo" w:hAnsi="Menlo"/>
          <w:color w:val="455A64"/>
          <w:sz w:val="18"/>
        </w:rPr>
        <w:t xml:space="preserve">  }</w:t>
      </w:r>
      <w:r>
        <w:br/>
      </w:r>
      <w:r>
        <w:rPr>
          <w:rFonts w:ascii="Menlo" w:hAnsi="Menlo"/>
          <w:color w:val="455A64"/>
          <w:sz w:val="18"/>
        </w:rPr>
        <w:t>}</w:t>
      </w:r>
    </w:p>
    <w:p>
      <w:bookmarkStart w:id="2057" w:name="_Toc91000058"/>
      <w:pPr>
        <w:pStyle w:val="Heading3"/>
        <w:outlineLvl w:val="2"/>
      </w:pPr>
      <w:r>
        <w:rPr>
          <w:color w:val="7228C0"/>
        </w:rPr>
        <w:t>スキームへの適用</w:t>
      </w:r>
      <w:bookmarkEnd w:id="2057"/>
    </w:p>
    <w:p>
      <w:pPr>
        <w:spacing w:after="160" w:line="312" w:lineRule="auto"/>
      </w:pPr>
      <w:r>
        <w:rPr>
          <w:color w:val="37474F"/>
        </w:rPr>
        <w:t xml:space="preserve">Xcode → Product → Scheme → Edit Scheme → Run → Options → StoreKit Configuration に </w:t>
      </w:r>
      <w:r>
        <w:rPr>
          <w:rFonts w:ascii="Menlo" w:hAnsi="Menlo"/>
          <w:color w:val="7228C0"/>
        </w:rPr>
        <w:t>Products.storekit</w:t>
      </w:r>
      <w:r>
        <w:rPr>
          <w:color w:val="37474F"/>
        </w:rPr>
        <w:t xml:space="preserve"> を選択します。</w:t>
      </w:r>
    </w:p>
    <w:p>
      <w:pPr>
        <w:spacing w:after="160" w:line="312" w:lineRule="auto"/>
      </w:pPr>
      <w:r>
        <w:rPr>
          <w:color w:val="37474F"/>
        </w:rPr>
        <w:t>これにより、シミュレーターで実際の購入フローをテストできます。Sandbox アカウントの作成も不要です。</w:t>
      </w:r>
    </w:p>
    <w:p>
      <w:bookmarkStart w:id="2058" w:name="_Toc91000059"/>
      <w:pPr>
        <w:pStyle w:val="Heading3"/>
        <w:outlineLvl w:val="2"/>
      </w:pPr>
      <w:r>
        <w:rPr>
          <w:color w:val="7228C0"/>
        </w:rPr>
        <w:t>ユニットテストの書き方</w:t>
      </w:r>
      <w:bookmarkEnd w:id="2058"/>
    </w:p>
    <w:p>
      <w:pPr>
        <w:spacing w:before="120" w:after="200"/>
        <w:ind w:left="160"/>
        <w:shd w:val="clear" w:color="auto" w:fill="F2F3F4"/>
        <w:pBdr>
          <w:left w:val="single" w:sz="18" w:space="10" w:color="FF6600"/>
        </w:pBdr>
      </w:pPr>
      <w:r>
        <w:rPr>
          <w:rFonts w:ascii="Menlo" w:hAnsi="Menlo"/>
          <w:color w:val="455A64"/>
          <w:sz w:val="18"/>
        </w:rPr>
        <w:t>// Tests/PlusManagerTests.swift</w:t>
      </w:r>
      <w:r>
        <w:br/>
      </w:r>
      <w:r>
        <w:rPr>
          <w:rFonts w:ascii="Menlo" w:hAnsi="Menlo"/>
          <w:color w:val="455A64"/>
          <w:sz w:val="18"/>
        </w:rPr>
        <w:t>import XCTest</w:t>
      </w:r>
      <w:r>
        <w:br/>
      </w:r>
      <w:r>
        <w:rPr>
          <w:rFonts w:ascii="Menlo" w:hAnsi="Menlo"/>
          <w:color w:val="455A64"/>
          <w:sz w:val="18"/>
        </w:rPr>
        <w:t>import StoreKit</w:t>
      </w:r>
      <w:r>
        <w:br/>
      </w:r>
      <w:r>
        <w:rPr>
          <w:rFonts w:ascii="Menlo" w:hAnsi="Menlo"/>
          <w:color w:val="455A64"/>
          <w:sz w:val="18"/>
        </w:rPr>
        <w:t>@testable import Fitingo</w:t>
      </w:r>
      <w:r>
        <w:br/>
      </w:r>
      <w:r>
        <w:rPr>
          <w:rFonts w:ascii="Menlo" w:hAnsi="Menlo"/>
          <w:color w:val="455A64"/>
          <w:sz w:val="18"/>
        </w:rPr>
      </w:r>
      <w:r>
        <w:br/>
      </w:r>
      <w:r>
        <w:rPr>
          <w:rFonts w:ascii="Menlo" w:hAnsi="Menlo"/>
          <w:color w:val="455A64"/>
          <w:sz w:val="18"/>
        </w:rPr>
        <w:t>@MainActor</w:t>
      </w:r>
      <w:r>
        <w:br/>
      </w:r>
      <w:r>
        <w:rPr>
          <w:rFonts w:ascii="Menlo" w:hAnsi="Menlo"/>
          <w:color w:val="455A64"/>
          <w:sz w:val="18"/>
        </w:rPr>
        <w:t>final class PlusManagerTests: XCTestCase {</w:t>
      </w:r>
      <w:r>
        <w:br/>
      </w:r>
      <w:r>
        <w:rPr>
          <w:rFonts w:ascii="Menlo" w:hAnsi="Menlo"/>
          <w:color w:val="455A64"/>
          <w:sz w:val="18"/>
        </w:rPr>
        <w:t xml:space="preserve">    var manager: PlusManager!</w:t>
      </w:r>
      <w:r>
        <w:br/>
      </w:r>
      <w:r>
        <w:rPr>
          <w:rFonts w:ascii="Menlo" w:hAnsi="Menlo"/>
          <w:color w:val="455A64"/>
          <w:sz w:val="18"/>
        </w:rPr>
      </w:r>
      <w:r>
        <w:br/>
      </w:r>
      <w:r>
        <w:rPr>
          <w:rFonts w:ascii="Menlo" w:hAnsi="Menlo"/>
          <w:color w:val="455A64"/>
          <w:sz w:val="18"/>
        </w:rPr>
        <w:t xml:space="preserve">    override func setUp() async throws {</w:t>
      </w:r>
      <w:r>
        <w:br/>
      </w:r>
      <w:r>
        <w:rPr>
          <w:rFonts w:ascii="Menlo" w:hAnsi="Menlo"/>
          <w:color w:val="455A64"/>
          <w:sz w:val="18"/>
        </w:rPr>
        <w:t xml:space="preserve">        manager = PlusManager()</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func testInitialStateIsNotPlus() {</w:t>
      </w:r>
      <w:r>
        <w:br/>
      </w:r>
      <w:r>
        <w:rPr>
          <w:rFonts w:ascii="Menlo" w:hAnsi="Menlo"/>
          <w:color w:val="455A64"/>
          <w:sz w:val="18"/>
        </w:rPr>
        <w:t xml:space="preserve">        XCTAssertFalse(manager.isPlusUser)</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func testProductsLoad() async throws {</w:t>
      </w:r>
      <w:r>
        <w:br/>
      </w:r>
      <w:r>
        <w:rPr>
          <w:rFonts w:ascii="Menlo" w:hAnsi="Menlo"/>
          <w:color w:val="455A64"/>
          <w:sz w:val="18"/>
        </w:rPr>
        <w:t xml:space="preserve">        // StoreKit Configuration を使ったテスト</w:t>
      </w:r>
      <w:r>
        <w:br/>
      </w:r>
      <w:r>
        <w:rPr>
          <w:rFonts w:ascii="Menlo" w:hAnsi="Menlo"/>
          <w:color w:val="455A64"/>
          <w:sz w:val="18"/>
        </w:rPr>
        <w:t xml:space="preserve">        let products = await manager.fetchProducts()</w:t>
      </w:r>
      <w:r>
        <w:br/>
      </w:r>
      <w:r>
        <w:rPr>
          <w:rFonts w:ascii="Menlo" w:hAnsi="Menlo"/>
          <w:color w:val="455A64"/>
          <w:sz w:val="18"/>
        </w:rPr>
        <w:t xml:space="preserve">        XCTAssertEqual(products.count, 2)</w:t>
      </w:r>
      <w:r>
        <w:br/>
      </w:r>
      <w:r>
        <w:rPr>
          <w:rFonts w:ascii="Menlo" w:hAnsi="Menlo"/>
          <w:color w:val="455A64"/>
          <w:sz w:val="18"/>
        </w:rPr>
        <w:t xml:space="preserve">        XCTAssertTrue(products.contains { $0.id == "fitingo_plus_monthly" })</w:t>
      </w:r>
      <w:r>
        <w:br/>
      </w:r>
      <w:r>
        <w:rPr>
          <w:rFonts w:ascii="Menlo" w:hAnsi="Menlo"/>
          <w:color w:val="455A64"/>
          <w:sz w:val="18"/>
        </w:rPr>
        <w:t xml:space="preserve">        XCTAssertTrue(products.contains { $0.id == "fitingo_plus_yearly" })</w:t>
      </w:r>
      <w:r>
        <w:br/>
      </w:r>
      <w:r>
        <w:rPr>
          <w:rFonts w:ascii="Menlo" w:hAnsi="Menlo"/>
          <w:color w:val="455A64"/>
          <w:sz w:val="18"/>
        </w:rPr>
        <w:t xml:space="preserve">    }</w:t>
      </w:r>
      <w:r>
        <w:br/>
      </w:r>
      <w:r>
        <w:rPr>
          <w:rFonts w:ascii="Menlo" w:hAnsi="Menlo"/>
          <w:color w:val="455A64"/>
          <w:sz w:val="18"/>
        </w:rPr>
        <w:t>}</w:t>
      </w:r>
    </w:p>
    <w:p>
      <w:bookmarkStart w:id="2059" w:name="_Toc91000060"/>
      <w:pPr>
        <w:pStyle w:val="Heading2"/>
        <w:outlineLvl w:val="1"/>
      </w:pPr>
      <w:r>
        <w:rPr>
          <w:color w:val="CC5500"/>
        </w:rPr>
        <w:t>3-3. Paywall（購入画面）の必須要件</w:t>
      </w:r>
      <w:bookmarkEnd w:id="2059"/>
    </w:p>
    <w:p>
      <w:pPr>
        <w:spacing w:after="160" w:line="312" w:lineRule="auto"/>
      </w:pPr>
      <w:r>
        <w:rPr>
          <w:color w:val="37474F"/>
        </w:rPr>
        <w:t>App Store 審査を通過するために、Paywall 画面には以下が必要です。</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要件</w:t>
            </w:r>
          </w:p>
        </w:tc>
        <w:tc>
          <w:tcPr>
            <w:tcW w:type="dxa" w:w="5046"/>
            <w:shd w:val="clear" w:color="auto" w:fill="FF8C00"/>
          </w:tcPr>
          <w:p>
            <w:r/>
            <w:r>
              <w:rPr>
                <w:b/>
                <w:color w:val="FFFFFF"/>
                <w:sz w:val="20"/>
              </w:rPr>
              <w:t>内容</w:t>
            </w:r>
          </w:p>
        </w:tc>
      </w:tr>
      <w:tr>
        <w:tc>
          <w:tcPr>
            <w:tcW w:type="dxa" w:w="5046"/>
            <w:shd w:val="clear" w:color="auto" w:fill="FFF5EC"/>
          </w:tcPr>
          <w:p>
            <w:r>
              <w:rPr>
                <w:sz w:val="19"/>
              </w:rPr>
            </w:r>
            <w:r>
              <w:rPr>
                <w:color w:val="37474F"/>
              </w:rPr>
              <w:t>価格明示</w:t>
            </w:r>
          </w:p>
        </w:tc>
        <w:tc>
          <w:tcPr>
            <w:tcW w:type="dxa" w:w="5046"/>
            <w:shd w:val="clear" w:color="auto" w:fill="FFF5EC"/>
          </w:tcPr>
          <w:p>
            <w:r>
              <w:rPr>
                <w:sz w:val="19"/>
              </w:rPr>
            </w:r>
            <w:r>
              <w:rPr>
                <w:color w:val="37474F"/>
              </w:rPr>
              <w:t>¥480/月、¥3,800/年 を必ず表示</w:t>
            </w:r>
          </w:p>
        </w:tc>
      </w:tr>
      <w:tr>
        <w:tc>
          <w:tcPr>
            <w:tcW w:type="dxa" w:w="5046"/>
            <w:shd w:val="clear" w:color="auto" w:fill="FFFFFF"/>
          </w:tcPr>
          <w:p>
            <w:r>
              <w:rPr>
                <w:sz w:val="19"/>
              </w:rPr>
            </w:r>
            <w:r>
              <w:rPr>
                <w:color w:val="37474F"/>
              </w:rPr>
              <w:t>無料トライアル明記</w:t>
            </w:r>
          </w:p>
        </w:tc>
        <w:tc>
          <w:tcPr>
            <w:tcW w:type="dxa" w:w="5046"/>
            <w:shd w:val="clear" w:color="auto" w:fill="FFFFFF"/>
          </w:tcPr>
          <w:p>
            <w:r>
              <w:rPr>
                <w:sz w:val="19"/>
              </w:rPr>
            </w:r>
            <w:r>
              <w:rPr>
                <w:color w:val="37474F"/>
              </w:rPr>
              <w:t>「7日間無料体験」を目立つ場所に</w:t>
            </w:r>
          </w:p>
        </w:tc>
      </w:tr>
      <w:tr>
        <w:tc>
          <w:tcPr>
            <w:tcW w:type="dxa" w:w="5046"/>
            <w:shd w:val="clear" w:color="auto" w:fill="FFF5EC"/>
          </w:tcPr>
          <w:p>
            <w:r>
              <w:rPr>
                <w:sz w:val="19"/>
              </w:rPr>
            </w:r>
            <w:r>
              <w:rPr>
                <w:color w:val="37474F"/>
              </w:rPr>
              <w:t>キャンセル方法</w:t>
            </w:r>
          </w:p>
        </w:tc>
        <w:tc>
          <w:tcPr>
            <w:tcW w:type="dxa" w:w="5046"/>
            <w:shd w:val="clear" w:color="auto" w:fill="FFF5EC"/>
          </w:tcPr>
          <w:p>
            <w:r>
              <w:rPr>
                <w:sz w:val="19"/>
              </w:rPr>
            </w:r>
            <w:r>
              <w:rPr>
                <w:color w:val="37474F"/>
              </w:rPr>
              <w:t>「設定 → Apple ID → サブスクリプション」</w:t>
            </w:r>
          </w:p>
        </w:tc>
      </w:tr>
      <w:tr>
        <w:tc>
          <w:tcPr>
            <w:tcW w:type="dxa" w:w="5046"/>
            <w:shd w:val="clear" w:color="auto" w:fill="FFFFFF"/>
          </w:tcPr>
          <w:p>
            <w:r>
              <w:rPr>
                <w:sz w:val="19"/>
              </w:rPr>
            </w:r>
            <w:r>
              <w:rPr>
                <w:color w:val="37474F"/>
              </w:rPr>
              <w:t>利用規約リンク</w:t>
            </w:r>
          </w:p>
        </w:tc>
        <w:tc>
          <w:tcPr>
            <w:tcW w:type="dxa" w:w="5046"/>
            <w:shd w:val="clear" w:color="auto" w:fill="FFFFFF"/>
          </w:tcPr>
          <w:p>
            <w:r>
              <w:rPr>
                <w:sz w:val="19"/>
              </w:rPr>
            </w:r>
            <w:r>
              <w:rPr>
                <w:rFonts w:ascii="Menlo" w:hAnsi="Menlo"/>
                <w:color w:val="7228C0"/>
              </w:rPr>
              <w:t>https://fit.ktrips.net/privacy-policy/</w:t>
            </w:r>
          </w:p>
        </w:tc>
      </w:tr>
      <w:tr>
        <w:tc>
          <w:tcPr>
            <w:tcW w:type="dxa" w:w="5046"/>
            <w:shd w:val="clear" w:color="auto" w:fill="FFF5EC"/>
          </w:tcPr>
          <w:p>
            <w:r>
              <w:rPr>
                <w:sz w:val="19"/>
              </w:rPr>
            </w:r>
            <w:r>
              <w:rPr>
                <w:color w:val="37474F"/>
              </w:rPr>
              <w:t>復元ボタン</w:t>
            </w:r>
          </w:p>
        </w:tc>
        <w:tc>
          <w:tcPr>
            <w:tcW w:type="dxa" w:w="5046"/>
            <w:shd w:val="clear" w:color="auto" w:fill="FFF5EC"/>
          </w:tcPr>
          <w:p>
            <w:r>
              <w:rPr>
                <w:sz w:val="19"/>
              </w:rPr>
            </w:r>
            <w:r>
              <w:rPr>
                <w:rFonts w:ascii="Menlo" w:hAnsi="Menlo"/>
                <w:color w:val="7228C0"/>
              </w:rPr>
              <w:t>AppStore.sync()</w:t>
            </w:r>
            <w:r>
              <w:rPr>
                <w:color w:val="37474F"/>
              </w:rPr>
              <w:t xml:space="preserve"> を呼ぶ「購入を復元」ボタン</w:t>
            </w:r>
          </w:p>
        </w:tc>
      </w:tr>
      <w:tr>
        <w:tc>
          <w:tcPr>
            <w:tcW w:type="dxa" w:w="5046"/>
            <w:shd w:val="clear" w:color="auto" w:fill="FFFFFF"/>
          </w:tcPr>
          <w:p>
            <w:r>
              <w:rPr>
                <w:sz w:val="19"/>
              </w:rPr>
            </w:r>
            <w:r>
              <w:rPr>
                <w:color w:val="37474F"/>
              </w:rPr>
              <w:t>課金間隔</w:t>
            </w:r>
          </w:p>
        </w:tc>
        <w:tc>
          <w:tcPr>
            <w:tcW w:type="dxa" w:w="5046"/>
            <w:shd w:val="clear" w:color="auto" w:fill="FFFFFF"/>
          </w:tcPr>
          <w:p>
            <w:r>
              <w:rPr>
                <w:sz w:val="19"/>
              </w:rPr>
            </w:r>
            <w:r>
              <w:rPr>
                <w:color w:val="37474F"/>
              </w:rPr>
              <w:t>「毎月自動更新」「毎年自動更新」を明記</w:t>
            </w:r>
          </w:p>
        </w:tc>
      </w:tr>
    </w:tbl>
    <w:p>
      <w:pPr>
        <w:spacing w:after="120"/>
      </w:pPr>
    </w:p>
    <w:p>
      <w:pPr>
        <w:spacing w:before="80" w:after="80"/>
        <w:pBdr>
          <w:bottom w:val="single" w:sz="6" w:space="1" w:color="FF6600"/>
        </w:pBdr>
      </w:pPr>
    </w:p>
    <w:p>
      <w:bookmarkStart w:id="2060" w:name="_Toc91000061"/>
      <w:pPr>
        <w:pStyle w:val="Heading1"/>
        <w:pageBreakBefore/>
        <w:spacing w:before="0"/>
        <w:pBdr>
          <w:bottom w:val="single" w:sz="8" w:space="6" w:color="FF6600"/>
        </w:pBdr>
        <w:outlineLvl w:val="0"/>
      </w:pPr>
      <w:r>
        <w:rPr>
          <w:color w:val="E55000"/>
        </w:rPr>
        <w:t>第四章: Plus Gating UI</w:t>
      </w:r>
      <w:bookmarkEnd w:id="2060"/>
    </w:p>
    <w:p>
      <w:bookmarkStart w:id="2061" w:name="_Toc91000062"/>
      <w:pPr>
        <w:pStyle w:val="Heading2"/>
        <w:outlineLvl w:val="1"/>
      </w:pPr>
      <w:r>
        <w:rPr>
          <w:color w:val="CC5500"/>
        </w:rPr>
        <w:t>4-1. Gating UI の設計方針</w:t>
      </w:r>
      <w:bookmarkEnd w:id="2061"/>
    </w:p>
    <w:p>
      <w:pPr>
        <w:spacing w:after="160" w:line="312" w:lineRule="auto"/>
      </w:pPr>
      <w:r>
        <w:rPr>
          <w:color w:val="37474F"/>
        </w:rPr>
        <w:t>機能制限を表示するとき、ユーザー体験を壊さない設計が重要です。Fitingo では次の原則を採用しています。</w:t>
      </w:r>
    </w:p>
    <w:p>
      <w:pPr>
        <w:spacing w:after="160" w:line="312" w:lineRule="auto"/>
      </w:pPr>
      <w:r>
        <w:rPr>
          <w:b/>
          <w:color w:val="37474F"/>
        </w:rPr>
        <w:t>Gating の3つの原則:</w:t>
      </w:r>
    </w:p>
    <w:p>
      <w:pPr>
        <w:pStyle w:val="ListNumber"/>
        <w:spacing w:after="60"/>
      </w:pPr>
      <w:r>
        <w:rPr>
          <w:b/>
          <w:color w:val="37474F"/>
        </w:rPr>
        <w:t>1ページに1箇所</w:t>
      </w:r>
      <w:r>
        <w:rPr>
          <w:color w:val="37474F"/>
        </w:rPr>
        <w:t xml:space="preserve"> ── ページ内に複数のロック表示は出さない。「Plus で解放」という統一メッセージにまとめる</w:t>
      </w:r>
    </w:p>
    <w:p>
      <w:pPr>
        <w:pStyle w:val="ListNumber"/>
        <w:spacing w:after="60"/>
      </w:pPr>
      <w:r>
        <w:rPr>
          <w:b/>
          <w:color w:val="37474F"/>
        </w:rPr>
        <w:t>何が解放されるか明示</w:t>
      </w:r>
      <w:r>
        <w:rPr>
          <w:color w:val="37474F"/>
        </w:rPr>
        <w:t xml:space="preserve"> ── 「Plusにするとこれが使えます」という機能リストを表示する</w:t>
      </w:r>
    </w:p>
    <w:p>
      <w:pPr>
        <w:pStyle w:val="ListNumber"/>
        <w:spacing w:after="60"/>
      </w:pPr>
      <w:r>
        <w:rPr>
          <w:b/>
          <w:color w:val="37474F"/>
        </w:rPr>
        <w:t>ネガティブではなくポジティブに</w:t>
      </w:r>
      <w:r>
        <w:rPr>
          <w:color w:val="37474F"/>
        </w:rPr>
        <w:t xml:space="preserve"> ── 「使えません」ではなく「Plusで使えます」という表現にする</w:t>
      </w:r>
    </w:p>
    <w:p>
      <w:bookmarkStart w:id="2062" w:name="_Toc91000063"/>
      <w:pPr>
        <w:pStyle w:val="Heading2"/>
        <w:outlineLvl w:val="1"/>
      </w:pPr>
      <w:r>
        <w:rPr>
          <w:color w:val="CC5500"/>
        </w:rPr>
        <w:t>4-1b. Gating UI の共通コンポーネント</w:t>
      </w:r>
      <w:bookmarkEnd w:id="2062"/>
    </w:p>
    <w:p>
      <w:pPr>
        <w:spacing w:after="160" w:line="312" w:lineRule="auto"/>
      </w:pPr>
      <w:r>
        <w:rPr>
          <w:color w:val="37474F"/>
        </w:rPr>
        <w:t>全ての Gating UI で共通して使えるコンポーネントを作成します。再利用可能にすることで、新機能を Plus 限定にする際に数行で実装できます。</w:t>
      </w:r>
    </w:p>
    <w:p>
      <w:pPr>
        <w:spacing w:before="120" w:after="200"/>
        <w:ind w:left="160"/>
        <w:shd w:val="clear" w:color="auto" w:fill="F2F3F4"/>
        <w:pBdr>
          <w:left w:val="single" w:sz="18" w:space="10" w:color="FF6600"/>
        </w:pBdr>
      </w:pPr>
      <w:r>
        <w:rPr>
          <w:rFonts w:ascii="Menlo" w:hAnsi="Menlo"/>
          <w:color w:val="455A64"/>
          <w:sz w:val="18"/>
        </w:rPr>
        <w:t>// Views/Components/PlusGateView.swift</w:t>
      </w:r>
      <w:r>
        <w:br/>
      </w:r>
      <w:r>
        <w:rPr>
          <w:rFonts w:ascii="Menlo" w:hAnsi="Menlo"/>
          <w:color w:val="455A64"/>
          <w:sz w:val="18"/>
        </w:rPr>
        <w:t>import SwiftUI</w:t>
      </w:r>
      <w:r>
        <w:br/>
      </w:r>
      <w:r>
        <w:rPr>
          <w:rFonts w:ascii="Menlo" w:hAnsi="Menlo"/>
          <w:color w:val="455A64"/>
          <w:sz w:val="18"/>
        </w:rPr>
      </w:r>
      <w:r>
        <w:br/>
      </w:r>
      <w:r>
        <w:rPr>
          <w:rFonts w:ascii="Menlo" w:hAnsi="Menlo"/>
          <w:color w:val="455A64"/>
          <w:sz w:val="18"/>
        </w:rPr>
        <w:t>struct PlusGateView&lt;Content: View&gt;: View {</w:t>
      </w:r>
      <w:r>
        <w:br/>
      </w:r>
      <w:r>
        <w:rPr>
          <w:rFonts w:ascii="Menlo" w:hAnsi="Menlo"/>
          <w:color w:val="455A64"/>
          <w:sz w:val="18"/>
        </w:rPr>
        <w:t xml:space="preserve">    @Environment(PlusManager.self) private var plusManager</w:t>
      </w:r>
      <w:r>
        <w:br/>
      </w:r>
      <w:r>
        <w:rPr>
          <w:rFonts w:ascii="Menlo" w:hAnsi="Menlo"/>
          <w:color w:val="455A64"/>
          <w:sz w:val="18"/>
        </w:rPr>
        <w:t xml:space="preserve">    let featureName: String</w:t>
      </w:r>
      <w:r>
        <w:br/>
      </w:r>
      <w:r>
        <w:rPr>
          <w:rFonts w:ascii="Menlo" w:hAnsi="Menlo"/>
          <w:color w:val="455A64"/>
          <w:sz w:val="18"/>
        </w:rPr>
        <w:t xml:space="preserve">    let description: String</w:t>
      </w:r>
      <w:r>
        <w:br/>
      </w:r>
      <w:r>
        <w:rPr>
          <w:rFonts w:ascii="Menlo" w:hAnsi="Menlo"/>
          <w:color w:val="455A64"/>
          <w:sz w:val="18"/>
        </w:rPr>
        <w:t xml:space="preserve">    let icon: String</w:t>
      </w:r>
      <w:r>
        <w:br/>
      </w:r>
      <w:r>
        <w:rPr>
          <w:rFonts w:ascii="Menlo" w:hAnsi="Menlo"/>
          <w:color w:val="455A64"/>
          <w:sz w:val="18"/>
        </w:rPr>
        <w:t xml:space="preserve">    let content: () -&gt; Content</w:t>
      </w:r>
      <w:r>
        <w:br/>
      </w:r>
      <w:r>
        <w:rPr>
          <w:rFonts w:ascii="Menlo" w:hAnsi="Menlo"/>
          <w:color w:val="455A64"/>
          <w:sz w:val="18"/>
        </w:rPr>
      </w:r>
      <w:r>
        <w:br/>
      </w:r>
      <w:r>
        <w:rPr>
          <w:rFonts w:ascii="Menlo" w:hAnsi="Menlo"/>
          <w:color w:val="455A64"/>
          <w:sz w:val="18"/>
        </w:rPr>
        <w:t xml:space="preserve">    var body: some View {</w:t>
      </w:r>
      <w:r>
        <w:br/>
      </w:r>
      <w:r>
        <w:rPr>
          <w:rFonts w:ascii="Menlo" w:hAnsi="Menlo"/>
          <w:color w:val="455A64"/>
          <w:sz w:val="18"/>
        </w:rPr>
        <w:t xml:space="preserve">        if plusManager.isPlusUser {</w:t>
      </w:r>
      <w:r>
        <w:br/>
      </w:r>
      <w:r>
        <w:rPr>
          <w:rFonts w:ascii="Menlo" w:hAnsi="Menlo"/>
          <w:color w:val="455A64"/>
          <w:sz w:val="18"/>
        </w:rPr>
        <w:t xml:space="preserve">            content()</w:t>
      </w:r>
      <w:r>
        <w:br/>
      </w:r>
      <w:r>
        <w:rPr>
          <w:rFonts w:ascii="Menlo" w:hAnsi="Menlo"/>
          <w:color w:val="455A64"/>
          <w:sz w:val="18"/>
        </w:rPr>
        <w:t xml:space="preserve">        } else {</w:t>
      </w:r>
      <w:r>
        <w:br/>
      </w:r>
      <w:r>
        <w:rPr>
          <w:rFonts w:ascii="Menlo" w:hAnsi="Menlo"/>
          <w:color w:val="455A64"/>
          <w:sz w:val="18"/>
        </w:rPr>
        <w:t xml:space="preserve">            PlusLockedOverlay(</w:t>
      </w:r>
      <w:r>
        <w:br/>
      </w:r>
      <w:r>
        <w:rPr>
          <w:rFonts w:ascii="Menlo" w:hAnsi="Menlo"/>
          <w:color w:val="455A64"/>
          <w:sz w:val="18"/>
        </w:rPr>
        <w:t xml:space="preserve">                featureName: featureName,</w:t>
      </w:r>
      <w:r>
        <w:br/>
      </w:r>
      <w:r>
        <w:rPr>
          <w:rFonts w:ascii="Menlo" w:hAnsi="Menlo"/>
          <w:color w:val="455A64"/>
          <w:sz w:val="18"/>
        </w:rPr>
        <w:t xml:space="preserve">                description: description,</w:t>
      </w:r>
      <w:r>
        <w:br/>
      </w:r>
      <w:r>
        <w:rPr>
          <w:rFonts w:ascii="Menlo" w:hAnsi="Menlo"/>
          <w:color w:val="455A64"/>
          <w:sz w:val="18"/>
        </w:rPr>
        <w:t xml:space="preserve">                icon: icon</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r>
        <w:br/>
      </w:r>
      <w:r>
        <w:rPr>
          <w:rFonts w:ascii="Menlo" w:hAnsi="Menlo"/>
          <w:color w:val="455A64"/>
          <w:sz w:val="18"/>
        </w:rPr>
      </w:r>
      <w:r>
        <w:br/>
      </w:r>
      <w:r>
        <w:rPr>
          <w:rFonts w:ascii="Menlo" w:hAnsi="Menlo"/>
          <w:color w:val="455A64"/>
          <w:sz w:val="18"/>
        </w:rPr>
        <w:t>struct PlusLockedOverlay: View {</w:t>
      </w:r>
      <w:r>
        <w:br/>
      </w:r>
      <w:r>
        <w:rPr>
          <w:rFonts w:ascii="Menlo" w:hAnsi="Menlo"/>
          <w:color w:val="455A64"/>
          <w:sz w:val="18"/>
        </w:rPr>
        <w:t xml:space="preserve">    let featureName: String</w:t>
      </w:r>
      <w:r>
        <w:br/>
      </w:r>
      <w:r>
        <w:rPr>
          <w:rFonts w:ascii="Menlo" w:hAnsi="Menlo"/>
          <w:color w:val="455A64"/>
          <w:sz w:val="18"/>
        </w:rPr>
        <w:t xml:space="preserve">    let description: String</w:t>
      </w:r>
      <w:r>
        <w:br/>
      </w:r>
      <w:r>
        <w:rPr>
          <w:rFonts w:ascii="Menlo" w:hAnsi="Menlo"/>
          <w:color w:val="455A64"/>
          <w:sz w:val="18"/>
        </w:rPr>
        <w:t xml:space="preserve">    let icon: String</w:t>
      </w:r>
      <w:r>
        <w:br/>
      </w:r>
      <w:r>
        <w:rPr>
          <w:rFonts w:ascii="Menlo" w:hAnsi="Menlo"/>
          <w:color w:val="455A64"/>
          <w:sz w:val="18"/>
        </w:rPr>
        <w:t xml:space="preserve">    @State private var showPaywall = false</w:t>
      </w:r>
      <w:r>
        <w:br/>
      </w:r>
      <w:r>
        <w:rPr>
          <w:rFonts w:ascii="Menlo" w:hAnsi="Menlo"/>
          <w:color w:val="455A64"/>
          <w:sz w:val="18"/>
        </w:rPr>
      </w:r>
      <w:r>
        <w:br/>
      </w:r>
      <w:r>
        <w:rPr>
          <w:rFonts w:ascii="Menlo" w:hAnsi="Menlo"/>
          <w:color w:val="455A64"/>
          <w:sz w:val="18"/>
        </w:rPr>
        <w:t xml:space="preserve">    var body: some View {</w:t>
      </w:r>
      <w:r>
        <w:br/>
      </w:r>
      <w:r>
        <w:rPr>
          <w:rFonts w:ascii="Menlo" w:hAnsi="Menlo"/>
          <w:color w:val="455A64"/>
          <w:sz w:val="18"/>
        </w:rPr>
        <w:t xml:space="preserve">        VStack(spacing: 20) {</w:t>
      </w:r>
      <w:r>
        <w:br/>
      </w:r>
      <w:r>
        <w:rPr>
          <w:rFonts w:ascii="Menlo" w:hAnsi="Menlo"/>
          <w:color w:val="455A64"/>
          <w:sz w:val="18"/>
        </w:rPr>
        <w:t xml:space="preserve">            Image(systemName: icon)</w:t>
      </w:r>
      <w:r>
        <w:br/>
      </w:r>
      <w:r>
        <w:rPr>
          <w:rFonts w:ascii="Menlo" w:hAnsi="Menlo"/>
          <w:color w:val="455A64"/>
          <w:sz w:val="18"/>
        </w:rPr>
        <w:t xml:space="preserve">                .font(.system(size: 48))</w:t>
      </w:r>
      <w:r>
        <w:br/>
      </w:r>
      <w:r>
        <w:rPr>
          <w:rFonts w:ascii="Menlo" w:hAnsi="Menlo"/>
          <w:color w:val="455A64"/>
          <w:sz w:val="18"/>
        </w:rPr>
        <w:t xml:space="preserve">                .foregroundStyle(.purple.gradient)</w:t>
      </w:r>
      <w:r>
        <w:br/>
      </w:r>
      <w:r>
        <w:rPr>
          <w:rFonts w:ascii="Menlo" w:hAnsi="Menlo"/>
          <w:color w:val="455A64"/>
          <w:sz w:val="18"/>
        </w:rPr>
      </w:r>
      <w:r>
        <w:br/>
      </w:r>
      <w:r>
        <w:rPr>
          <w:rFonts w:ascii="Menlo" w:hAnsi="Menlo"/>
          <w:color w:val="455A64"/>
          <w:sz w:val="18"/>
        </w:rPr>
        <w:t xml:space="preserve">            Text(featureName)</w:t>
      </w:r>
      <w:r>
        <w:br/>
      </w:r>
      <w:r>
        <w:rPr>
          <w:rFonts w:ascii="Menlo" w:hAnsi="Menlo"/>
          <w:color w:val="455A64"/>
          <w:sz w:val="18"/>
        </w:rPr>
        <w:t xml:space="preserve">                .font(.title2.bold())</w:t>
      </w:r>
      <w:r>
        <w:br/>
      </w:r>
      <w:r>
        <w:rPr>
          <w:rFonts w:ascii="Menlo" w:hAnsi="Menlo"/>
          <w:color w:val="455A64"/>
          <w:sz w:val="18"/>
        </w:rPr>
      </w:r>
      <w:r>
        <w:br/>
      </w:r>
      <w:r>
        <w:rPr>
          <w:rFonts w:ascii="Menlo" w:hAnsi="Menlo"/>
          <w:color w:val="455A64"/>
          <w:sz w:val="18"/>
        </w:rPr>
        <w:t xml:space="preserve">            Text(description)</w:t>
      </w:r>
      <w:r>
        <w:br/>
      </w:r>
      <w:r>
        <w:rPr>
          <w:rFonts w:ascii="Menlo" w:hAnsi="Menlo"/>
          <w:color w:val="455A64"/>
          <w:sz w:val="18"/>
        </w:rPr>
        <w:t xml:space="preserve">                .font(.subheadline)</w:t>
      </w:r>
      <w:r>
        <w:br/>
      </w:r>
      <w:r>
        <w:rPr>
          <w:rFonts w:ascii="Menlo" w:hAnsi="Menlo"/>
          <w:color w:val="455A64"/>
          <w:sz w:val="18"/>
        </w:rPr>
        <w:t xml:space="preserve">                .foregroundStyle(.secondary)</w:t>
      </w:r>
      <w:r>
        <w:br/>
      </w:r>
      <w:r>
        <w:rPr>
          <w:rFonts w:ascii="Menlo" w:hAnsi="Menlo"/>
          <w:color w:val="455A64"/>
          <w:sz w:val="18"/>
        </w:rPr>
        <w:t xml:space="preserve">                .multilineTextAlignment(.center)</w:t>
      </w:r>
      <w:r>
        <w:br/>
      </w:r>
      <w:r>
        <w:rPr>
          <w:rFonts w:ascii="Menlo" w:hAnsi="Menlo"/>
          <w:color w:val="455A64"/>
          <w:sz w:val="18"/>
        </w:rPr>
        <w:t xml:space="preserve">                .padding(.horizontal)</w:t>
      </w:r>
      <w:r>
        <w:br/>
      </w:r>
      <w:r>
        <w:rPr>
          <w:rFonts w:ascii="Menlo" w:hAnsi="Menlo"/>
          <w:color w:val="455A64"/>
          <w:sz w:val="18"/>
        </w:rPr>
      </w:r>
      <w:r>
        <w:br/>
      </w:r>
      <w:r>
        <w:rPr>
          <w:rFonts w:ascii="Menlo" w:hAnsi="Menlo"/>
          <w:color w:val="455A64"/>
          <w:sz w:val="18"/>
        </w:rPr>
        <w:t xml:space="preserve">            Button("Fitingo Plus を試す") {</w:t>
      </w:r>
      <w:r>
        <w:br/>
      </w:r>
      <w:r>
        <w:rPr>
          <w:rFonts w:ascii="Menlo" w:hAnsi="Menlo"/>
          <w:color w:val="455A64"/>
          <w:sz w:val="18"/>
        </w:rPr>
        <w:t xml:space="preserve">                showPaywall = true</w:t>
      </w:r>
      <w:r>
        <w:br/>
      </w:r>
      <w:r>
        <w:rPr>
          <w:rFonts w:ascii="Menlo" w:hAnsi="Menlo"/>
          <w:color w:val="455A64"/>
          <w:sz w:val="18"/>
        </w:rPr>
        <w:t xml:space="preserve">            }</w:t>
      </w:r>
      <w:r>
        <w:br/>
      </w:r>
      <w:r>
        <w:rPr>
          <w:rFonts w:ascii="Menlo" w:hAnsi="Menlo"/>
          <w:color w:val="455A64"/>
          <w:sz w:val="18"/>
        </w:rPr>
        <w:t xml:space="preserve">            .buttonStyle(.borderedProminent)</w:t>
      </w:r>
      <w:r>
        <w:br/>
      </w:r>
      <w:r>
        <w:rPr>
          <w:rFonts w:ascii="Menlo" w:hAnsi="Menlo"/>
          <w:color w:val="455A64"/>
          <w:sz w:val="18"/>
        </w:rPr>
        <w:t xml:space="preserve">            .tint(.purple)</w:t>
      </w:r>
      <w:r>
        <w:br/>
      </w:r>
      <w:r>
        <w:rPr>
          <w:rFonts w:ascii="Menlo" w:hAnsi="Menlo"/>
          <w:color w:val="455A64"/>
          <w:sz w:val="18"/>
        </w:rPr>
      </w:r>
      <w:r>
        <w:br/>
      </w:r>
      <w:r>
        <w:rPr>
          <w:rFonts w:ascii="Menlo" w:hAnsi="Menlo"/>
          <w:color w:val="455A64"/>
          <w:sz w:val="18"/>
        </w:rPr>
        <w:t xml:space="preserve">            Text("7日間無料 · いつでも解約可能")</w:t>
      </w:r>
      <w:r>
        <w:br/>
      </w:r>
      <w:r>
        <w:rPr>
          <w:rFonts w:ascii="Menlo" w:hAnsi="Menlo"/>
          <w:color w:val="455A64"/>
          <w:sz w:val="18"/>
        </w:rPr>
        <w:t xml:space="preserve">                .font(.caption)</w:t>
      </w:r>
      <w:r>
        <w:br/>
      </w:r>
      <w:r>
        <w:rPr>
          <w:rFonts w:ascii="Menlo" w:hAnsi="Menlo"/>
          <w:color w:val="455A64"/>
          <w:sz w:val="18"/>
        </w:rPr>
        <w:t xml:space="preserve">                .foregroundStyle(.secondary)</w:t>
      </w:r>
      <w:r>
        <w:br/>
      </w:r>
      <w:r>
        <w:rPr>
          <w:rFonts w:ascii="Menlo" w:hAnsi="Menlo"/>
          <w:color w:val="455A64"/>
          <w:sz w:val="18"/>
        </w:rPr>
        <w:t xml:space="preserve">        }</w:t>
      </w:r>
      <w:r>
        <w:br/>
      </w:r>
      <w:r>
        <w:rPr>
          <w:rFonts w:ascii="Menlo" w:hAnsi="Menlo"/>
          <w:color w:val="455A64"/>
          <w:sz w:val="18"/>
        </w:rPr>
        <w:t xml:space="preserve">        .padding()</w:t>
      </w:r>
      <w:r>
        <w:br/>
      </w:r>
      <w:r>
        <w:rPr>
          <w:rFonts w:ascii="Menlo" w:hAnsi="Menlo"/>
          <w:color w:val="455A64"/>
          <w:sz w:val="18"/>
        </w:rPr>
        <w:t xml:space="preserve">        .sheet(isPresented: $showPaywall) {</w:t>
      </w:r>
      <w:r>
        <w:br/>
      </w:r>
      <w:r>
        <w:rPr>
          <w:rFonts w:ascii="Menlo" w:hAnsi="Menlo"/>
          <w:color w:val="455A64"/>
          <w:sz w:val="18"/>
        </w:rPr>
        <w:t xml:space="preserve">            PaywallView()</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pPr>
        <w:spacing w:after="160" w:line="312" w:lineRule="auto"/>
      </w:pPr>
      <w:r>
        <w:rPr>
          <w:color w:val="37474F"/>
        </w:rPr>
        <w:t>使い方:</w:t>
      </w:r>
    </w:p>
    <w:p>
      <w:pPr>
        <w:spacing w:before="120" w:after="200"/>
        <w:ind w:left="160"/>
        <w:shd w:val="clear" w:color="auto" w:fill="F2F3F4"/>
        <w:pBdr>
          <w:left w:val="single" w:sz="18" w:space="10" w:color="FF6600"/>
        </w:pBdr>
      </w:pPr>
      <w:r>
        <w:rPr>
          <w:rFonts w:ascii="Menlo" w:hAnsi="Menlo"/>
          <w:color w:val="455A64"/>
          <w:sz w:val="18"/>
        </w:rPr>
        <w:t>PlusGateView(</w:t>
      </w:r>
      <w:r>
        <w:br/>
      </w:r>
      <w:r>
        <w:rPr>
          <w:rFonts w:ascii="Menlo" w:hAnsi="Menlo"/>
          <w:color w:val="455A64"/>
          <w:sz w:val="18"/>
        </w:rPr>
        <w:t xml:space="preserve">    featureName: "MINDタブ",</w:t>
      </w:r>
      <w:r>
        <w:br/>
      </w:r>
      <w:r>
        <w:rPr>
          <w:rFonts w:ascii="Menlo" w:hAnsi="Menlo"/>
          <w:color w:val="455A64"/>
          <w:sz w:val="18"/>
        </w:rPr>
        <w:t xml:space="preserve">    description: "睡眠記録・マインドフルネス・AIコーチングを利用するには</w:t>
      </w:r>
      <w:r>
        <w:br/>
      </w:r>
      <w:r>
        <w:rPr>
          <w:rFonts w:ascii="Menlo" w:hAnsi="Menlo"/>
          <w:color w:val="455A64"/>
          <w:sz w:val="18"/>
        </w:rPr>
        <w:t>Fitingo Plus が必要です。",</w:t>
      </w:r>
      <w:r>
        <w:br/>
      </w:r>
      <w:r>
        <w:rPr>
          <w:rFonts w:ascii="Menlo" w:hAnsi="Menlo"/>
          <w:color w:val="455A64"/>
          <w:sz w:val="18"/>
        </w:rPr>
        <w:t xml:space="preserve">    icon: "brain.head.profile"</w:t>
      </w:r>
      <w:r>
        <w:br/>
      </w:r>
      <w:r>
        <w:rPr>
          <w:rFonts w:ascii="Menlo" w:hAnsi="Menlo"/>
          <w:color w:val="455A64"/>
          <w:sz w:val="18"/>
        </w:rPr>
        <w:t>) {</w:t>
      </w:r>
      <w:r>
        <w:br/>
      </w:r>
      <w:r>
        <w:rPr>
          <w:rFonts w:ascii="Menlo" w:hAnsi="Menlo"/>
          <w:color w:val="455A64"/>
          <w:sz w:val="18"/>
        </w:rPr>
        <w:t xml:space="preserve">    MindTabContent()</w:t>
      </w:r>
      <w:r>
        <w:br/>
      </w:r>
      <w:r>
        <w:rPr>
          <w:rFonts w:ascii="Menlo" w:hAnsi="Menlo"/>
          <w:color w:val="455A64"/>
          <w:sz w:val="18"/>
        </w:rPr>
        <w:t>}</w:t>
      </w:r>
    </w:p>
    <w:p>
      <w:bookmarkStart w:id="2063" w:name="_Toc91000064"/>
      <w:pPr>
        <w:pStyle w:val="Heading2"/>
        <w:outlineLvl w:val="1"/>
      </w:pPr>
      <w:r>
        <w:rPr>
          <w:color w:val="CC5500"/>
        </w:rPr>
        <w:t>4-2. ページレベルの Gating（MIND タブ）</w:t>
      </w:r>
      <w:bookmarkEnd w:id="2063"/>
    </w:p>
    <w:p>
      <w:pPr>
        <w:spacing w:after="160" w:line="312" w:lineRule="auto"/>
      </w:pPr>
      <w:r>
        <w:rPr>
          <w:color w:val="37474F"/>
        </w:rPr>
        <w:t>MIND タブは全体がPlus限定です。フルページのロック画面を表示します。</w:t>
      </w:r>
    </w:p>
    <w:p>
      <w:pPr>
        <w:spacing w:before="120" w:after="200"/>
        <w:ind w:left="160"/>
        <w:shd w:val="clear" w:color="auto" w:fill="F2F3F4"/>
        <w:pBdr>
          <w:left w:val="single" w:sz="18" w:space="10" w:color="FF6600"/>
        </w:pBdr>
      </w:pPr>
      <w:r>
        <w:rPr>
          <w:rFonts w:ascii="Menlo" w:hAnsi="Menlo"/>
          <w:color w:val="455A64"/>
          <w:sz w:val="18"/>
        </w:rPr>
        <w:t>// MindView の入り口で Plus チェック</w:t>
      </w:r>
      <w:r>
        <w:br/>
      </w:r>
      <w:r>
        <w:rPr>
          <w:rFonts w:ascii="Menlo" w:hAnsi="Menlo"/>
          <w:color w:val="455A64"/>
          <w:sz w:val="18"/>
        </w:rPr>
        <w:t>struct MindView: View {</w:t>
      </w:r>
      <w:r>
        <w:br/>
      </w:r>
      <w:r>
        <w:rPr>
          <w:rFonts w:ascii="Menlo" w:hAnsi="Menlo"/>
          <w:color w:val="455A64"/>
          <w:sz w:val="18"/>
        </w:rPr>
        <w:t xml:space="preserve">    @EnvironmentObject private var plus: PlusManager</w:t>
      </w:r>
      <w:r>
        <w:br/>
      </w:r>
      <w:r>
        <w:rPr>
          <w:rFonts w:ascii="Menlo" w:hAnsi="Menlo"/>
          <w:color w:val="455A64"/>
          <w:sz w:val="18"/>
        </w:rPr>
        <w:t xml:space="preserve">    @State private var showPlusView = false</w:t>
      </w:r>
      <w:r>
        <w:br/>
      </w:r>
      <w:r>
        <w:rPr>
          <w:rFonts w:ascii="Menlo" w:hAnsi="Menlo"/>
          <w:color w:val="455A64"/>
          <w:sz w:val="18"/>
        </w:rPr>
      </w:r>
      <w:r>
        <w:br/>
      </w:r>
      <w:r>
        <w:rPr>
          <w:rFonts w:ascii="Menlo" w:hAnsi="Menlo"/>
          <w:color w:val="455A64"/>
          <w:sz w:val="18"/>
        </w:rPr>
        <w:t xml:space="preserve">    var body: some View {</w:t>
      </w:r>
      <w:r>
        <w:br/>
      </w:r>
      <w:r>
        <w:rPr>
          <w:rFonts w:ascii="Menlo" w:hAnsi="Menlo"/>
          <w:color w:val="455A64"/>
          <w:sz w:val="18"/>
        </w:rPr>
        <w:t xml:space="preserve">        Group {</w:t>
      </w:r>
      <w:r>
        <w:br/>
      </w:r>
      <w:r>
        <w:rPr>
          <w:rFonts w:ascii="Menlo" w:hAnsi="Menlo"/>
          <w:color w:val="455A64"/>
          <w:sz w:val="18"/>
        </w:rPr>
        <w:t xml:space="preserve">            if plus.isPlus {</w:t>
      </w:r>
      <w:r>
        <w:br/>
      </w:r>
      <w:r>
        <w:rPr>
          <w:rFonts w:ascii="Menlo" w:hAnsi="Menlo"/>
          <w:color w:val="455A64"/>
          <w:sz w:val="18"/>
        </w:rPr>
        <w:t xml:space="preserve">                MindContentView()</w:t>
      </w:r>
      <w:r>
        <w:br/>
      </w:r>
      <w:r>
        <w:rPr>
          <w:rFonts w:ascii="Menlo" w:hAnsi="Menlo"/>
          <w:color w:val="455A64"/>
          <w:sz w:val="18"/>
        </w:rPr>
        <w:t xml:space="preserve">            } else {</w:t>
      </w:r>
      <w:r>
        <w:br/>
      </w:r>
      <w:r>
        <w:rPr>
          <w:rFonts w:ascii="Menlo" w:hAnsi="Menlo"/>
          <w:color w:val="455A64"/>
          <w:sz w:val="18"/>
        </w:rPr>
        <w:t xml:space="preserve">                MindPlusGateView { showPlusView = true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.sheet(isPresented: $showPlusView) {</w:t>
      </w:r>
      <w:r>
        <w:br/>
      </w:r>
      <w:r>
        <w:rPr>
          <w:rFonts w:ascii="Menlo" w:hAnsi="Menlo"/>
          <w:color w:val="455A64"/>
          <w:sz w:val="18"/>
        </w:rPr>
        <w:t xml:space="preserve">            PlusView()</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r>
        <w:br/>
      </w:r>
      <w:r>
        <w:rPr>
          <w:rFonts w:ascii="Menlo" w:hAnsi="Menlo"/>
          <w:color w:val="455A64"/>
          <w:sz w:val="18"/>
        </w:rPr>
      </w:r>
      <w:r>
        <w:br/>
      </w:r>
      <w:r>
        <w:rPr>
          <w:rFonts w:ascii="Menlo" w:hAnsi="Menlo"/>
          <w:color w:val="455A64"/>
          <w:sz w:val="18"/>
        </w:rPr>
        <w:t>struct MindPlusGateView: View {</w:t>
      </w:r>
      <w:r>
        <w:br/>
      </w:r>
      <w:r>
        <w:rPr>
          <w:rFonts w:ascii="Menlo" w:hAnsi="Menlo"/>
          <w:color w:val="455A64"/>
          <w:sz w:val="18"/>
        </w:rPr>
        <w:t xml:space="preserve">    let onUpgrade: () -&gt; Void</w:t>
      </w:r>
      <w:r>
        <w:br/>
      </w:r>
      <w:r>
        <w:rPr>
          <w:rFonts w:ascii="Menlo" w:hAnsi="Menlo"/>
          <w:color w:val="455A64"/>
          <w:sz w:val="18"/>
        </w:rPr>
      </w:r>
      <w:r>
        <w:br/>
      </w:r>
      <w:r>
        <w:rPr>
          <w:rFonts w:ascii="Menlo" w:hAnsi="Menlo"/>
          <w:color w:val="455A64"/>
          <w:sz w:val="18"/>
        </w:rPr>
        <w:t xml:space="preserve">    var body: some View {</w:t>
      </w:r>
      <w:r>
        <w:br/>
      </w:r>
      <w:r>
        <w:rPr>
          <w:rFonts w:ascii="Menlo" w:hAnsi="Menlo"/>
          <w:color w:val="455A64"/>
          <w:sz w:val="18"/>
        </w:rPr>
        <w:t xml:space="preserve">        VStack(spacing: 24) {</w:t>
      </w:r>
      <w:r>
        <w:br/>
      </w:r>
      <w:r>
        <w:rPr>
          <w:rFonts w:ascii="Menlo" w:hAnsi="Menlo"/>
          <w:color w:val="455A64"/>
          <w:sz w:val="18"/>
        </w:rPr>
        <w:t xml:space="preserve">            Image(systemName: "moon.stars.fill")</w:t>
      </w:r>
      <w:r>
        <w:br/>
      </w:r>
      <w:r>
        <w:rPr>
          <w:rFonts w:ascii="Menlo" w:hAnsi="Menlo"/>
          <w:color w:val="455A64"/>
          <w:sz w:val="18"/>
        </w:rPr>
        <w:t xml:space="preserve">                .font(.system(size: 60))</w:t>
      </w:r>
      <w:r>
        <w:br/>
      </w:r>
      <w:r>
        <w:rPr>
          <w:rFonts w:ascii="Menlo" w:hAnsi="Menlo"/>
          <w:color w:val="455A64"/>
          <w:sz w:val="18"/>
        </w:rPr>
        <w:t xml:space="preserve">                .foregroundColor(Color(hex: "#CE82FF"))</w:t>
      </w:r>
      <w:r>
        <w:br/>
      </w:r>
      <w:r>
        <w:rPr>
          <w:rFonts w:ascii="Menlo" w:hAnsi="Menlo"/>
          <w:color w:val="455A64"/>
          <w:sz w:val="18"/>
        </w:rPr>
      </w:r>
      <w:r>
        <w:br/>
      </w:r>
      <w:r>
        <w:rPr>
          <w:rFonts w:ascii="Menlo" w:hAnsi="Menlo"/>
          <w:color w:val="455A64"/>
          <w:sz w:val="18"/>
        </w:rPr>
        <w:t xml:space="preserve">            Text("MIND タブは Plus 限定")</w:t>
      </w:r>
      <w:r>
        <w:br/>
      </w:r>
      <w:r>
        <w:rPr>
          <w:rFonts w:ascii="Menlo" w:hAnsi="Menlo"/>
          <w:color w:val="455A64"/>
          <w:sz w:val="18"/>
        </w:rPr>
        <w:t xml:space="preserve">                .font(.system(size: 22, weight: .black))</w:t>
      </w:r>
      <w:r>
        <w:br/>
      </w:r>
      <w:r>
        <w:rPr>
          <w:rFonts w:ascii="Menlo" w:hAnsi="Menlo"/>
          <w:color w:val="455A64"/>
          <w:sz w:val="18"/>
        </w:rPr>
      </w:r>
      <w:r>
        <w:br/>
      </w:r>
      <w:r>
        <w:rPr>
          <w:rFonts w:ascii="Menlo" w:hAnsi="Menlo"/>
          <w:color w:val="455A64"/>
          <w:sz w:val="18"/>
        </w:rPr>
        <w:t xml:space="preserve">            VStack(alignment: .leading, spacing: 8) {</w:t>
      </w:r>
      <w:r>
        <w:br/>
      </w:r>
      <w:r>
        <w:rPr>
          <w:rFonts w:ascii="Menlo" w:hAnsi="Menlo"/>
          <w:color w:val="455A64"/>
          <w:sz w:val="18"/>
        </w:rPr>
        <w:t xml:space="preserve">                ForEach([</w:t>
      </w:r>
      <w:r>
        <w:br/>
      </w:r>
      <w:r>
        <w:rPr>
          <w:rFonts w:ascii="Menlo" w:hAnsi="Menlo"/>
          <w:color w:val="455A64"/>
          <w:sz w:val="18"/>
        </w:rPr>
        <w:t xml:space="preserve">                    "睡眠・マインドフルネス記録",</w:t>
      </w:r>
      <w:r>
        <w:br/>
      </w:r>
      <w:r>
        <w:rPr>
          <w:rFonts w:ascii="Menlo" w:hAnsi="Menlo"/>
          <w:color w:val="455A64"/>
          <w:sz w:val="18"/>
        </w:rPr>
        <w:t xml:space="preserve">                    "睡眠スコア分析",</w:t>
      </w:r>
      <w:r>
        <w:br/>
      </w:r>
      <w:r>
        <w:rPr>
          <w:rFonts w:ascii="Menlo" w:hAnsi="Menlo"/>
          <w:color w:val="455A64"/>
          <w:sz w:val="18"/>
        </w:rPr>
        <w:t xml:space="preserve">                    "AI コーチングコメント",</w:t>
      </w:r>
      <w:r>
        <w:br/>
      </w:r>
      <w:r>
        <w:rPr>
          <w:rFonts w:ascii="Menlo" w:hAnsi="Menlo"/>
          <w:color w:val="455A64"/>
          <w:sz w:val="18"/>
        </w:rPr>
        <w:t xml:space="preserve">                    "ポモドーロタイマー統合"</w:t>
      </w:r>
      <w:r>
        <w:br/>
      </w:r>
      <w:r>
        <w:rPr>
          <w:rFonts w:ascii="Menlo" w:hAnsi="Menlo"/>
          <w:color w:val="455A64"/>
          <w:sz w:val="18"/>
        </w:rPr>
        <w:t xml:space="preserve">                ], id: \.self) { feature in</w:t>
      </w:r>
      <w:r>
        <w:br/>
      </w:r>
      <w:r>
        <w:rPr>
          <w:rFonts w:ascii="Menlo" w:hAnsi="Menlo"/>
          <w:color w:val="455A64"/>
          <w:sz w:val="18"/>
        </w:rPr>
        <w:t xml:space="preserve">                    HStack(spacing: 8) {</w:t>
      </w:r>
      <w:r>
        <w:br/>
      </w:r>
      <w:r>
        <w:rPr>
          <w:rFonts w:ascii="Menlo" w:hAnsi="Menlo"/>
          <w:color w:val="455A64"/>
          <w:sz w:val="18"/>
        </w:rPr>
        <w:t xml:space="preserve">                        Image(systemName: "checkmark.circle.fill")</w:t>
      </w:r>
      <w:r>
        <w:br/>
      </w:r>
      <w:r>
        <w:rPr>
          <w:rFonts w:ascii="Menlo" w:hAnsi="Menlo"/>
          <w:color w:val="455A64"/>
          <w:sz w:val="18"/>
        </w:rPr>
        <w:t xml:space="preserve">                            .foregroundColor(Color(hex: "#CE82FF"))</w:t>
      </w:r>
      <w:r>
        <w:br/>
      </w:r>
      <w:r>
        <w:rPr>
          <w:rFonts w:ascii="Menlo" w:hAnsi="Menlo"/>
          <w:color w:val="455A64"/>
          <w:sz w:val="18"/>
        </w:rPr>
        <w:t xml:space="preserve">                        Text(feature)</w:t>
      </w:r>
      <w:r>
        <w:br/>
      </w:r>
      <w:r>
        <w:rPr>
          <w:rFonts w:ascii="Menlo" w:hAnsi="Menlo"/>
          <w:color w:val="455A64"/>
          <w:sz w:val="18"/>
        </w:rPr>
        <w:t xml:space="preserve">                            .font(.system(size: 14))</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.padding()</w:t>
      </w:r>
      <w:r>
        <w:br/>
      </w:r>
      <w:r>
        <w:rPr>
          <w:rFonts w:ascii="Menlo" w:hAnsi="Menlo"/>
          <w:color w:val="455A64"/>
          <w:sz w:val="18"/>
        </w:rPr>
        <w:t xml:space="preserve">            .background(Color(hex: "#CE82FF").opacity(0.08))</w:t>
      </w:r>
      <w:r>
        <w:br/>
      </w:r>
      <w:r>
        <w:rPr>
          <w:rFonts w:ascii="Menlo" w:hAnsi="Menlo"/>
          <w:color w:val="455A64"/>
          <w:sz w:val="18"/>
        </w:rPr>
        <w:t xml:space="preserve">            .cornerRadius(16)</w:t>
      </w:r>
      <w:r>
        <w:br/>
      </w:r>
      <w:r>
        <w:rPr>
          <w:rFonts w:ascii="Menlo" w:hAnsi="Menlo"/>
          <w:color w:val="455A64"/>
          <w:sz w:val="18"/>
        </w:rPr>
      </w:r>
      <w:r>
        <w:br/>
      </w:r>
      <w:r>
        <w:rPr>
          <w:rFonts w:ascii="Menlo" w:hAnsi="Menlo"/>
          <w:color w:val="455A64"/>
          <w:sz w:val="18"/>
        </w:rPr>
        <w:t xml:space="preserve">            Button(action: onUpgrade) {</w:t>
      </w:r>
      <w:r>
        <w:br/>
      </w:r>
      <w:r>
        <w:rPr>
          <w:rFonts w:ascii="Menlo" w:hAnsi="Menlo"/>
          <w:color w:val="455A64"/>
          <w:sz w:val="18"/>
        </w:rPr>
        <w:t xml:space="preserve">                Text("Plus にアップグレード →")</w:t>
      </w:r>
      <w:r>
        <w:br/>
      </w:r>
      <w:r>
        <w:rPr>
          <w:rFonts w:ascii="Menlo" w:hAnsi="Menlo"/>
          <w:color w:val="455A64"/>
          <w:sz w:val="18"/>
        </w:rPr>
        <w:t xml:space="preserve">                    .font(.system(size: 15, weight: .black))</w:t>
      </w:r>
      <w:r>
        <w:br/>
      </w:r>
      <w:r>
        <w:rPr>
          <w:rFonts w:ascii="Menlo" w:hAnsi="Menlo"/>
          <w:color w:val="455A64"/>
          <w:sz w:val="18"/>
        </w:rPr>
        <w:t xml:space="preserve">                    .foregroundColor(.white)</w:t>
      </w:r>
      <w:r>
        <w:br/>
      </w:r>
      <w:r>
        <w:rPr>
          <w:rFonts w:ascii="Menlo" w:hAnsi="Menlo"/>
          <w:color w:val="455A64"/>
          <w:sz w:val="18"/>
        </w:rPr>
        <w:t xml:space="preserve">                    .padding(.horizontal, 32)</w:t>
      </w:r>
      <w:r>
        <w:br/>
      </w:r>
      <w:r>
        <w:rPr>
          <w:rFonts w:ascii="Menlo" w:hAnsi="Menlo"/>
          <w:color w:val="455A64"/>
          <w:sz w:val="18"/>
        </w:rPr>
        <w:t xml:space="preserve">                    .padding(.vertical, 14)</w:t>
      </w:r>
      <w:r>
        <w:br/>
      </w:r>
      <w:r>
        <w:rPr>
          <w:rFonts w:ascii="Menlo" w:hAnsi="Menlo"/>
          <w:color w:val="455A64"/>
          <w:sz w:val="18"/>
        </w:rPr>
        <w:t xml:space="preserve">                    .background(Color(hex: "#CE82FF"))</w:t>
      </w:r>
      <w:r>
        <w:br/>
      </w:r>
      <w:r>
        <w:rPr>
          <w:rFonts w:ascii="Menlo" w:hAnsi="Menlo"/>
          <w:color w:val="455A64"/>
          <w:sz w:val="18"/>
        </w:rPr>
        <w:t xml:space="preserve">                    .cornerRadius(30)</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.padding(32)</w:t>
      </w:r>
      <w:r>
        <w:br/>
      </w:r>
      <w:r>
        <w:rPr>
          <w:rFonts w:ascii="Menlo" w:hAnsi="Menlo"/>
          <w:color w:val="455A64"/>
          <w:sz w:val="18"/>
        </w:rPr>
        <w:t xml:space="preserve">        .frame(maxWidth: .infinity, maxHeight: .infinity)</w:t>
      </w:r>
      <w:r>
        <w:br/>
      </w:r>
      <w:r>
        <w:rPr>
          <w:rFonts w:ascii="Menlo" w:hAnsi="Menlo"/>
          <w:color w:val="455A64"/>
          <w:sz w:val="18"/>
        </w:rPr>
        <w:t xml:space="preserve">    }</w:t>
      </w:r>
      <w:r>
        <w:br/>
      </w:r>
      <w:r>
        <w:rPr>
          <w:rFonts w:ascii="Menlo" w:hAnsi="Menlo"/>
          <w:color w:val="455A64"/>
          <w:sz w:val="18"/>
        </w:rPr>
        <w:t>}</w:t>
      </w:r>
    </w:p>
    <w:p>
      <w:bookmarkStart w:id="2064" w:name="_Toc91000065"/>
      <w:pPr>
        <w:pStyle w:val="Heading2"/>
        <w:outlineLvl w:val="1"/>
      </w:pPr>
      <w:r>
        <w:rPr>
          <w:color w:val="CC5500"/>
        </w:rPr>
        <w:t>4-3. セクションレベルの Gating（ROUTIN ページ）</w:t>
      </w:r>
      <w:bookmarkEnd w:id="2064"/>
    </w:p>
    <w:p>
      <w:pPr>
        <w:spacing w:after="160" w:line="312" w:lineRule="auto"/>
      </w:pPr>
      <w:r>
        <w:rPr>
          <w:color w:val="37474F"/>
        </w:rPr>
        <w:t>ROUTIN ページは「Freeで見えるセクション」と「Plusが必要なセクション」が混在します。</w:t>
      </w:r>
    </w:p>
    <w:p>
      <w:pPr>
        <w:spacing w:before="120" w:after="200"/>
        <w:ind w:left="160"/>
        <w:shd w:val="clear" w:color="auto" w:fill="F2F3F4"/>
        <w:pBdr>
          <w:left w:val="single" w:sz="18" w:space="10" w:color="FF6600"/>
        </w:pBdr>
      </w:pPr>
      <w:r>
        <w:rPr>
          <w:rFonts w:ascii="Menlo" w:hAnsi="Menlo"/>
          <w:color w:val="455A64"/>
          <w:sz w:val="18"/>
        </w:rPr>
        <w:t>// PlusLockedSection: 機能リストを表示してアップグレードを促す</w:t>
      </w:r>
      <w:r>
        <w:br/>
      </w:r>
      <w:r>
        <w:rPr>
          <w:rFonts w:ascii="Menlo" w:hAnsi="Menlo"/>
          <w:color w:val="455A64"/>
          <w:sz w:val="18"/>
        </w:rPr>
        <w:t>struct PlusLockedSection: View {</w:t>
      </w:r>
      <w:r>
        <w:br/>
      </w:r>
      <w:r>
        <w:rPr>
          <w:rFonts w:ascii="Menlo" w:hAnsi="Menlo"/>
          <w:color w:val="455A64"/>
          <w:sz w:val="18"/>
        </w:rPr>
        <w:t xml:space="preserve">    let features: [String]</w:t>
      </w:r>
      <w:r>
        <w:br/>
      </w:r>
      <w:r>
        <w:rPr>
          <w:rFonts w:ascii="Menlo" w:hAnsi="Menlo"/>
          <w:color w:val="455A64"/>
          <w:sz w:val="18"/>
        </w:rPr>
        <w:t xml:space="preserve">    let onUpgrade: () -&gt; Void</w:t>
      </w:r>
      <w:r>
        <w:br/>
      </w:r>
      <w:r>
        <w:rPr>
          <w:rFonts w:ascii="Menlo" w:hAnsi="Menlo"/>
          <w:color w:val="455A64"/>
          <w:sz w:val="18"/>
        </w:rPr>
      </w:r>
      <w:r>
        <w:br/>
      </w:r>
      <w:r>
        <w:rPr>
          <w:rFonts w:ascii="Menlo" w:hAnsi="Menlo"/>
          <w:color w:val="455A64"/>
          <w:sz w:val="18"/>
        </w:rPr>
        <w:t xml:space="preserve">    var body: some View {</w:t>
      </w:r>
      <w:r>
        <w:br/>
      </w:r>
      <w:r>
        <w:rPr>
          <w:rFonts w:ascii="Menlo" w:hAnsi="Menlo"/>
          <w:color w:val="455A64"/>
          <w:sz w:val="18"/>
        </w:rPr>
        <w:t xml:space="preserve">        VStack(spacing: 10) {</w:t>
      </w:r>
      <w:r>
        <w:br/>
      </w:r>
      <w:r>
        <w:rPr>
          <w:rFonts w:ascii="Menlo" w:hAnsi="Menlo"/>
          <w:color w:val="455A64"/>
          <w:sz w:val="18"/>
        </w:rPr>
        <w:t xml:space="preserve">            HStack {</w:t>
      </w:r>
      <w:r>
        <w:br/>
      </w:r>
      <w:r>
        <w:rPr>
          <w:rFonts w:ascii="Menlo" w:hAnsi="Menlo"/>
          <w:color w:val="455A64"/>
          <w:sz w:val="18"/>
        </w:rPr>
        <w:t xml:space="preserve">                Image(systemName: "lock.fill")</w:t>
      </w:r>
      <w:r>
        <w:br/>
      </w:r>
      <w:r>
        <w:rPr>
          <w:rFonts w:ascii="Menlo" w:hAnsi="Menlo"/>
          <w:color w:val="455A64"/>
          <w:sz w:val="18"/>
        </w:rPr>
        <w:t xml:space="preserve">                    .foregroundColor(Color(hex: "#FF8C00"))</w:t>
      </w:r>
      <w:r>
        <w:br/>
      </w:r>
      <w:r>
        <w:rPr>
          <w:rFonts w:ascii="Menlo" w:hAnsi="Menlo"/>
          <w:color w:val="455A64"/>
          <w:sz w:val="18"/>
        </w:rPr>
        <w:t xml:space="preserve">                Text("Plus で解放")</w:t>
      </w:r>
      <w:r>
        <w:br/>
      </w:r>
      <w:r>
        <w:rPr>
          <w:rFonts w:ascii="Menlo" w:hAnsi="Menlo"/>
          <w:color w:val="455A64"/>
          <w:sz w:val="18"/>
        </w:rPr>
        <w:t xml:space="preserve">                    .font(.system(size: 13, weight: .black))</w:t>
      </w:r>
      <w:r>
        <w:br/>
      </w:r>
      <w:r>
        <w:rPr>
          <w:rFonts w:ascii="Menlo" w:hAnsi="Menlo"/>
          <w:color w:val="455A64"/>
          <w:sz w:val="18"/>
        </w:rPr>
        <w:t xml:space="preserve">                    .foregroundColor(Color(hex: "#FF8C00"))</w:t>
      </w:r>
      <w:r>
        <w:br/>
      </w:r>
      <w:r>
        <w:rPr>
          <w:rFonts w:ascii="Menlo" w:hAnsi="Menlo"/>
          <w:color w:val="455A64"/>
          <w:sz w:val="18"/>
        </w:rPr>
        <w:t xml:space="preserve">                Spacer()</w:t>
      </w:r>
      <w:r>
        <w:br/>
      </w:r>
      <w:r>
        <w:rPr>
          <w:rFonts w:ascii="Menlo" w:hAnsi="Menlo"/>
          <w:color w:val="455A64"/>
          <w:sz w:val="18"/>
        </w:rPr>
        <w:t xml:space="preserve">                Button("アップグレード →", action: onUpgrade)</w:t>
      </w:r>
      <w:r>
        <w:br/>
      </w:r>
      <w:r>
        <w:rPr>
          <w:rFonts w:ascii="Menlo" w:hAnsi="Menlo"/>
          <w:color w:val="455A64"/>
          <w:sz w:val="18"/>
        </w:rPr>
        <w:t xml:space="preserve">                    .font(.system(size: 11, weight: .bold))</w:t>
      </w:r>
      <w:r>
        <w:br/>
      </w:r>
      <w:r>
        <w:rPr>
          <w:rFonts w:ascii="Menlo" w:hAnsi="Menlo"/>
          <w:color w:val="455A64"/>
          <w:sz w:val="18"/>
        </w:rPr>
        <w:t xml:space="preserve">                    .foregroundColor(.white)</w:t>
      </w:r>
      <w:r>
        <w:br/>
      </w:r>
      <w:r>
        <w:rPr>
          <w:rFonts w:ascii="Menlo" w:hAnsi="Menlo"/>
          <w:color w:val="455A64"/>
          <w:sz w:val="18"/>
        </w:rPr>
        <w:t xml:space="preserve">                    .padding(.horizontal, 10).padding(.vertical, 4)</w:t>
      </w:r>
      <w:r>
        <w:br/>
      </w:r>
      <w:r>
        <w:rPr>
          <w:rFonts w:ascii="Menlo" w:hAnsi="Menlo"/>
          <w:color w:val="455A64"/>
          <w:sz w:val="18"/>
        </w:rPr>
        <w:t xml:space="preserve">                    .background(Color(hex: "#FF8C00"))</w:t>
      </w:r>
      <w:r>
        <w:br/>
      </w:r>
      <w:r>
        <w:rPr>
          <w:rFonts w:ascii="Menlo" w:hAnsi="Menlo"/>
          <w:color w:val="455A64"/>
          <w:sz w:val="18"/>
        </w:rPr>
        <w:t xml:space="preserve">                    .cornerRadius(20)</w:t>
      </w:r>
      <w:r>
        <w:br/>
      </w:r>
      <w:r>
        <w:rPr>
          <w:rFonts w:ascii="Menlo" w:hAnsi="Menlo"/>
          <w:color w:val="455A64"/>
          <w:sz w:val="18"/>
        </w:rPr>
        <w:t xml:space="preserve">            }</w:t>
      </w:r>
      <w:r>
        <w:br/>
      </w:r>
      <w:r>
        <w:rPr>
          <w:rFonts w:ascii="Menlo" w:hAnsi="Menlo"/>
          <w:color w:val="455A64"/>
          <w:sz w:val="18"/>
        </w:rPr>
        <w:t xml:space="preserve">            ForEach(features, id: \.self) { feature in</w:t>
      </w:r>
      <w:r>
        <w:br/>
      </w:r>
      <w:r>
        <w:rPr>
          <w:rFonts w:ascii="Menlo" w:hAnsi="Menlo"/>
          <w:color w:val="455A64"/>
          <w:sz w:val="18"/>
        </w:rPr>
        <w:t xml:space="preserve">                HStack(spacing: 6) {</w:t>
      </w:r>
      <w:r>
        <w:br/>
      </w:r>
      <w:r>
        <w:rPr>
          <w:rFonts w:ascii="Menlo" w:hAnsi="Menlo"/>
          <w:color w:val="455A64"/>
          <w:sz w:val="18"/>
        </w:rPr>
        <w:t xml:space="preserve">                    Image(systemName: "checkmark.circle.fill")</w:t>
      </w:r>
      <w:r>
        <w:br/>
      </w:r>
      <w:r>
        <w:rPr>
          <w:rFonts w:ascii="Menlo" w:hAnsi="Menlo"/>
          <w:color w:val="455A64"/>
          <w:sz w:val="18"/>
        </w:rPr>
        <w:t xml:space="preserve">                        .foregroundColor(Color(hex: "#FF8C00").opacity(0.7))</w:t>
      </w:r>
      <w:r>
        <w:br/>
      </w:r>
      <w:r>
        <w:rPr>
          <w:rFonts w:ascii="Menlo" w:hAnsi="Menlo"/>
          <w:color w:val="455A64"/>
          <w:sz w:val="18"/>
        </w:rPr>
        <w:t xml:space="preserve">                        .font(.system(size: 12))</w:t>
      </w:r>
      <w:r>
        <w:br/>
      </w:r>
      <w:r>
        <w:rPr>
          <w:rFonts w:ascii="Menlo" w:hAnsi="Menlo"/>
          <w:color w:val="455A64"/>
          <w:sz w:val="18"/>
        </w:rPr>
        <w:t xml:space="preserve">                    Text(feature)</w:t>
      </w:r>
      <w:r>
        <w:br/>
      </w:r>
      <w:r>
        <w:rPr>
          <w:rFonts w:ascii="Menlo" w:hAnsi="Menlo"/>
          <w:color w:val="455A64"/>
          <w:sz w:val="18"/>
        </w:rPr>
        <w:t xml:space="preserve">                        .font(.system(size: 12))</w:t>
      </w:r>
      <w:r>
        <w:br/>
      </w:r>
      <w:r>
        <w:rPr>
          <w:rFonts w:ascii="Menlo" w:hAnsi="Menlo"/>
          <w:color w:val="455A64"/>
          <w:sz w:val="18"/>
        </w:rPr>
        <w:t xml:space="preserve">                        .foregroundColor(.secondary)</w:t>
      </w:r>
      <w:r>
        <w:br/>
      </w:r>
      <w:r>
        <w:rPr>
          <w:rFonts w:ascii="Menlo" w:hAnsi="Menlo"/>
          <w:color w:val="455A64"/>
          <w:sz w:val="18"/>
        </w:rPr>
        <w:t xml:space="preserve">                    Spacer()</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.padding(14)</w:t>
      </w:r>
      <w:r>
        <w:br/>
      </w:r>
      <w:r>
        <w:rPr>
          <w:rFonts w:ascii="Menlo" w:hAnsi="Menlo"/>
          <w:color w:val="455A64"/>
          <w:sz w:val="18"/>
        </w:rPr>
        <w:t xml:space="preserve">        .background(Color(hex: "#FFF8EC"))</w:t>
      </w:r>
      <w:r>
        <w:br/>
      </w:r>
      <w:r>
        <w:rPr>
          <w:rFonts w:ascii="Menlo" w:hAnsi="Menlo"/>
          <w:color w:val="455A64"/>
          <w:sz w:val="18"/>
        </w:rPr>
        <w:t xml:space="preserve">        .cornerRadius(16)</w:t>
      </w:r>
      <w:r>
        <w:br/>
      </w:r>
      <w:r>
        <w:rPr>
          <w:rFonts w:ascii="Menlo" w:hAnsi="Menlo"/>
          <w:color w:val="455A64"/>
          <w:sz w:val="18"/>
        </w:rPr>
        <w:t xml:space="preserve">        .padding(.horizontal)</w:t>
      </w:r>
      <w:r>
        <w:br/>
      </w:r>
      <w:r>
        <w:rPr>
          <w:rFonts w:ascii="Menlo" w:hAnsi="Menlo"/>
          <w:color w:val="455A64"/>
          <w:sz w:val="18"/>
        </w:rPr>
        <w:t xml:space="preserve">    }</w:t>
      </w:r>
      <w:r>
        <w:br/>
      </w:r>
      <w:r>
        <w:rPr>
          <w:rFonts w:ascii="Menlo" w:hAnsi="Menlo"/>
          <w:color w:val="455A64"/>
          <w:sz w:val="18"/>
        </w:rPr>
        <w:t>}</w:t>
      </w:r>
    </w:p>
    <w:p>
      <w:pPr>
        <w:spacing w:after="160" w:line="312" w:lineRule="auto"/>
      </w:pPr>
      <w:r>
        <w:rPr>
          <w:color w:val="37474F"/>
        </w:rPr>
        <w:t>使用例（ROUTIN ページ）:</w:t>
      </w:r>
    </w:p>
    <w:p>
      <w:pPr>
        <w:spacing w:before="120" w:after="200"/>
        <w:ind w:left="160"/>
        <w:shd w:val="clear" w:color="auto" w:fill="F2F3F4"/>
        <w:pBdr>
          <w:left w:val="single" w:sz="18" w:space="10" w:color="FF6600"/>
        </w:pBdr>
      </w:pPr>
      <w:r>
        <w:rPr>
          <w:rFonts w:ascii="Menlo" w:hAnsi="Menlo"/>
          <w:color w:val="455A64"/>
          <w:sz w:val="18"/>
        </w:rPr>
        <w:t>if plus.isPlus {</w:t>
      </w:r>
      <w:r>
        <w:br/>
      </w:r>
      <w:r>
        <w:rPr>
          <w:rFonts w:ascii="Menlo" w:hAnsi="Menlo"/>
          <w:color w:val="455A64"/>
          <w:sz w:val="18"/>
        </w:rPr>
        <w:t xml:space="preserve">    tripleRingCard</w:t>
      </w:r>
      <w:r>
        <w:br/>
      </w:r>
      <w:r>
        <w:rPr>
          <w:rFonts w:ascii="Menlo" w:hAnsi="Menlo"/>
          <w:color w:val="455A64"/>
          <w:sz w:val="18"/>
        </w:rPr>
        <w:t xml:space="preserve">    calorieBalanceBarCard</w:t>
      </w:r>
      <w:r>
        <w:br/>
      </w:r>
      <w:r>
        <w:rPr>
          <w:rFonts w:ascii="Menlo" w:hAnsi="Menlo"/>
          <w:color w:val="455A64"/>
          <w:sz w:val="18"/>
        </w:rPr>
        <w:t>} else {</w:t>
      </w:r>
      <w:r>
        <w:br/>
      </w:r>
      <w:r>
        <w:rPr>
          <w:rFonts w:ascii="Menlo" w:hAnsi="Menlo"/>
          <w:color w:val="455A64"/>
          <w:sz w:val="18"/>
        </w:rPr>
        <w:t xml:space="preserve">    PlusLockedSection(</w:t>
      </w:r>
      <w:r>
        <w:br/>
      </w:r>
      <w:r>
        <w:rPr>
          <w:rFonts w:ascii="Menlo" w:hAnsi="Menlo"/>
          <w:color w:val="455A64"/>
          <w:sz w:val="18"/>
        </w:rPr>
        <w:t xml:space="preserve">        features: [</w:t>
      </w:r>
      <w:r>
        <w:br/>
      </w:r>
      <w:r>
        <w:rPr>
          <w:rFonts w:ascii="Menlo" w:hAnsi="Menlo"/>
          <w:color w:val="455A64"/>
          <w:sz w:val="18"/>
        </w:rPr>
        <w:t xml:space="preserve">            "FIT・FOOD・MIND 統合レポート",</w:t>
      </w:r>
      <w:r>
        <w:br/>
      </w:r>
      <w:r>
        <w:rPr>
          <w:rFonts w:ascii="Menlo" w:hAnsi="Menlo"/>
          <w:color w:val="455A64"/>
          <w:sz w:val="18"/>
        </w:rPr>
        <w:t xml:space="preserve">            "カロリー収支レポート",</w:t>
      </w:r>
      <w:r>
        <w:br/>
      </w:r>
      <w:r>
        <w:rPr>
          <w:rFonts w:ascii="Menlo" w:hAnsi="Menlo"/>
          <w:color w:val="455A64"/>
          <w:sz w:val="18"/>
        </w:rPr>
        <w:t xml:space="preserve">            "Kindle書籍がWebで全文開放"</w:t>
      </w:r>
      <w:r>
        <w:br/>
      </w:r>
      <w:r>
        <w:rPr>
          <w:rFonts w:ascii="Menlo" w:hAnsi="Menlo"/>
          <w:color w:val="455A64"/>
          <w:sz w:val="18"/>
        </w:rPr>
        <w:t xml:space="preserve">        ],</w:t>
      </w:r>
      <w:r>
        <w:br/>
      </w:r>
      <w:r>
        <w:rPr>
          <w:rFonts w:ascii="Menlo" w:hAnsi="Menlo"/>
          <w:color w:val="455A64"/>
          <w:sz w:val="18"/>
        </w:rPr>
        <w:t xml:space="preserve">        onUpgrade: { showPlusView = true }</w:t>
      </w:r>
      <w:r>
        <w:br/>
      </w:r>
      <w:r>
        <w:rPr>
          <w:rFonts w:ascii="Menlo" w:hAnsi="Menlo"/>
          <w:color w:val="455A64"/>
          <w:sz w:val="18"/>
        </w:rPr>
        <w:t xml:space="preserve">    )</w:t>
      </w:r>
      <w:r>
        <w:br/>
      </w:r>
      <w:r>
        <w:rPr>
          <w:rFonts w:ascii="Menlo" w:hAnsi="Menlo"/>
          <w:color w:val="455A64"/>
          <w:sz w:val="18"/>
        </w:rPr>
        <w:t>}</w:t>
      </w:r>
    </w:p>
    <w:p>
      <w:bookmarkStart w:id="2065" w:name="_Toc91000066"/>
      <w:pPr>
        <w:pStyle w:val="Heading2"/>
        <w:outlineLvl w:val="1"/>
      </w:pPr>
      <w:r>
        <w:rPr>
          <w:color w:val="CC5500"/>
        </w:rPr>
        <w:t>4-4. ボタンレベルの Gating（フォトログボタン）</w:t>
      </w:r>
      <w:bookmarkEnd w:id="2065"/>
    </w:p>
    <w:p>
      <w:pPr>
        <w:spacing w:before="80" w:after="160"/>
        <w:jc w:val="center"/>
      </w:pPr>
      <w:r>
        <w:drawing>
          <wp:inline xmlns:a="http://schemas.openxmlformats.org/drawingml/2006/main" xmlns:pic="http://schemas.openxmlformats.org/drawingml/2006/picture">
            <wp:extent cx="2108440" cy="3108960"/>
            <wp:docPr id="4" name="Picture 4" descr="FOOD タブの Plus 限定バッジ付きフォトログボタン" title="FOOD タブの Plus 限定バッジ付きフォトログボタン"/>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108440" cy="3108960"/>
                    </a:xfrm>
                    <a:prstGeom prst="rect"/>
                  </pic:spPr>
                </pic:pic>
              </a:graphicData>
            </a:graphic>
          </wp:inline>
        </w:drawing>
      </w:r>
    </w:p>
    <w:p>
      <w:pPr>
        <w:spacing w:after="200"/>
        <w:jc w:val="center"/>
      </w:pPr>
      <w:r>
        <w:rPr>
          <w:i/>
          <w:color w:val="888888"/>
          <w:sz w:val="18"/>
        </w:rPr>
        <w:t>FOOD タブの Plus 限定バッジ付きフォトログボタン</w:t>
      </w:r>
    </w:p>
    <w:p>
      <w:pPr>
        <w:spacing w:after="160" w:line="312" w:lineRule="auto"/>
      </w:pPr>
      <w:r>
        <w:rPr>
          <w:color w:val="37474F"/>
        </w:rPr>
        <w:t>ボタン自体は表示しつつ、Freeユーザーが押すと Plus 画面を表示します。</w:t>
      </w:r>
    </w:p>
    <w:p>
      <w:pPr>
        <w:spacing w:before="120" w:after="200"/>
        <w:ind w:left="160"/>
        <w:shd w:val="clear" w:color="auto" w:fill="F2F3F4"/>
        <w:pBdr>
          <w:left w:val="single" w:sz="18" w:space="10" w:color="FF6600"/>
        </w:pBdr>
      </w:pPr>
      <w:r>
        <w:rPr>
          <w:rFonts w:ascii="Menlo" w:hAnsi="Menlo"/>
          <w:color w:val="455A64"/>
          <w:sz w:val="18"/>
        </w:rPr>
        <w:t>Button {</w:t>
      </w:r>
      <w:r>
        <w:br/>
      </w:r>
      <w:r>
        <w:rPr>
          <w:rFonts w:ascii="Menlo" w:hAnsi="Menlo"/>
          <w:color w:val="455A64"/>
          <w:sz w:val="18"/>
        </w:rPr>
        <w:t xml:space="preserve">    if plus.isPlus {</w:t>
      </w:r>
      <w:r>
        <w:br/>
      </w:r>
      <w:r>
        <w:rPr>
          <w:rFonts w:ascii="Menlo" w:hAnsi="Menlo"/>
          <w:color w:val="455A64"/>
          <w:sz w:val="18"/>
        </w:rPr>
        <w:t xml:space="preserve">        showPhotoLog = true</w:t>
      </w:r>
      <w:r>
        <w:br/>
      </w:r>
      <w:r>
        <w:rPr>
          <w:rFonts w:ascii="Menlo" w:hAnsi="Menlo"/>
          <w:color w:val="455A64"/>
          <w:sz w:val="18"/>
        </w:rPr>
        <w:t xml:space="preserve">    } else {</w:t>
      </w:r>
      <w:r>
        <w:br/>
      </w:r>
      <w:r>
        <w:rPr>
          <w:rFonts w:ascii="Menlo" w:hAnsi="Menlo"/>
          <w:color w:val="455A64"/>
          <w:sz w:val="18"/>
        </w:rPr>
        <w:t xml:space="preserve">        showPlusView = true</w:t>
      </w:r>
      <w:r>
        <w:br/>
      </w:r>
      <w:r>
        <w:rPr>
          <w:rFonts w:ascii="Menlo" w:hAnsi="Menlo"/>
          <w:color w:val="455A64"/>
          <w:sz w:val="18"/>
        </w:rPr>
        <w:t xml:space="preserve">    }</w:t>
      </w:r>
      <w:r>
        <w:br/>
      </w:r>
      <w:r>
        <w:rPr>
          <w:rFonts w:ascii="Menlo" w:hAnsi="Menlo"/>
          <w:color w:val="455A64"/>
          <w:sz w:val="18"/>
        </w:rPr>
        <w:t>} label: {</w:t>
      </w:r>
      <w:r>
        <w:br/>
      </w:r>
      <w:r>
        <w:rPr>
          <w:rFonts w:ascii="Menlo" w:hAnsi="Menlo"/>
          <w:color w:val="455A64"/>
          <w:sz w:val="18"/>
        </w:rPr>
        <w:t xml:space="preserve">    ZStack(alignment: .topTrailing) {</w:t>
      </w:r>
      <w:r>
        <w:br/>
      </w:r>
      <w:r>
        <w:rPr>
          <w:rFonts w:ascii="Menlo" w:hAnsi="Menlo"/>
          <w:color w:val="455A64"/>
          <w:sz w:val="18"/>
        </w:rPr>
        <w:t xml:space="preserve">        Label("AI食事フォトログ", systemImage: "camera.fill")</w:t>
      </w:r>
      <w:r>
        <w:br/>
      </w:r>
      <w:r>
        <w:rPr>
          <w:rFonts w:ascii="Menlo" w:hAnsi="Menlo"/>
          <w:color w:val="455A64"/>
          <w:sz w:val="18"/>
        </w:rPr>
        <w:t xml:space="preserve">            .font(.system(size: 13, weight: .bold))</w:t>
      </w:r>
      <w:r>
        <w:br/>
      </w:r>
      <w:r>
        <w:rPr>
          <w:rFonts w:ascii="Menlo" w:hAnsi="Menlo"/>
          <w:color w:val="455A64"/>
          <w:sz w:val="18"/>
        </w:rPr>
        <w:t xml:space="preserve">            .padding(.horizontal, 16).padding(.vertical, 10)</w:t>
      </w:r>
      <w:r>
        <w:br/>
      </w:r>
      <w:r>
        <w:rPr>
          <w:rFonts w:ascii="Menlo" w:hAnsi="Menlo"/>
          <w:color w:val="455A64"/>
          <w:sz w:val="18"/>
        </w:rPr>
        <w:t xml:space="preserve">            .background(Color.duoGreen)</w:t>
      </w:r>
      <w:r>
        <w:br/>
      </w:r>
      <w:r>
        <w:rPr>
          <w:rFonts w:ascii="Menlo" w:hAnsi="Menlo"/>
          <w:color w:val="455A64"/>
          <w:sz w:val="18"/>
        </w:rPr>
        <w:t xml:space="preserve">            .foregroundColor(.white)</w:t>
      </w:r>
      <w:r>
        <w:br/>
      </w:r>
      <w:r>
        <w:rPr>
          <w:rFonts w:ascii="Menlo" w:hAnsi="Menlo"/>
          <w:color w:val="455A64"/>
          <w:sz w:val="18"/>
        </w:rPr>
        <w:t xml:space="preserve">            .cornerRadius(20)</w:t>
      </w:r>
      <w:r>
        <w:br/>
      </w:r>
      <w:r>
        <w:rPr>
          <w:rFonts w:ascii="Menlo" w:hAnsi="Menlo"/>
          <w:color w:val="455A64"/>
          <w:sz w:val="18"/>
        </w:rPr>
      </w:r>
      <w:r>
        <w:br/>
      </w:r>
      <w:r>
        <w:rPr>
          <w:rFonts w:ascii="Menlo" w:hAnsi="Menlo"/>
          <w:color w:val="455A64"/>
          <w:sz w:val="18"/>
        </w:rPr>
        <w:t xml:space="preserve">        if !plus.isPlus {</w:t>
      </w:r>
      <w:r>
        <w:br/>
      </w:r>
      <w:r>
        <w:rPr>
          <w:rFonts w:ascii="Menlo" w:hAnsi="Menlo"/>
          <w:color w:val="455A64"/>
          <w:sz w:val="18"/>
        </w:rPr>
        <w:t xml:space="preserve">            // Plus限定バッジ</w:t>
      </w:r>
      <w:r>
        <w:br/>
      </w:r>
      <w:r>
        <w:rPr>
          <w:rFonts w:ascii="Menlo" w:hAnsi="Menlo"/>
          <w:color w:val="455A64"/>
          <w:sz w:val="18"/>
        </w:rPr>
        <w:t xml:space="preserve">            Text("Plus限定")</w:t>
      </w:r>
      <w:r>
        <w:br/>
      </w:r>
      <w:r>
        <w:rPr>
          <w:rFonts w:ascii="Menlo" w:hAnsi="Menlo"/>
          <w:color w:val="455A64"/>
          <w:sz w:val="18"/>
        </w:rPr>
        <w:t xml:space="preserve">                .font(.system(size: 8, weight: .black))</w:t>
      </w:r>
      <w:r>
        <w:br/>
      </w:r>
      <w:r>
        <w:rPr>
          <w:rFonts w:ascii="Menlo" w:hAnsi="Menlo"/>
          <w:color w:val="455A64"/>
          <w:sz w:val="18"/>
        </w:rPr>
        <w:t xml:space="preserve">                .foregroundColor(.white)</w:t>
      </w:r>
      <w:r>
        <w:br/>
      </w:r>
      <w:r>
        <w:rPr>
          <w:rFonts w:ascii="Menlo" w:hAnsi="Menlo"/>
          <w:color w:val="455A64"/>
          <w:sz w:val="18"/>
        </w:rPr>
        <w:t xml:space="preserve">                .padding(.horizontal, 5).padding(.vertical, 2)</w:t>
      </w:r>
      <w:r>
        <w:br/>
      </w:r>
      <w:r>
        <w:rPr>
          <w:rFonts w:ascii="Menlo" w:hAnsi="Menlo"/>
          <w:color w:val="455A64"/>
          <w:sz w:val="18"/>
        </w:rPr>
        <w:t xml:space="preserve">                .background(Color(hex: "#FF8C00"))</w:t>
      </w:r>
      <w:r>
        <w:br/>
      </w:r>
      <w:r>
        <w:rPr>
          <w:rFonts w:ascii="Menlo" w:hAnsi="Menlo"/>
          <w:color w:val="455A64"/>
          <w:sz w:val="18"/>
        </w:rPr>
        <w:t xml:space="preserve">                .cornerRadius(6)</w:t>
      </w:r>
      <w:r>
        <w:br/>
      </w:r>
      <w:r>
        <w:rPr>
          <w:rFonts w:ascii="Menlo" w:hAnsi="Menlo"/>
          <w:color w:val="455A64"/>
          <w:sz w:val="18"/>
        </w:rPr>
        <w:t xml:space="preserve">                .offset(x: 6, y: -6)</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pPr>
        <w:spacing w:before="240" w:after="40"/>
      </w:pPr>
      <w:r>
        <w:rPr>
          <w:b/>
          <w:color w:val="CC5500"/>
          <w:sz w:val="21"/>
        </w:rPr>
        <w:t>[プロンプト例]: Plus Gating UI をページ全体に一貫して適用する</w:t>
      </w:r>
    </w:p>
    <w:p>
      <w:pPr>
        <w:spacing w:before="120" w:after="200"/>
        <w:ind w:left="160"/>
        <w:shd w:val="clear" w:color="auto" w:fill="FFF8EC"/>
        <w:pBdr>
          <w:left w:val="single" w:sz="18" w:space="10" w:color="FF8C00"/>
        </w:pBdr>
      </w:pPr>
      <w:r>
        <w:rPr>
          <w:rFonts w:ascii="Menlo" w:hAnsi="Menlo"/>
          <w:color w:val="CC5500"/>
          <w:sz w:val="18"/>
        </w:rPr>
        <w:t>iOS アプリの各ページで Plus gating を適用してください。</w:t>
      </w:r>
      <w:r>
        <w:br/>
      </w:r>
      <w:r>
        <w:rPr>
          <w:rFonts w:ascii="Menlo" w:hAnsi="Menlo"/>
          <w:color w:val="CC5500"/>
          <w:sz w:val="18"/>
        </w:rPr>
        <w:t>方針:</w:t>
      </w:r>
      <w:r>
        <w:br/>
      </w:r>
      <w:r>
        <w:rPr>
          <w:rFonts w:ascii="Menlo" w:hAnsi="Menlo"/>
          <w:color w:val="CC5500"/>
          <w:sz w:val="18"/>
        </w:rPr>
        <w:t>- MIND タブ: 全体をロック。MindPlusGateView を表示</w:t>
      </w:r>
      <w:r>
        <w:br/>
      </w:r>
      <w:r>
        <w:rPr>
          <w:rFonts w:ascii="Menlo" w:hAnsi="Menlo"/>
          <w:color w:val="CC5500"/>
          <w:sz w:val="18"/>
        </w:rPr>
        <w:t>- ROUTIN ページ: tripleRingCard と calorieBalanceBarCard を PlusLockedSection で置き換え</w:t>
      </w:r>
      <w:r>
        <w:br/>
      </w:r>
      <w:r>
        <w:rPr>
          <w:rFonts w:ascii="Menlo" w:hAnsi="Menlo"/>
          <w:color w:val="CC5500"/>
          <w:sz w:val="18"/>
        </w:rPr>
        <w:t>- FIT/FOOD ページ: フォトログボタンに Plus限定バッジを表示。押したら PlusView を表示</w:t>
      </w:r>
      <w:r>
        <w:br/>
      </w:r>
      <w:r>
        <w:rPr>
          <w:rFonts w:ascii="Menlo" w:hAnsi="Menlo"/>
          <w:color w:val="CC5500"/>
          <w:sz w:val="18"/>
        </w:rPr>
        <w:t>- 1ページに1箇所のみ gating メッセージを出す</w:t>
      </w:r>
      <w:r>
        <w:br/>
      </w:r>
      <w:r>
        <w:rPr>
          <w:rFonts w:ascii="Menlo" w:hAnsi="Menlo"/>
          <w:color w:val="CC5500"/>
          <w:sz w:val="18"/>
        </w:rPr>
        <w:t>- 機能リストは各ページの実際の Plus 機能を列挙する</w:t>
      </w:r>
      <w:r>
        <w:br/>
      </w:r>
      <w:r>
        <w:rPr>
          <w:rFonts w:ascii="Menlo" w:hAnsi="Menlo"/>
          <w:color w:val="CC5500"/>
          <w:sz w:val="18"/>
        </w:rPr>
        <w:t>PlusManager.shared.isPlus で判定し、@EnvironmentObject を使ってください。</w:t>
      </w:r>
    </w:p>
    <w:p>
      <w:bookmarkStart w:id="2066" w:name="_Toc91000067"/>
      <w:pPr>
        <w:pStyle w:val="Heading2"/>
        <w:outlineLvl w:val="1"/>
      </w:pPr>
      <w:r>
        <w:rPr>
          <w:color w:val="CC5500"/>
        </w:rPr>
        <w:t>4-A. Google AdMob バナー広告で Free ユーザーから副収益を得る</w:t>
      </w:r>
      <w:bookmarkEnd w:id="2066"/>
    </w:p>
    <w:p>
      <w:pPr>
        <w:spacing w:after="160" w:line="312" w:lineRule="auto"/>
      </w:pPr>
      <w:r>
        <w:rPr>
          <w:color w:val="37474F"/>
        </w:rPr>
        <w:t>Plus サブスクリプションだけが収益源だと、転換率が低い時期に収入がゼロになります。AdMob バナー広告を組み合わせることで、</w:t>
      </w:r>
      <w:r>
        <w:rPr>
          <w:b/>
          <w:color w:val="37474F"/>
        </w:rPr>
        <w:t>Free ユーザーからも収益を生む</w:t>
      </w:r>
      <w:r>
        <w:rPr>
          <w:color w:val="37474F"/>
        </w:rPr>
        <w:t>二重構造を作れます。</w:t>
      </w:r>
    </w:p>
    <w:p>
      <w:bookmarkStart w:id="2067" w:name="_Toc91000068"/>
      <w:pPr>
        <w:pStyle w:val="Heading3"/>
        <w:outlineLvl w:val="2"/>
      </w:pPr>
      <w:r>
        <w:rPr>
          <w:color w:val="7228C0"/>
        </w:rPr>
        <w:t>設計方針：「隠れたスペース」を広告枠にする</w:t>
      </w:r>
      <w:bookmarkEnd w:id="2067"/>
    </w:p>
    <w:p>
      <w:pPr>
        <w:spacing w:after="160" w:line="312" w:lineRule="auto"/>
      </w:pPr>
      <w:r>
        <w:rPr>
          <w:color w:val="37474F"/>
        </w:rPr>
        <w:t>タブバーを隠した瞬間に下部へバナーを表示する、Fitingo 独自のアプローチです。</w:t>
      </w:r>
    </w:p>
    <w:p>
      <w:pPr>
        <w:spacing w:before="120" w:after="200"/>
        <w:ind w:left="160"/>
        <w:shd w:val="clear" w:color="auto" w:fill="F2F3F4"/>
        <w:pBdr>
          <w:left w:val="single" w:sz="18" w:space="10" w:color="FF6600"/>
        </w:pBdr>
      </w:pPr>
      <w:r>
        <w:rPr>
          <w:rFonts w:ascii="Menlo" w:hAnsi="Menlo"/>
          <w:color w:val="455A64"/>
          <w:sz w:val="18"/>
        </w:rPr>
        <w:t>スクロール開始（下スワイプ）</w:t>
      </w:r>
      <w:r>
        <w:br/>
      </w:r>
      <w:r>
        <w:rPr>
          <w:rFonts w:ascii="Menlo" w:hAnsi="Menlo"/>
          <w:color w:val="455A64"/>
          <w:sz w:val="18"/>
        </w:rPr>
        <w:t xml:space="preserve">  → タブバーが 0.6 秒以内に非表示（画面が広がる）</w:t>
      </w:r>
      <w:r>
        <w:br/>
      </w:r>
      <w:r>
        <w:rPr>
          <w:rFonts w:ascii="Menlo" w:hAnsi="Menlo"/>
          <w:color w:val="455A64"/>
          <w:sz w:val="18"/>
        </w:rPr>
        <w:t xml:space="preserve">  → Freeユーザーの場合、バナー広告が下部からスライドイン</w:t>
      </w:r>
      <w:r>
        <w:br/>
      </w:r>
      <w:r>
        <w:rPr>
          <w:rFonts w:ascii="Menlo" w:hAnsi="Menlo"/>
          <w:color w:val="455A64"/>
          <w:sz w:val="18"/>
        </w:rPr>
      </w:r>
      <w:r>
        <w:br/>
      </w:r>
      <w:r>
        <w:rPr>
          <w:rFonts w:ascii="Menlo" w:hAnsi="Menlo"/>
          <w:color w:val="455A64"/>
          <w:sz w:val="18"/>
        </w:rPr>
        <w:t>スクロール停止</w:t>
      </w:r>
      <w:r>
        <w:br/>
      </w:r>
      <w:r>
        <w:rPr>
          <w:rFonts w:ascii="Menlo" w:hAnsi="Menlo"/>
          <w:color w:val="455A64"/>
          <w:sz w:val="18"/>
        </w:rPr>
        <w:t xml:space="preserve">  → 0.6 秒後にタブバーがバネで「ニュルっ」と復帰</w:t>
      </w:r>
      <w:r>
        <w:br/>
      </w:r>
      <w:r>
        <w:rPr>
          <w:rFonts w:ascii="Menlo" w:hAnsi="Menlo"/>
          <w:color w:val="455A64"/>
          <w:sz w:val="18"/>
        </w:rPr>
        <w:t xml:space="preserve">  → バナーも一緒に退場</w:t>
      </w:r>
    </w:p>
    <w:p>
      <w:pPr>
        <w:spacing w:after="160" w:line="312" w:lineRule="auto"/>
      </w:pPr>
      <w:r>
        <w:rPr>
          <w:color w:val="37474F"/>
        </w:rPr>
        <w:t>UX 上のポイントは「邪魔にならない」設計です。広告はユーザーが画面を広く使いたいタイミング（スクロール中）にのみ表示され、操作中は見えない。</w:t>
      </w:r>
    </w:p>
    <w:p>
      <w:bookmarkStart w:id="2068" w:name="_Toc91000069"/>
      <w:pPr>
        <w:pStyle w:val="Heading3"/>
        <w:outlineLvl w:val="2"/>
      </w:pPr>
      <w:r>
        <w:rPr>
          <w:color w:val="7228C0"/>
        </w:rPr>
        <w:t>表示ロジック（</w:t>
      </w:r>
      <w:r>
        <w:rPr>
          <w:rFonts w:ascii="Menlo" w:hAnsi="Menlo"/>
          <w:color w:val="7228C0"/>
        </w:rPr>
        <w:t>kfitApp.swift</w:t>
      </w:r>
      <w:r>
        <w:rPr>
          <w:color w:val="7228C0"/>
        </w:rPr>
        <w:t>）</w:t>
      </w:r>
      <w:bookmarkEnd w:id="2068"/>
    </w:p>
    <w:p>
      <w:pPr>
        <w:spacing w:before="120" w:after="200"/>
        <w:ind w:left="160"/>
        <w:shd w:val="clear" w:color="auto" w:fill="F2F3F4"/>
        <w:pBdr>
          <w:left w:val="single" w:sz="18" w:space="10" w:color="FF6600"/>
        </w:pBdr>
      </w:pPr>
      <w:r>
        <w:rPr>
          <w:rFonts w:ascii="Menlo" w:hAnsi="Menlo"/>
          <w:color w:val="455A64"/>
          <w:sz w:val="18"/>
        </w:rPr>
        <w:t>// Free ユーザー &amp; タブバー非表示時のみ表示</w:t>
      </w:r>
      <w:r>
        <w:br/>
      </w:r>
      <w:r>
        <w:rPr>
          <w:rFonts w:ascii="Menlo" w:hAnsi="Menlo"/>
          <w:color w:val="455A64"/>
          <w:sz w:val="18"/>
        </w:rPr>
        <w:t>if isTabBarHidden &amp;&amp; !plus.isPlus &amp;&amp; !promoBannerDismissed {</w:t>
      </w:r>
      <w:r>
        <w:br/>
      </w:r>
      <w:r>
        <w:rPr>
          <w:rFonts w:ascii="Menlo" w:hAnsi="Menlo"/>
          <w:color w:val="455A64"/>
          <w:sz w:val="18"/>
        </w:rPr>
        <w:t xml:space="preserve">    RotatingAdBanner(</w:t>
      </w:r>
      <w:r>
        <w:br/>
      </w:r>
      <w:r>
        <w:rPr>
          <w:rFonts w:ascii="Menlo" w:hAnsi="Menlo"/>
          <w:color w:val="455A64"/>
          <w:sz w:val="18"/>
        </w:rPr>
        <w:t xml:space="preserve">        onUpgrade: { revealTabBar(); showPlusView = true },</w:t>
      </w:r>
      <w:r>
        <w:br/>
      </w:r>
      <w:r>
        <w:rPr>
          <w:rFonts w:ascii="Menlo" w:hAnsi="Menlo"/>
          <w:color w:val="455A64"/>
          <w:sz w:val="18"/>
        </w:rPr>
        <w:t xml:space="preserve">        onDismiss: { promoBannerDismissed = true }</w:t>
      </w:r>
      <w:r>
        <w:br/>
      </w:r>
      <w:r>
        <w:rPr>
          <w:rFonts w:ascii="Menlo" w:hAnsi="Menlo"/>
          <w:color w:val="455A64"/>
          <w:sz w:val="18"/>
        </w:rPr>
        <w:t xml:space="preserve">    )</w:t>
      </w:r>
      <w:r>
        <w:br/>
      </w:r>
      <w:r>
        <w:rPr>
          <w:rFonts w:ascii="Menlo" w:hAnsi="Menlo"/>
          <w:color w:val="455A64"/>
          <w:sz w:val="18"/>
        </w:rPr>
        <w:t xml:space="preserve">    .transition(.move(edge: .bottom).combined(with: .opacity))</w:t>
      </w:r>
      <w:r>
        <w:br/>
      </w:r>
      <w:r>
        <w:rPr>
          <w:rFonts w:ascii="Menlo" w:hAnsi="Menlo"/>
          <w:color w:val="455A64"/>
          <w:sz w:val="18"/>
        </w:rPr>
        <w:t>}</w:t>
      </w:r>
    </w:p>
    <w:p>
      <w:bookmarkStart w:id="2069" w:name="_Toc91000070"/>
      <w:pPr>
        <w:pStyle w:val="Heading3"/>
        <w:outlineLvl w:val="2"/>
      </w:pPr>
      <w:r>
        <w:rPr>
          <w:color w:val="7228C0"/>
        </w:rPr>
        <w:t>バナーの表示比率</w:t>
      </w:r>
      <w:bookmarkEnd w:id="2069"/>
    </w:p>
    <w:p>
      <w:pPr>
        <w:spacing w:after="160" w:line="312" w:lineRule="auto"/>
      </w:pPr>
      <w:r>
        <w:rPr>
          <w:color w:val="37474F"/>
        </w:rPr>
        <w:t>12 秒ごとに自動切替。3スロットを以下の割合で使用：</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スロット</w:t>
            </w:r>
          </w:p>
        </w:tc>
        <w:tc>
          <w:tcPr>
            <w:tcW w:type="dxa" w:w="3364"/>
            <w:shd w:val="clear" w:color="auto" w:fill="FF8C00"/>
          </w:tcPr>
          <w:p>
            <w:r/>
            <w:r>
              <w:rPr>
                <w:b/>
                <w:color w:val="FFFFFF"/>
                <w:sz w:val="20"/>
              </w:rPr>
              <w:t>内容</w:t>
            </w:r>
          </w:p>
        </w:tc>
        <w:tc>
          <w:tcPr>
            <w:tcW w:type="dxa" w:w="3364"/>
            <w:shd w:val="clear" w:color="auto" w:fill="FF8C00"/>
          </w:tcPr>
          <w:p>
            <w:r/>
            <w:r>
              <w:rPr>
                <w:b/>
                <w:color w:val="FFFFFF"/>
                <w:sz w:val="20"/>
              </w:rPr>
              <w:t>割合</w:t>
            </w:r>
          </w:p>
        </w:tc>
      </w:tr>
      <w:tr>
        <w:tc>
          <w:tcPr>
            <w:tcW w:type="dxa" w:w="3364"/>
            <w:shd w:val="clear" w:color="auto" w:fill="FFF5EC"/>
          </w:tcPr>
          <w:p>
            <w:r>
              <w:rPr>
                <w:sz w:val="19"/>
              </w:rPr>
            </w:r>
            <w:r>
              <w:rPr>
                <w:rFonts w:ascii="Menlo" w:hAnsi="Menlo"/>
                <w:color w:val="7228C0"/>
              </w:rPr>
              <w:t>plus</w:t>
            </w:r>
          </w:p>
        </w:tc>
        <w:tc>
          <w:tcPr>
            <w:tcW w:type="dxa" w:w="3364"/>
            <w:shd w:val="clear" w:color="auto" w:fill="FFF5EC"/>
          </w:tcPr>
          <w:p>
            <w:r>
              <w:rPr>
                <w:sz w:val="19"/>
              </w:rPr>
            </w:r>
            <w:r>
              <w:rPr>
                <w:color w:val="37474F"/>
              </w:rPr>
              <w:t>Fitingo Plus アップグレード訴求</w:t>
            </w:r>
          </w:p>
        </w:tc>
        <w:tc>
          <w:tcPr>
            <w:tcW w:type="dxa" w:w="3364"/>
            <w:shd w:val="clear" w:color="auto" w:fill="FFF5EC"/>
          </w:tcPr>
          <w:p>
            <w:r>
              <w:rPr>
                <w:sz w:val="19"/>
              </w:rPr>
            </w:r>
            <w:r>
              <w:rPr>
                <w:b/>
                <w:color w:val="37474F"/>
              </w:rPr>
              <w:t>1/3</w:t>
            </w:r>
          </w:p>
        </w:tc>
      </w:tr>
      <w:tr>
        <w:tc>
          <w:tcPr>
            <w:tcW w:type="dxa" w:w="3364"/>
            <w:shd w:val="clear" w:color="auto" w:fill="FFFFFF"/>
          </w:tcPr>
          <w:p>
            <w:r>
              <w:rPr>
                <w:sz w:val="19"/>
              </w:rPr>
            </w:r>
            <w:r>
              <w:rPr>
                <w:rFonts w:ascii="Menlo" w:hAnsi="Menlo"/>
                <w:color w:val="7228C0"/>
              </w:rPr>
              <w:t>admob1</w:t>
            </w:r>
          </w:p>
        </w:tc>
        <w:tc>
          <w:tcPr>
            <w:tcW w:type="dxa" w:w="3364"/>
            <w:shd w:val="clear" w:color="auto" w:fill="FFFFFF"/>
          </w:tcPr>
          <w:p>
            <w:r>
              <w:rPr>
                <w:sz w:val="19"/>
              </w:rPr>
            </w:r>
            <w:r>
              <w:rPr>
                <w:color w:val="37474F"/>
              </w:rPr>
              <w:t>Google AdMob バナー広告</w:t>
            </w:r>
          </w:p>
        </w:tc>
        <w:tc>
          <w:tcPr>
            <w:tcW w:type="dxa" w:w="3364"/>
            <w:shd w:val="clear" w:color="auto" w:fill="FFFFFF"/>
          </w:tcPr>
          <w:p>
            <w:r>
              <w:rPr>
                <w:sz w:val="19"/>
              </w:rPr>
            </w:r>
            <w:r>
              <w:rPr>
                <w:b/>
                <w:color w:val="37474F"/>
              </w:rPr>
              <w:t>1/3</w:t>
            </w:r>
          </w:p>
        </w:tc>
      </w:tr>
      <w:tr>
        <w:tc>
          <w:tcPr>
            <w:tcW w:type="dxa" w:w="3364"/>
            <w:shd w:val="clear" w:color="auto" w:fill="FFF5EC"/>
          </w:tcPr>
          <w:p>
            <w:r>
              <w:rPr>
                <w:sz w:val="19"/>
              </w:rPr>
            </w:r>
            <w:r>
              <w:rPr>
                <w:rFonts w:ascii="Menlo" w:hAnsi="Menlo"/>
                <w:color w:val="7228C0"/>
              </w:rPr>
              <w:t>admob2</w:t>
            </w:r>
          </w:p>
        </w:tc>
        <w:tc>
          <w:tcPr>
            <w:tcW w:type="dxa" w:w="3364"/>
            <w:shd w:val="clear" w:color="auto" w:fill="FFF5EC"/>
          </w:tcPr>
          <w:p>
            <w:r>
              <w:rPr>
                <w:sz w:val="19"/>
              </w:rPr>
            </w:r>
            <w:r>
              <w:rPr>
                <w:color w:val="37474F"/>
              </w:rPr>
              <w:t>Google AdMob バナー広告</w:t>
            </w:r>
          </w:p>
        </w:tc>
        <w:tc>
          <w:tcPr>
            <w:tcW w:type="dxa" w:w="3364"/>
            <w:shd w:val="clear" w:color="auto" w:fill="FFF5EC"/>
          </w:tcPr>
          <w:p>
            <w:r>
              <w:rPr>
                <w:sz w:val="19"/>
              </w:rPr>
            </w:r>
            <w:r>
              <w:rPr>
                <w:b/>
                <w:color w:val="37474F"/>
              </w:rPr>
              <w:t>1/3</w:t>
            </w:r>
          </w:p>
        </w:tc>
      </w:tr>
    </w:tbl>
    <w:p>
      <w:pPr>
        <w:spacing w:after="120"/>
      </w:pPr>
    </w:p>
    <w:p>
      <w:pPr>
        <w:spacing w:after="160" w:line="312" w:lineRule="auto"/>
      </w:pPr>
      <w:r>
        <w:rPr>
          <w:color w:val="37474F"/>
        </w:rPr>
        <w:t>Plus への誘導を維持しながら、2/3 の時間で外部広告収益を得る設計です。</w:t>
      </w:r>
    </w:p>
    <w:p>
      <w:bookmarkStart w:id="2070" w:name="_Toc91000071"/>
      <w:pPr>
        <w:pStyle w:val="Heading3"/>
        <w:outlineLvl w:val="2"/>
      </w:pPr>
      <w:r>
        <w:rPr>
          <w:color w:val="7228C0"/>
        </w:rPr>
        <w:t>AdMob セットアップ手順</w:t>
      </w:r>
      <w:bookmarkEnd w:id="2070"/>
    </w:p>
    <w:p>
      <w:pPr>
        <w:spacing w:after="160" w:line="312" w:lineRule="auto"/>
      </w:pPr>
      <w:r>
        <w:rPr>
          <w:b/>
          <w:color w:val="37474F"/>
        </w:rPr>
        <w:t>1. Podfile に追加</w:t>
      </w:r>
    </w:p>
    <w:p>
      <w:pPr>
        <w:spacing w:before="120" w:after="200"/>
        <w:ind w:left="160"/>
        <w:shd w:val="clear" w:color="auto" w:fill="F2F3F4"/>
        <w:pBdr>
          <w:left w:val="single" w:sz="18" w:space="10" w:color="FF6600"/>
        </w:pBdr>
      </w:pPr>
      <w:r>
        <w:rPr>
          <w:rFonts w:ascii="Menlo" w:hAnsi="Menlo"/>
          <w:color w:val="455A64"/>
          <w:sz w:val="18"/>
        </w:rPr>
        <w:t>pod 'Google-Mobile-Ads-SDK'</w:t>
      </w:r>
    </w:p>
    <w:p>
      <w:pPr>
        <w:spacing w:before="120" w:after="200"/>
        <w:ind w:left="160"/>
        <w:shd w:val="clear" w:color="auto" w:fill="F2F3F4"/>
        <w:pBdr>
          <w:left w:val="single" w:sz="18" w:space="10" w:color="FF6600"/>
        </w:pBdr>
      </w:pPr>
      <w:r>
        <w:rPr>
          <w:rFonts w:ascii="Menlo" w:hAnsi="Menlo"/>
          <w:color w:val="455A64"/>
          <w:sz w:val="18"/>
        </w:rPr>
        <w:t>cd ios &amp;&amp; pod install --repo-update</w:t>
      </w:r>
    </w:p>
    <w:p>
      <w:pPr>
        <w:spacing w:after="160" w:line="312" w:lineRule="auto"/>
      </w:pPr>
      <w:r>
        <w:rPr>
          <w:b/>
          <w:color w:val="37474F"/>
        </w:rPr>
        <w:t>2. Info.plist に App ID を追加</w:t>
      </w:r>
    </w:p>
    <w:p>
      <w:pPr>
        <w:spacing w:before="120" w:after="200"/>
        <w:ind w:left="160"/>
        <w:shd w:val="clear" w:color="auto" w:fill="F2F3F4"/>
        <w:pBdr>
          <w:left w:val="single" w:sz="18" w:space="10" w:color="FF6600"/>
        </w:pBdr>
      </w:pPr>
      <w:r>
        <w:rPr>
          <w:rFonts w:ascii="Menlo" w:hAnsi="Menlo"/>
          <w:color w:val="455A64"/>
          <w:sz w:val="18"/>
        </w:rPr>
        <w:t>&lt;key&gt;GADApplicationIdentifier&lt;/key&gt;</w:t>
      </w:r>
      <w:r>
        <w:br/>
      </w:r>
      <w:r>
        <w:rPr>
          <w:rFonts w:ascii="Menlo" w:hAnsi="Menlo"/>
          <w:color w:val="455A64"/>
          <w:sz w:val="18"/>
        </w:rPr>
        <w:t>&lt;string&gt;ca-app-pub-XXXXXXXXXXXXXXXX~XXXXXXXXXX&lt;/string&gt;</w:t>
      </w:r>
    </w:p>
    <w:p>
      <w:pPr>
        <w:spacing w:after="160" w:line="312" w:lineRule="auto"/>
      </w:pPr>
      <w:r>
        <w:rPr>
          <w:b/>
          <w:color w:val="37474F"/>
        </w:rPr>
        <w:t>3. `UIViewRepresentable` でバナービューを作成</w:t>
      </w:r>
    </w:p>
    <w:p>
      <w:pPr>
        <w:spacing w:before="120" w:after="200"/>
        <w:ind w:left="160"/>
        <w:shd w:val="clear" w:color="auto" w:fill="F2F3F4"/>
        <w:pBdr>
          <w:left w:val="single" w:sz="18" w:space="10" w:color="FF6600"/>
        </w:pBdr>
      </w:pPr>
      <w:r>
        <w:rPr>
          <w:rFonts w:ascii="Menlo" w:hAnsi="Menlo"/>
          <w:color w:val="455A64"/>
          <w:sz w:val="18"/>
        </w:rPr>
        <w:t>import GoogleMobileAds</w:t>
      </w:r>
      <w:r>
        <w:br/>
      </w:r>
      <w:r>
        <w:rPr>
          <w:rFonts w:ascii="Menlo" w:hAnsi="Menlo"/>
          <w:color w:val="455A64"/>
          <w:sz w:val="18"/>
        </w:rPr>
      </w:r>
      <w:r>
        <w:br/>
      </w:r>
      <w:r>
        <w:rPr>
          <w:rFonts w:ascii="Menlo" w:hAnsi="Menlo"/>
          <w:color w:val="455A64"/>
          <w:sz w:val="18"/>
        </w:rPr>
        <w:t>struct GADBannerViewRepresentable: UIViewRepresentable {</w:t>
      </w:r>
      <w:r>
        <w:br/>
      </w:r>
      <w:r>
        <w:rPr>
          <w:rFonts w:ascii="Menlo" w:hAnsi="Menlo"/>
          <w:color w:val="455A64"/>
          <w:sz w:val="18"/>
        </w:rPr>
        <w:t xml:space="preserve">    let adUnitID: String</w:t>
      </w:r>
      <w:r>
        <w:br/>
      </w:r>
      <w:r>
        <w:rPr>
          <w:rFonts w:ascii="Menlo" w:hAnsi="Menlo"/>
          <w:color w:val="455A64"/>
          <w:sz w:val="18"/>
        </w:rPr>
      </w:r>
      <w:r>
        <w:br/>
      </w:r>
      <w:r>
        <w:rPr>
          <w:rFonts w:ascii="Menlo" w:hAnsi="Menlo"/>
          <w:color w:val="455A64"/>
          <w:sz w:val="18"/>
        </w:rPr>
        <w:t xml:space="preserve">    func makeUIView(context: Context) -&gt; BannerView {</w:t>
      </w:r>
      <w:r>
        <w:br/>
      </w:r>
      <w:r>
        <w:rPr>
          <w:rFonts w:ascii="Menlo" w:hAnsi="Menlo"/>
          <w:color w:val="455A64"/>
          <w:sz w:val="18"/>
        </w:rPr>
        <w:t xml:space="preserve">        let banner = BannerView(adSize: AdSizeBanner)  // 320×50</w:t>
      </w:r>
      <w:r>
        <w:br/>
      </w:r>
      <w:r>
        <w:rPr>
          <w:rFonts w:ascii="Menlo" w:hAnsi="Menlo"/>
          <w:color w:val="455A64"/>
          <w:sz w:val="18"/>
        </w:rPr>
        <w:t xml:space="preserve">        banner.adUnitID = adUnitID</w:t>
      </w:r>
      <w:r>
        <w:br/>
      </w:r>
      <w:r>
        <w:rPr>
          <w:rFonts w:ascii="Menlo" w:hAnsi="Menlo"/>
          <w:color w:val="455A64"/>
          <w:sz w:val="18"/>
        </w:rPr>
        <w:t xml:space="preserve">        banner.rootViewController = UIApplication.shared</w:t>
      </w:r>
      <w:r>
        <w:br/>
      </w:r>
      <w:r>
        <w:rPr>
          <w:rFonts w:ascii="Menlo" w:hAnsi="Menlo"/>
          <w:color w:val="455A64"/>
          <w:sz w:val="18"/>
        </w:rPr>
        <w:t xml:space="preserve">            .connectedScenes</w:t>
      </w:r>
      <w:r>
        <w:br/>
      </w:r>
      <w:r>
        <w:rPr>
          <w:rFonts w:ascii="Menlo" w:hAnsi="Menlo"/>
          <w:color w:val="455A64"/>
          <w:sz w:val="18"/>
        </w:rPr>
        <w:t xml:space="preserve">            .compactMap { $0 as? UIWindowScene }</w:t>
      </w:r>
      <w:r>
        <w:br/>
      </w:r>
      <w:r>
        <w:rPr>
          <w:rFonts w:ascii="Menlo" w:hAnsi="Menlo"/>
          <w:color w:val="455A64"/>
          <w:sz w:val="18"/>
        </w:rPr>
        <w:t xml:space="preserve">            .flatMap { $0.windows }</w:t>
      </w:r>
      <w:r>
        <w:br/>
      </w:r>
      <w:r>
        <w:rPr>
          <w:rFonts w:ascii="Menlo" w:hAnsi="Menlo"/>
          <w:color w:val="455A64"/>
          <w:sz w:val="18"/>
        </w:rPr>
        <w:t xml:space="preserve">            .first?.rootViewController</w:t>
      </w:r>
      <w:r>
        <w:br/>
      </w:r>
      <w:r>
        <w:rPr>
          <w:rFonts w:ascii="Menlo" w:hAnsi="Menlo"/>
          <w:color w:val="455A64"/>
          <w:sz w:val="18"/>
        </w:rPr>
        <w:t xml:space="preserve">        banner.load(Request())</w:t>
      </w:r>
      <w:r>
        <w:br/>
      </w:r>
      <w:r>
        <w:rPr>
          <w:rFonts w:ascii="Menlo" w:hAnsi="Menlo"/>
          <w:color w:val="455A64"/>
          <w:sz w:val="18"/>
        </w:rPr>
        <w:t xml:space="preserve">        return banner</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func updateUIView(_ uiView: BannerView, context: Context) {}</w:t>
      </w:r>
      <w:r>
        <w:br/>
      </w:r>
      <w:r>
        <w:rPr>
          <w:rFonts w:ascii="Menlo" w:hAnsi="Menlo"/>
          <w:color w:val="455A64"/>
          <w:sz w:val="18"/>
        </w:rPr>
        <w:t>}</w:t>
      </w:r>
    </w:p>
    <w:p>
      <w:pPr>
        <w:spacing w:before="120" w:after="200"/>
        <w:ind w:left="240"/>
        <w:shd w:val="clear" w:color="auto" w:fill="FFF5EC"/>
        <w:pBdr>
          <w:left w:val="single" w:sz="24" w:space="10" w:color="FF8C00"/>
        </w:pBdr>
      </w:pPr>
      <w:r>
        <w:rPr>
          <w:b/>
          <w:color w:val="37474F"/>
        </w:rPr>
        <w:t>命名の変化に注意</w:t>
      </w:r>
      <w:r>
        <w:rPr>
          <w:color w:val="37474F"/>
        </w:rPr>
        <w:t>: Google Mobile Ads SDK v12 以降、</w:t>
      </w:r>
      <w:r>
        <w:rPr>
          <w:rFonts w:ascii="Menlo" w:hAnsi="Menlo"/>
          <w:color w:val="7228C0"/>
        </w:rPr>
        <w:t>GADBannerView</w:t>
      </w:r>
      <w:r>
        <w:rPr>
          <w:color w:val="37474F"/>
        </w:rPr>
        <w:t xml:space="preserve"> → </w:t>
      </w:r>
      <w:r>
        <w:rPr>
          <w:rFonts w:ascii="Menlo" w:hAnsi="Menlo"/>
          <w:color w:val="7228C0"/>
        </w:rPr>
        <w:t>BannerView</w:t>
      </w:r>
      <w:r>
        <w:rPr>
          <w:color w:val="37474F"/>
        </w:rPr>
        <w:t>、</w:t>
      </w:r>
      <w:r>
        <w:rPr>
          <w:rFonts w:ascii="Menlo" w:hAnsi="Menlo"/>
          <w:color w:val="7228C0"/>
        </w:rPr>
        <w:t>GADAdSizeBanner</w:t>
      </w:r>
      <w:r>
        <w:rPr>
          <w:color w:val="37474F"/>
        </w:rPr>
        <w:t xml:space="preserve"> → </w:t>
      </w:r>
      <w:r>
        <w:rPr>
          <w:rFonts w:ascii="Menlo" w:hAnsi="Menlo"/>
          <w:color w:val="7228C0"/>
        </w:rPr>
        <w:t>AdSizeBanner</w:t>
      </w:r>
      <w:r>
        <w:rPr>
          <w:color w:val="37474F"/>
        </w:rPr>
        <w:t>、</w:t>
      </w:r>
      <w:r>
        <w:rPr>
          <w:rFonts w:ascii="Menlo" w:hAnsi="Menlo"/>
          <w:color w:val="7228C0"/>
        </w:rPr>
        <w:t>GADRequest</w:t>
      </w:r>
      <w:r>
        <w:rPr>
          <w:color w:val="37474F"/>
        </w:rPr>
        <w:t xml:space="preserve"> → </w:t>
      </w:r>
      <w:r>
        <w:rPr>
          <w:rFonts w:ascii="Menlo" w:hAnsi="Menlo"/>
          <w:color w:val="7228C0"/>
        </w:rPr>
        <w:t>Request</w:t>
      </w:r>
      <w:r>
        <w:rPr>
          <w:color w:val="37474F"/>
        </w:rPr>
        <w:t xml:space="preserve"> に改称されています。</w:t>
      </w:r>
    </w:p>
    <w:p>
      <w:bookmarkStart w:id="2071" w:name="_Toc91000072"/>
      <w:pPr>
        <w:pStyle w:val="Heading3"/>
        <w:outlineLvl w:val="2"/>
      </w:pPr>
      <w:r>
        <w:rPr>
          <w:color w:val="7228C0"/>
        </w:rPr>
        <w:t>収益見込み</w:t>
      </w:r>
      <w:bookmarkEnd w:id="2071"/>
    </w:p>
    <w:p>
      <w:pPr>
        <w:spacing w:after="160" w:line="312" w:lineRule="auto"/>
      </w:pPr>
      <w:r>
        <w:rPr>
          <w:color w:val="37474F"/>
        </w:rPr>
        <w:t xml:space="preserve">日本の AdMob バナー eCPM 目安: </w:t>
      </w:r>
      <w:r>
        <w:rPr>
          <w:b/>
          <w:color w:val="37474F"/>
        </w:rPr>
        <w:t>¥50〜¥200 / 1,000 表示</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Free DAU</w:t>
            </w:r>
          </w:p>
        </w:tc>
        <w:tc>
          <w:tcPr>
            <w:tcW w:type="dxa" w:w="3364"/>
            <w:shd w:val="clear" w:color="auto" w:fill="FF8C00"/>
          </w:tcPr>
          <w:p>
            <w:r/>
            <w:r>
              <w:rPr>
                <w:b/>
                <w:color w:val="FFFFFF"/>
                <w:sz w:val="20"/>
              </w:rPr>
              <w:t>月間インプレッション</w:t>
            </w:r>
          </w:p>
        </w:tc>
        <w:tc>
          <w:tcPr>
            <w:tcW w:type="dxa" w:w="3364"/>
            <w:shd w:val="clear" w:color="auto" w:fill="FF8C00"/>
          </w:tcPr>
          <w:p>
            <w:r/>
            <w:r>
              <w:rPr>
                <w:b/>
                <w:color w:val="FFFFFF"/>
                <w:sz w:val="20"/>
              </w:rPr>
              <w:t>推定月収（eCPM ¥100）</w:t>
            </w:r>
          </w:p>
        </w:tc>
      </w:tr>
      <w:tr>
        <w:tc>
          <w:tcPr>
            <w:tcW w:type="dxa" w:w="3364"/>
            <w:shd w:val="clear" w:color="auto" w:fill="FFF5EC"/>
          </w:tcPr>
          <w:p>
            <w:r>
              <w:rPr>
                <w:sz w:val="19"/>
              </w:rPr>
            </w:r>
            <w:r>
              <w:rPr>
                <w:color w:val="37474F"/>
              </w:rPr>
              <w:t>100人</w:t>
            </w:r>
          </w:p>
        </w:tc>
        <w:tc>
          <w:tcPr>
            <w:tcW w:type="dxa" w:w="3364"/>
            <w:shd w:val="clear" w:color="auto" w:fill="FFF5EC"/>
          </w:tcPr>
          <w:p>
            <w:r>
              <w:rPr>
                <w:sz w:val="19"/>
              </w:rPr>
            </w:r>
            <w:r>
              <w:rPr>
                <w:color w:val="37474F"/>
              </w:rPr>
              <w:t>約 15,000</w:t>
            </w:r>
          </w:p>
        </w:tc>
        <w:tc>
          <w:tcPr>
            <w:tcW w:type="dxa" w:w="3364"/>
            <w:shd w:val="clear" w:color="auto" w:fill="FFF5EC"/>
          </w:tcPr>
          <w:p>
            <w:r>
              <w:rPr>
                <w:sz w:val="19"/>
              </w:rPr>
            </w:r>
            <w:r>
              <w:rPr>
                <w:color w:val="37474F"/>
              </w:rPr>
              <w:t>約 ¥1,500</w:t>
            </w:r>
          </w:p>
        </w:tc>
      </w:tr>
      <w:tr>
        <w:tc>
          <w:tcPr>
            <w:tcW w:type="dxa" w:w="3364"/>
            <w:shd w:val="clear" w:color="auto" w:fill="FFFFFF"/>
          </w:tcPr>
          <w:p>
            <w:r>
              <w:rPr>
                <w:sz w:val="19"/>
              </w:rPr>
            </w:r>
            <w:r>
              <w:rPr>
                <w:color w:val="37474F"/>
              </w:rPr>
              <w:t>500人</w:t>
            </w:r>
          </w:p>
        </w:tc>
        <w:tc>
          <w:tcPr>
            <w:tcW w:type="dxa" w:w="3364"/>
            <w:shd w:val="clear" w:color="auto" w:fill="FFFFFF"/>
          </w:tcPr>
          <w:p>
            <w:r>
              <w:rPr>
                <w:sz w:val="19"/>
              </w:rPr>
            </w:r>
            <w:r>
              <w:rPr>
                <w:color w:val="37474F"/>
              </w:rPr>
              <w:t>約 75,000</w:t>
            </w:r>
          </w:p>
        </w:tc>
        <w:tc>
          <w:tcPr>
            <w:tcW w:type="dxa" w:w="3364"/>
            <w:shd w:val="clear" w:color="auto" w:fill="FFFFFF"/>
          </w:tcPr>
          <w:p>
            <w:r>
              <w:rPr>
                <w:sz w:val="19"/>
              </w:rPr>
            </w:r>
            <w:r>
              <w:rPr>
                <w:color w:val="37474F"/>
              </w:rPr>
              <w:t>約 ¥7,500</w:t>
            </w:r>
          </w:p>
        </w:tc>
      </w:tr>
      <w:tr>
        <w:tc>
          <w:tcPr>
            <w:tcW w:type="dxa" w:w="3364"/>
            <w:shd w:val="clear" w:color="auto" w:fill="FFF5EC"/>
          </w:tcPr>
          <w:p>
            <w:r>
              <w:rPr>
                <w:sz w:val="19"/>
              </w:rPr>
            </w:r>
            <w:r>
              <w:rPr>
                <w:color w:val="37474F"/>
              </w:rPr>
              <w:t>2,000人</w:t>
            </w:r>
          </w:p>
        </w:tc>
        <w:tc>
          <w:tcPr>
            <w:tcW w:type="dxa" w:w="3364"/>
            <w:shd w:val="clear" w:color="auto" w:fill="FFF5EC"/>
          </w:tcPr>
          <w:p>
            <w:r>
              <w:rPr>
                <w:sz w:val="19"/>
              </w:rPr>
            </w:r>
            <w:r>
              <w:rPr>
                <w:color w:val="37474F"/>
              </w:rPr>
              <w:t>約 300,000</w:t>
            </w:r>
          </w:p>
        </w:tc>
        <w:tc>
          <w:tcPr>
            <w:tcW w:type="dxa" w:w="3364"/>
            <w:shd w:val="clear" w:color="auto" w:fill="FFF5EC"/>
          </w:tcPr>
          <w:p>
            <w:r>
              <w:rPr>
                <w:sz w:val="19"/>
              </w:rPr>
            </w:r>
            <w:r>
              <w:rPr>
                <w:color w:val="37474F"/>
              </w:rPr>
              <w:t>約 ¥30,000</w:t>
            </w:r>
          </w:p>
        </w:tc>
      </w:tr>
    </w:tbl>
    <w:p>
      <w:pPr>
        <w:spacing w:after="120"/>
      </w:pPr>
    </w:p>
    <w:p>
      <w:pPr>
        <w:spacing w:after="160" w:line="312" w:lineRule="auto"/>
      </w:pPr>
      <w:r>
        <w:rPr>
          <w:color w:val="37474F"/>
        </w:rPr>
        <w:t>AdMob 単体では大きな収益にはなりませんが、</w:t>
      </w:r>
      <w:r>
        <w:rPr>
          <w:b/>
          <w:color w:val="37474F"/>
        </w:rPr>
        <w:t>Plus 転換を後押しする心理的圧力</w:t>
      </w:r>
      <w:r>
        <w:rPr>
          <w:color w:val="37474F"/>
        </w:rPr>
        <w:t>（「広告なしにしたければ Plus へ」）として機能します。</w:t>
      </w:r>
    </w:p>
    <w:p>
      <w:bookmarkStart w:id="2072" w:name="_Toc91000073"/>
      <w:pPr>
        <w:pStyle w:val="Heading3"/>
        <w:outlineLvl w:val="2"/>
      </w:pPr>
      <w:r>
        <w:rPr>
          <w:color w:val="7228C0"/>
        </w:rPr>
        <w:t>ATT（App Tracking Transparency）について</w:t>
      </w:r>
      <w:bookmarkEnd w:id="2072"/>
    </w:p>
    <w:p>
      <w:pPr>
        <w:spacing w:after="160" w:line="312" w:lineRule="auto"/>
      </w:pPr>
      <w:r>
        <w:rPr>
          <w:color w:val="37474F"/>
        </w:rPr>
        <w:t>今回の実装はパーソナライズ広告なし（コンテキスト広告のみ）のため、ATT 許可ダイアログは不要です。将来的に ATT を実装してパーソナライズ広告を有効化すると、eCPM が 1.5〜3 倍改善する可能性があります。</w:t>
      </w:r>
    </w:p>
    <w:p>
      <w:pPr>
        <w:spacing w:before="80" w:after="80"/>
        <w:pBdr>
          <w:bottom w:val="single" w:sz="6" w:space="1" w:color="FF6600"/>
        </w:pBdr>
      </w:pPr>
    </w:p>
    <w:p>
      <w:bookmarkStart w:id="2073" w:name="_Toc91000074"/>
      <w:pPr>
        <w:pStyle w:val="Heading1"/>
        <w:pageBreakBefore/>
        <w:spacing w:before="0"/>
        <w:pBdr>
          <w:bottom w:val="single" w:sz="8" w:space="6" w:color="FF6600"/>
        </w:pBdr>
        <w:outlineLvl w:val="0"/>
      </w:pPr>
      <w:r>
        <w:rPr>
          <w:color w:val="E55000"/>
        </w:rPr>
        <w:t>第五章: Markdown から Kindle 本を作る</w:t>
      </w:r>
      <w:bookmarkEnd w:id="2073"/>
    </w:p>
    <w:p>
      <w:bookmarkStart w:id="2074" w:name="_Toc91000075"/>
      <w:pPr>
        <w:pStyle w:val="Heading2"/>
        <w:outlineLvl w:val="1"/>
      </w:pPr>
      <w:r>
        <w:rPr>
          <w:color w:val="CC5500"/>
        </w:rPr>
        <w:t>5-1. なぜ Markdown で書くのか</w:t>
      </w:r>
      <w:bookmarkEnd w:id="2074"/>
    </w:p>
    <w:p>
      <w:pPr>
        <w:spacing w:after="160" w:line="312" w:lineRule="auto"/>
      </w:pPr>
      <w:r>
        <w:rPr>
          <w:color w:val="37474F"/>
        </w:rPr>
        <w:t xml:space="preserve">Kindle 本は最終的に </w:t>
      </w:r>
      <w:r>
        <w:rPr>
          <w:rFonts w:ascii="Menlo" w:hAnsi="Menlo"/>
          <w:color w:val="7228C0"/>
        </w:rPr>
        <w:t>.epub</w:t>
      </w:r>
      <w:r>
        <w:rPr>
          <w:color w:val="37474F"/>
        </w:rPr>
        <w:t xml:space="preserve"> または </w:t>
      </w:r>
      <w:r>
        <w:rPr>
          <w:rFonts w:ascii="Menlo" w:hAnsi="Menlo"/>
          <w:color w:val="7228C0"/>
        </w:rPr>
        <w:t>.docx</w:t>
      </w:r>
      <w:r>
        <w:rPr>
          <w:color w:val="37474F"/>
        </w:rPr>
        <w:t xml:space="preserve"> 形式で入稿します。Markdown は次の理由で最適な執筆フォーマットです。</w:t>
      </w:r>
    </w:p>
    <w:p>
      <w:pPr>
        <w:pStyle w:val="ListBullet"/>
        <w:spacing w:after="40"/>
      </w:pPr>
      <w:r>
        <w:rPr>
          <w:b/>
          <w:color w:val="37474F"/>
        </w:rPr>
        <w:t>Git で差分管理できる</w:t>
      </w:r>
      <w:r>
        <w:rPr>
          <w:color w:val="37474F"/>
        </w:rPr>
        <w:t xml:space="preserve"> ── 章ごとの修正が履歴として残る</w:t>
      </w:r>
    </w:p>
    <w:p>
      <w:pPr>
        <w:pStyle w:val="ListBullet"/>
        <w:spacing w:after="40"/>
      </w:pPr>
      <w:r>
        <w:rPr>
          <w:b/>
          <w:color w:val="37474F"/>
        </w:rPr>
        <w:t>Claude で章を書かせやすい</w:t>
      </w:r>
      <w:r>
        <w:rPr>
          <w:color w:val="37474F"/>
        </w:rPr>
        <w:t xml:space="preserve"> ── プロンプトで章の追加・修正が簡単</w:t>
      </w:r>
    </w:p>
    <w:p>
      <w:pPr>
        <w:pStyle w:val="ListBullet"/>
        <w:spacing w:after="40"/>
      </w:pPr>
      <w:r>
        <w:rPr>
          <w:b/>
          <w:color w:val="37474F"/>
        </w:rPr>
        <w:t>コードブロックがそのまま書ける</w:t>
      </w:r>
      <w:r>
        <w:rPr>
          <w:color w:val="37474F"/>
        </w:rPr>
        <w:t xml:space="preserve"> ── 技術書の執筆に向いている</w:t>
      </w:r>
    </w:p>
    <w:p>
      <w:pPr>
        <w:pStyle w:val="ListBullet"/>
        <w:spacing w:after="40"/>
      </w:pPr>
      <w:r>
        <w:rPr>
          <w:b/>
          <w:color w:val="37474F"/>
        </w:rPr>
        <w:t>後からフォーマット変換できる</w:t>
      </w:r>
      <w:r>
        <w:rPr>
          <w:color w:val="37474F"/>
        </w:rPr>
        <w:t xml:space="preserve"> ── DOCX・PDF・HTML どれにも変換できる</w:t>
      </w:r>
    </w:p>
    <w:p>
      <w:bookmarkStart w:id="2075" w:name="_Toc91000076"/>
      <w:pPr>
        <w:pStyle w:val="Heading2"/>
        <w:outlineLvl w:val="1"/>
      </w:pPr>
      <w:r>
        <w:rPr>
          <w:color w:val="CC5500"/>
        </w:rPr>
        <w:t>5-1b. Markdown 執筆フローの最適化</w:t>
      </w:r>
      <w:bookmarkEnd w:id="2075"/>
    </w:p>
    <w:p>
      <w:pPr>
        <w:spacing w:after="160" w:line="312" w:lineRule="auto"/>
      </w:pPr>
      <w:r>
        <w:rPr>
          <w:color w:val="37474F"/>
        </w:rPr>
        <w:t>Kindle 本の執筆はすべて Markdown で行い、git でバージョン管理します。草稿→レビュー→修正→出版のサイクルを効率化するためのフローを紹介します。</w:t>
      </w:r>
    </w:p>
    <w:p>
      <w:bookmarkStart w:id="2076" w:name="_Toc91000077"/>
      <w:pPr>
        <w:pStyle w:val="Heading3"/>
        <w:outlineLvl w:val="2"/>
      </w:pPr>
      <w:r>
        <w:rPr>
          <w:color w:val="7228C0"/>
        </w:rPr>
        <w:t>執筆環境のセットアップ</w:t>
      </w:r>
      <w:bookmarkEnd w:id="2076"/>
    </w:p>
    <w:p>
      <w:pPr>
        <w:spacing w:after="160" w:line="312" w:lineRule="auto"/>
      </w:pPr>
      <w:r>
        <w:rPr>
          <w:color w:val="37474F"/>
        </w:rPr>
        <w:t>Cursor（またはVSCode）で Markdown Preview Enhanced 拡張を使うと、Markdown をリアルタイムでプレビューしながら執筆できます。</w:t>
      </w:r>
    </w:p>
    <w:p>
      <w:pPr>
        <w:spacing w:before="120" w:after="200"/>
        <w:ind w:left="160"/>
        <w:shd w:val="clear" w:color="auto" w:fill="F2F3F4"/>
        <w:pBdr>
          <w:left w:val="single" w:sz="18" w:space="10" w:color="FF6600"/>
        </w:pBdr>
      </w:pPr>
      <w:r>
        <w:rPr>
          <w:rFonts w:ascii="Menlo" w:hAnsi="Menlo"/>
          <w:color w:val="455A64"/>
          <w:sz w:val="18"/>
        </w:rPr>
        <w:t># 拡張機能のインストール</w:t>
      </w:r>
      <w:r>
        <w:br/>
      </w:r>
      <w:r>
        <w:rPr>
          <w:rFonts w:ascii="Menlo" w:hAnsi="Menlo"/>
          <w:color w:val="455A64"/>
          <w:sz w:val="18"/>
        </w:rPr>
        <w:t>code --install-extension shd101wyy.markdown-preview-enhanced</w:t>
      </w:r>
    </w:p>
    <w:p>
      <w:bookmarkStart w:id="2077" w:name="_Toc91000078"/>
      <w:pPr>
        <w:pStyle w:val="Heading3"/>
        <w:outlineLvl w:val="2"/>
      </w:pPr>
      <w:r>
        <w:rPr>
          <w:color w:val="7228C0"/>
        </w:rPr>
        <w:t>Claude を「編集者」として使う</w:t>
      </w:r>
      <w:bookmarkEnd w:id="2077"/>
    </w:p>
    <w:p>
      <w:pPr>
        <w:spacing w:after="160" w:line="312" w:lineRule="auto"/>
      </w:pPr>
      <w:r>
        <w:rPr>
          <w:color w:val="37474F"/>
        </w:rPr>
        <w:t>Markdown を書いたら Claude に「読者目線で読んで、わかりにくい箇所を指摘して」と依頼します。</w:t>
      </w:r>
    </w:p>
    <w:p>
      <w:pPr>
        <w:spacing w:before="240" w:after="40"/>
      </w:pPr>
      <w:r>
        <w:rPr>
          <w:b/>
          <w:color w:val="CC5500"/>
          <w:sz w:val="21"/>
        </w:rPr>
        <w:t>[プロンプト例]</w:t>
      </w:r>
    </w:p>
    <w:p>
      <w:pPr>
        <w:spacing w:before="120" w:after="200"/>
        <w:ind w:left="160"/>
        <w:shd w:val="clear" w:color="auto" w:fill="FFF8EC"/>
        <w:pBdr>
          <w:left w:val="single" w:sz="18" w:space="10" w:color="FF8C00"/>
        </w:pBdr>
      </w:pPr>
      <w:r>
        <w:rPr>
          <w:rFonts w:ascii="Menlo" w:hAnsi="Menlo"/>
          <w:color w:val="CC5500"/>
          <w:sz w:val="18"/>
        </w:rPr>
        <w:t>以下のMarkdownを技術書の読者（iOSアプリ開発を始めたばかりの人）の</w:t>
      </w:r>
      <w:r>
        <w:br/>
      </w:r>
      <w:r>
        <w:rPr>
          <w:rFonts w:ascii="Menlo" w:hAnsi="Menlo"/>
          <w:color w:val="CC5500"/>
          <w:sz w:val="18"/>
        </w:rPr>
        <w:t>視点で読んで、以下の観点でフィードバックしてください:</w:t>
      </w:r>
      <w:r>
        <w:br/>
      </w:r>
      <w:r>
        <w:rPr>
          <w:rFonts w:ascii="Menlo" w:hAnsi="Menlo"/>
          <w:color w:val="CC5500"/>
          <w:sz w:val="18"/>
        </w:rPr>
        <w:t>1. 説明が難しすぎる箇所</w:t>
      </w:r>
      <w:r>
        <w:br/>
      </w:r>
      <w:r>
        <w:rPr>
          <w:rFonts w:ascii="Menlo" w:hAnsi="Menlo"/>
          <w:color w:val="CC5500"/>
          <w:sz w:val="18"/>
        </w:rPr>
        <w:t>2. 例が少ない箇所</w:t>
      </w:r>
      <w:r>
        <w:br/>
      </w:r>
      <w:r>
        <w:rPr>
          <w:rFonts w:ascii="Menlo" w:hAnsi="Menlo"/>
          <w:color w:val="CC5500"/>
          <w:sz w:val="18"/>
        </w:rPr>
        <w:t>3. 流れが不自然な箇所</w:t>
      </w:r>
      <w:r>
        <w:br/>
      </w:r>
      <w:r>
        <w:rPr>
          <w:rFonts w:ascii="Menlo" w:hAnsi="Menlo"/>
          <w:color w:val="CC5500"/>
          <w:sz w:val="18"/>
        </w:rPr>
      </w:r>
      <w:r>
        <w:br/>
      </w:r>
      <w:r>
        <w:rPr>
          <w:rFonts w:ascii="Menlo" w:hAnsi="Menlo"/>
          <w:color w:val="CC5500"/>
          <w:sz w:val="18"/>
        </w:rPr>
        <w:t>[Markdownをここに貼り付け]</w:t>
      </w:r>
    </w:p>
    <w:p>
      <w:bookmarkStart w:id="2078" w:name="_Toc91000079"/>
      <w:pPr>
        <w:pStyle w:val="Heading3"/>
        <w:outlineLvl w:val="2"/>
      </w:pPr>
      <w:r>
        <w:rPr>
          <w:color w:val="7228C0"/>
        </w:rPr>
        <w:t>自動品質チェック</w:t>
      </w:r>
      <w:bookmarkEnd w:id="2078"/>
    </w:p>
    <w:p>
      <w:pPr>
        <w:spacing w:after="160" w:line="312" w:lineRule="auto"/>
      </w:pPr>
      <w:r>
        <w:rPr>
          <w:color w:val="37474F"/>
        </w:rPr>
        <w:t>以下のシェルスクリプトで誤字・表記ゆれを確認できます:</w:t>
      </w:r>
    </w:p>
    <w:p>
      <w:pPr>
        <w:spacing w:before="120" w:after="200"/>
        <w:ind w:left="160"/>
        <w:shd w:val="clear" w:color="auto" w:fill="F2F3F4"/>
        <w:pBdr>
          <w:left w:val="single" w:sz="18" w:space="10" w:color="FF6600"/>
        </w:pBdr>
      </w:pPr>
      <w:r>
        <w:rPr>
          <w:rFonts w:ascii="Menlo" w:hAnsi="Menlo"/>
          <w:color w:val="455A64"/>
          <w:sz w:val="18"/>
        </w:rPr>
        <w:t>#!/bin/bash</w:t>
      </w:r>
      <w:r>
        <w:br/>
      </w:r>
      <w:r>
        <w:rPr>
          <w:rFonts w:ascii="Menlo" w:hAnsi="Menlo"/>
          <w:color w:val="455A64"/>
          <w:sz w:val="18"/>
        </w:rPr>
        <w:t># scripts/check_md.sh</w:t>
      </w:r>
      <w:r>
        <w:br/>
      </w:r>
      <w:r>
        <w:rPr>
          <w:rFonts w:ascii="Menlo" w:hAnsi="Menlo"/>
          <w:color w:val="455A64"/>
          <w:sz w:val="18"/>
        </w:rPr>
        <w:t>echo "=== 表記ゆれチェック ==="</w:t>
      </w:r>
      <w:r>
        <w:br/>
      </w:r>
      <w:r>
        <w:rPr>
          <w:rFonts w:ascii="Menlo" w:hAnsi="Menlo"/>
          <w:color w:val="455A64"/>
          <w:sz w:val="18"/>
        </w:rPr>
        <w:t>grep -n "ストアキット\|StoreKit\|storekit" "$1" | head -20</w:t>
      </w:r>
      <w:r>
        <w:br/>
      </w:r>
      <w:r>
        <w:rPr>
          <w:rFonts w:ascii="Menlo" w:hAnsi="Menlo"/>
          <w:color w:val="455A64"/>
          <w:sz w:val="18"/>
        </w:rPr>
        <w:t>echo "=== 技術用語確認 ==="</w:t>
      </w:r>
      <w:r>
        <w:br/>
      </w:r>
      <w:r>
        <w:rPr>
          <w:rFonts w:ascii="Menlo" w:hAnsi="Menlo"/>
          <w:color w:val="455A64"/>
          <w:sz w:val="18"/>
        </w:rPr>
        <w:t>grep -n "firebase\|Firebase\|FIREBASE" "$1" | head -20</w:t>
      </w:r>
      <w:r>
        <w:br/>
      </w:r>
      <w:r>
        <w:rPr>
          <w:rFonts w:ascii="Menlo" w:hAnsi="Menlo"/>
          <w:color w:val="455A64"/>
          <w:sz w:val="18"/>
        </w:rPr>
        <w:t>echo "=== 長い行の確認（80文字超） ==="</w:t>
      </w:r>
      <w:r>
        <w:br/>
      </w:r>
      <w:r>
        <w:rPr>
          <w:rFonts w:ascii="Menlo" w:hAnsi="Menlo"/>
          <w:color w:val="455A64"/>
          <w:sz w:val="18"/>
        </w:rPr>
        <w:t>awk 'length &gt; 80 {print NR": "length"文字: "$0}' "$1" | head -10</w:t>
      </w:r>
    </w:p>
    <w:p>
      <w:bookmarkStart w:id="2079" w:name="_Toc91000080"/>
      <w:pPr>
        <w:pStyle w:val="Heading2"/>
        <w:outlineLvl w:val="1"/>
      </w:pPr>
      <w:r>
        <w:rPr>
          <w:color w:val="CC5500"/>
        </w:rPr>
        <w:t>5-2. ディレクトリ構成</w:t>
      </w:r>
      <w:bookmarkEnd w:id="2079"/>
    </w:p>
    <w:p>
      <w:pPr>
        <w:spacing w:before="120" w:after="200"/>
        <w:ind w:left="160"/>
        <w:shd w:val="clear" w:color="auto" w:fill="F2F3F4"/>
        <w:pBdr>
          <w:left w:val="single" w:sz="18" w:space="10" w:color="FF6600"/>
        </w:pBdr>
      </w:pPr>
      <w:r>
        <w:rPr>
          <w:rFonts w:ascii="Menlo" w:hAnsi="Menlo"/>
          <w:color w:val="455A64"/>
          <w:sz w:val="18"/>
        </w:rPr>
        <w:t>docs/</w:t>
      </w:r>
      <w:r>
        <w:br/>
      </w:r>
      <w:r>
        <w:rPr>
          <w:rFonts w:ascii="Menlo" w:hAnsi="Menlo"/>
          <w:color w:val="455A64"/>
          <w:sz w:val="18"/>
        </w:rPr>
        <w:t>├── cursor-claude-code-ios-app-book.md     # 本文 Markdown</w:t>
      </w:r>
      <w:r>
        <w:br/>
      </w:r>
      <w:r>
        <w:rPr>
          <w:rFonts w:ascii="Menlo" w:hAnsi="Menlo"/>
          <w:color w:val="455A64"/>
          <w:sz w:val="18"/>
        </w:rPr>
        <w:t>├── cursor-claude-code-ios-app-book-plus.md  # 本書（Plus Edition）</w:t>
      </w:r>
      <w:r>
        <w:br/>
      </w:r>
      <w:r>
        <w:rPr>
          <w:rFonts w:ascii="Menlo" w:hAnsi="Menlo"/>
          <w:color w:val="455A64"/>
          <w:sz w:val="18"/>
        </w:rPr>
        <w:t>├── build_book_docx.py                     # DOCX 生成スクリプト</w:t>
      </w:r>
      <w:r>
        <w:br/>
      </w:r>
      <w:r>
        <w:rPr>
          <w:rFonts w:ascii="Menlo" w:hAnsi="Menlo"/>
          <w:color w:val="455A64"/>
          <w:sz w:val="18"/>
        </w:rPr>
        <w:t>├── restyle_book_docx.py                   # スタイル再適用スクリプト</w:t>
      </w:r>
      <w:r>
        <w:br/>
      </w:r>
      <w:r>
        <w:rPr>
          <w:rFonts w:ascii="Menlo" w:hAnsi="Menlo"/>
          <w:color w:val="455A64"/>
          <w:sz w:val="18"/>
        </w:rPr>
        <w:t>├── screenshots/                           # 本文に埋め込む画像</w:t>
      </w:r>
      <w:r>
        <w:br/>
      </w:r>
      <w:r>
        <w:rPr>
          <w:rFonts w:ascii="Menlo" w:hAnsi="Menlo"/>
          <w:color w:val="455A64"/>
          <w:sz w:val="18"/>
        </w:rPr>
        <w:t>│   ├── tools/</w:t>
      </w:r>
      <w:r>
        <w:br/>
      </w:r>
      <w:r>
        <w:rPr>
          <w:rFonts w:ascii="Menlo" w:hAnsi="Menlo"/>
          <w:color w:val="455A64"/>
          <w:sz w:val="18"/>
        </w:rPr>
        <w:t>│   ├── fit/</w:t>
      </w:r>
      <w:r>
        <w:br/>
      </w:r>
      <w:r>
        <w:rPr>
          <w:rFonts w:ascii="Menlo" w:hAnsi="Menlo"/>
          <w:color w:val="455A64"/>
          <w:sz w:val="18"/>
        </w:rPr>
        <w:t>│   ├── food/</w:t>
      </w:r>
      <w:r>
        <w:br/>
      </w:r>
      <w:r>
        <w:rPr>
          <w:rFonts w:ascii="Menlo" w:hAnsi="Menlo"/>
          <w:color w:val="455A64"/>
          <w:sz w:val="18"/>
        </w:rPr>
        <w:t>│   └── watch/</w:t>
      </w:r>
      <w:r>
        <w:br/>
      </w:r>
      <w:r>
        <w:rPr>
          <w:rFonts w:ascii="Menlo" w:hAnsi="Menlo"/>
          <w:color w:val="455A64"/>
          <w:sz w:val="18"/>
        </w:rPr>
        <w:t>└── output/</w:t>
      </w:r>
      <w:r>
        <w:br/>
      </w:r>
      <w:r>
        <w:rPr>
          <w:rFonts w:ascii="Menlo" w:hAnsi="Menlo"/>
          <w:color w:val="455A64"/>
          <w:sz w:val="18"/>
        </w:rPr>
        <w:t xml:space="preserve">    ├── book.docx                          # Kindle 入稿用 DOCX</w:t>
      </w:r>
      <w:r>
        <w:br/>
      </w:r>
      <w:r>
        <w:rPr>
          <w:rFonts w:ascii="Menlo" w:hAnsi="Menlo"/>
          <w:color w:val="455A64"/>
          <w:sz w:val="18"/>
        </w:rPr>
        <w:t xml:space="preserve">    └── book.pdf                           # 印刷用 PDF（KDP ペーパーバック）</w:t>
      </w:r>
    </w:p>
    <w:p>
      <w:bookmarkStart w:id="2080" w:name="_Toc91000081"/>
      <w:pPr>
        <w:pStyle w:val="Heading2"/>
        <w:outlineLvl w:val="1"/>
      </w:pPr>
      <w:r>
        <w:rPr>
          <w:color w:val="CC5500"/>
        </w:rPr>
        <w:t>5-3. python-docx で Kindle 対応 DOCX を生成する</w:t>
      </w:r>
      <w:bookmarkEnd w:id="2080"/>
    </w:p>
    <w:p>
      <w:pPr>
        <w:spacing w:before="80" w:after="160"/>
        <w:jc w:val="center"/>
      </w:pPr>
      <w:r>
        <w:drawing>
          <wp:inline xmlns:a="http://schemas.openxmlformats.org/drawingml/2006/main" xmlns:pic="http://schemas.openxmlformats.org/drawingml/2006/picture">
            <wp:extent cx="3474720" cy="1944350"/>
            <wp:docPr id="5" name="Picture 5" descr="Cursor IDE で Markdown を編集している画面" title="Cursor IDE で Markdown を編集している画面"/>
            <wp:cNvGraphicFramePr>
              <a:graphicFrameLocks noChangeAspect="1"/>
            </wp:cNvGraphicFramePr>
            <a:graphic>
              <a:graphicData uri="http://schemas.openxmlformats.org/drawingml/2006/picture">
                <pic:pic>
                  <pic:nvPicPr>
                    <pic:cNvPr id="0" name="img_6.jpg"/>
                    <pic:cNvPicPr/>
                  </pic:nvPicPr>
                  <pic:blipFill>
                    <a:blip r:embed="rId12"/>
                    <a:stretch>
                      <a:fillRect/>
                    </a:stretch>
                  </pic:blipFill>
                  <pic:spPr>
                    <a:xfrm>
                      <a:off x="0" y="0"/>
                      <a:ext cx="3474720" cy="1944350"/>
                    </a:xfrm>
                    <a:prstGeom prst="rect"/>
                  </pic:spPr>
                </pic:pic>
              </a:graphicData>
            </a:graphic>
          </wp:inline>
        </w:drawing>
      </w:r>
    </w:p>
    <w:p>
      <w:pPr>
        <w:spacing w:after="200"/>
        <w:jc w:val="center"/>
      </w:pPr>
      <w:r>
        <w:rPr>
          <w:i/>
          <w:color w:val="888888"/>
          <w:sz w:val="18"/>
        </w:rPr>
        <w:t>Cursor IDE で Markdown を編集している画面</w:t>
      </w:r>
    </w:p>
    <w:p>
      <w:pPr>
        <w:spacing w:after="160" w:line="312" w:lineRule="auto"/>
      </w:pPr>
      <w:r>
        <w:rPr>
          <w:color w:val="37474F"/>
        </w:rPr>
        <w:t>KDP（Kindle Direct Publishing）に入稿する DOCX は、</w:t>
      </w:r>
      <w:r>
        <w:rPr>
          <w:b/>
          <w:color w:val="37474F"/>
        </w:rPr>
        <w:t>見出しスタイルが正しく設定されていること</w:t>
      </w:r>
      <w:r>
        <w:rPr>
          <w:color w:val="37474F"/>
        </w:rPr>
        <w:t>が重要です。見出しスタイルがないと Kindle の目次ナビゲーションが機能しません。</w:t>
      </w:r>
    </w:p>
    <w:p>
      <w:pPr>
        <w:spacing w:after="160" w:line="312" w:lineRule="auto"/>
      </w:pPr>
      <w:r>
        <w:rPr>
          <w:rFonts w:ascii="Menlo" w:hAnsi="Menlo"/>
          <w:color w:val="7228C0"/>
        </w:rPr>
        <w:t>build_book_docx.py</w:t>
      </w:r>
      <w:r>
        <w:rPr>
          <w:color w:val="37474F"/>
        </w:rPr>
        <w:t xml:space="preserve"> の主要部分の説明：</w:t>
      </w:r>
    </w:p>
    <w:p>
      <w:pPr>
        <w:spacing w:before="120" w:after="200"/>
        <w:ind w:left="160"/>
        <w:shd w:val="clear" w:color="auto" w:fill="F2F3F4"/>
        <w:pBdr>
          <w:left w:val="single" w:sz="18" w:space="10" w:color="FF6600"/>
        </w:pBdr>
      </w:pPr>
      <w:r>
        <w:rPr>
          <w:rFonts w:ascii="Menlo" w:hAnsi="Menlo"/>
          <w:color w:val="455A64"/>
          <w:sz w:val="18"/>
        </w:rPr>
        <w:t>#!/usr/bin/env python3</w:t>
      </w:r>
      <w:r>
        <w:br/>
      </w:r>
      <w:r>
        <w:rPr>
          <w:rFonts w:ascii="Menlo" w:hAnsi="Menlo"/>
          <w:color w:val="455A64"/>
          <w:sz w:val="18"/>
        </w:rPr>
        <w:t>"""</w:t>
      </w:r>
      <w:r>
        <w:br/>
      </w:r>
      <w:r>
        <w:rPr>
          <w:rFonts w:ascii="Menlo" w:hAnsi="Menlo"/>
          <w:color w:val="455A64"/>
          <w:sz w:val="18"/>
        </w:rPr>
        <w:t>Markdown → Kindle 対応 DOCX 変換スクリプト</w:t>
      </w:r>
      <w:r>
        <w:br/>
      </w:r>
      <w:r>
        <w:rPr>
          <w:rFonts w:ascii="Menlo" w:hAnsi="Menlo"/>
          <w:color w:val="455A64"/>
          <w:sz w:val="18"/>
        </w:rPr>
      </w:r>
      <w:r>
        <w:br/>
      </w:r>
      <w:r>
        <w:rPr>
          <w:rFonts w:ascii="Menlo" w:hAnsi="Menlo"/>
          <w:color w:val="455A64"/>
          <w:sz w:val="18"/>
        </w:rPr>
        <w:t>必要なパッケージ:</w:t>
      </w:r>
      <w:r>
        <w:br/>
      </w:r>
      <w:r>
        <w:rPr>
          <w:rFonts w:ascii="Menlo" w:hAnsi="Menlo"/>
          <w:color w:val="455A64"/>
          <w:sz w:val="18"/>
        </w:rPr>
        <w:t xml:space="preserve">  pip install python-docx Pillow</w:t>
      </w:r>
      <w:r>
        <w:br/>
      </w:r>
      <w:r>
        <w:rPr>
          <w:rFonts w:ascii="Menlo" w:hAnsi="Menlo"/>
          <w:color w:val="455A64"/>
          <w:sz w:val="18"/>
        </w:rPr>
        <w:t>"""</w:t>
      </w:r>
      <w:r>
        <w:br/>
      </w:r>
      <w:r>
        <w:rPr>
          <w:rFonts w:ascii="Menlo" w:hAnsi="Menlo"/>
          <w:color w:val="455A64"/>
          <w:sz w:val="18"/>
        </w:rPr>
      </w:r>
      <w:r>
        <w:br/>
      </w:r>
      <w:r>
        <w:rPr>
          <w:rFonts w:ascii="Menlo" w:hAnsi="Menlo"/>
          <w:color w:val="455A64"/>
          <w:sz w:val="18"/>
        </w:rPr>
        <w:t>from docx import Document</w:t>
      </w:r>
      <w:r>
        <w:br/>
      </w:r>
      <w:r>
        <w:rPr>
          <w:rFonts w:ascii="Menlo" w:hAnsi="Menlo"/>
          <w:color w:val="455A64"/>
          <w:sz w:val="18"/>
        </w:rPr>
        <w:t>from docx.shared import Pt, Inches, RGBColor</w:t>
      </w:r>
      <w:r>
        <w:br/>
      </w:r>
      <w:r>
        <w:rPr>
          <w:rFonts w:ascii="Menlo" w:hAnsi="Menlo"/>
          <w:color w:val="455A64"/>
          <w:sz w:val="18"/>
        </w:rPr>
        <w:t>from docx.enum.text import WD_ALIGN_PARAGRAPH</w:t>
      </w:r>
      <w:r>
        <w:br/>
      </w:r>
      <w:r>
        <w:rPr>
          <w:rFonts w:ascii="Menlo" w:hAnsi="Menlo"/>
          <w:color w:val="455A64"/>
          <w:sz w:val="18"/>
        </w:rPr>
      </w:r>
      <w:r>
        <w:br/>
      </w:r>
      <w:r>
        <w:rPr>
          <w:rFonts w:ascii="Menlo" w:hAnsi="Menlo"/>
          <w:color w:val="455A64"/>
          <w:sz w:val="18"/>
        </w:rPr>
        <w:t># ── 配色パレット（Fitingo ブランドカラー）</w:t>
      </w:r>
      <w:r>
        <w:br/>
      </w:r>
      <w:r>
        <w:rPr>
          <w:rFonts w:ascii="Menlo" w:hAnsi="Menlo"/>
          <w:color w:val="455A64"/>
          <w:sz w:val="18"/>
        </w:rPr>
        <w:t>GREEN   = "58CC02"   # Fitingo グリーン（H1・章タイトル）</w:t>
      </w:r>
      <w:r>
        <w:br/>
      </w:r>
      <w:r>
        <w:rPr>
          <w:rFonts w:ascii="Menlo" w:hAnsi="Menlo"/>
          <w:color w:val="455A64"/>
          <w:sz w:val="18"/>
        </w:rPr>
        <w:t>ORANGE  = "FF8C00"   # オレンジ（H2・節タイトル）</w:t>
      </w:r>
      <w:r>
        <w:br/>
      </w:r>
      <w:r>
        <w:rPr>
          <w:rFonts w:ascii="Menlo" w:hAnsi="Menlo"/>
          <w:color w:val="455A64"/>
          <w:sz w:val="18"/>
        </w:rPr>
        <w:t>BLUE    = "1CB0F6"   # ブルー（H3・小見出し）</w:t>
      </w:r>
      <w:r>
        <w:br/>
      </w:r>
      <w:r>
        <w:rPr>
          <w:rFonts w:ascii="Menlo" w:hAnsi="Menlo"/>
          <w:color w:val="455A64"/>
          <w:sz w:val="18"/>
        </w:rPr>
        <w:t>INK     = "37474F"   # 本文（やわらかいダークスレート）</w:t>
      </w:r>
      <w:r>
        <w:br/>
      </w:r>
      <w:r>
        <w:rPr>
          <w:rFonts w:ascii="Menlo" w:hAnsi="Menlo"/>
          <w:color w:val="455A64"/>
          <w:sz w:val="18"/>
        </w:rPr>
        <w:t>JP_FONT = "Hiragino Sans"  # 日本語フォント</w:t>
      </w:r>
      <w:r>
        <w:br/>
      </w:r>
      <w:r>
        <w:rPr>
          <w:rFonts w:ascii="Menlo" w:hAnsi="Menlo"/>
          <w:color w:val="455A64"/>
          <w:sz w:val="18"/>
        </w:rPr>
      </w:r>
      <w:r>
        <w:br/>
      </w:r>
      <w:r>
        <w:rPr>
          <w:rFonts w:ascii="Menlo" w:hAnsi="Menlo"/>
          <w:color w:val="455A64"/>
          <w:sz w:val="18"/>
        </w:rPr>
        <w:t>def build_document(md_path: str, out_path: str):</w:t>
      </w:r>
      <w:r>
        <w:br/>
      </w:r>
      <w:r>
        <w:rPr>
          <w:rFonts w:ascii="Menlo" w:hAnsi="Menlo"/>
          <w:color w:val="455A64"/>
          <w:sz w:val="18"/>
        </w:rPr>
        <w:t xml:space="preserve">    doc = Document()</w:t>
      </w:r>
      <w:r>
        <w:br/>
      </w:r>
      <w:r>
        <w:rPr>
          <w:rFonts w:ascii="Menlo" w:hAnsi="Menlo"/>
          <w:color w:val="455A64"/>
          <w:sz w:val="18"/>
        </w:rPr>
        <w:t xml:space="preserve">    setup_styles(doc)</w:t>
      </w:r>
      <w:r>
        <w:br/>
      </w:r>
      <w:r>
        <w:rPr>
          <w:rFonts w:ascii="Menlo" w:hAnsi="Menlo"/>
          <w:color w:val="455A64"/>
          <w:sz w:val="18"/>
        </w:rPr>
      </w:r>
      <w:r>
        <w:br/>
      </w:r>
      <w:r>
        <w:rPr>
          <w:rFonts w:ascii="Menlo" w:hAnsi="Menlo"/>
          <w:color w:val="455A64"/>
          <w:sz w:val="18"/>
        </w:rPr>
        <w:t xml:space="preserve">    with open(md_path, encoding="utf-8") as f:</w:t>
      </w:r>
      <w:r>
        <w:br/>
      </w:r>
      <w:r>
        <w:rPr>
          <w:rFonts w:ascii="Menlo" w:hAnsi="Menlo"/>
          <w:color w:val="455A64"/>
          <w:sz w:val="18"/>
        </w:rPr>
        <w:t xml:space="preserve">        lines = f.readlines()</w:t>
      </w:r>
      <w:r>
        <w:br/>
      </w:r>
      <w:r>
        <w:rPr>
          <w:rFonts w:ascii="Menlo" w:hAnsi="Menlo"/>
          <w:color w:val="455A64"/>
          <w:sz w:val="18"/>
        </w:rPr>
      </w:r>
      <w:r>
        <w:br/>
      </w:r>
      <w:r>
        <w:rPr>
          <w:rFonts w:ascii="Menlo" w:hAnsi="Menlo"/>
          <w:color w:val="455A64"/>
          <w:sz w:val="18"/>
        </w:rPr>
        <w:t xml:space="preserve">    i = 0</w:t>
      </w:r>
      <w:r>
        <w:br/>
      </w:r>
      <w:r>
        <w:rPr>
          <w:rFonts w:ascii="Menlo" w:hAnsi="Menlo"/>
          <w:color w:val="455A64"/>
          <w:sz w:val="18"/>
        </w:rPr>
        <w:t xml:space="preserve">    while i &lt; len(lines):</w:t>
      </w:r>
      <w:r>
        <w:br/>
      </w:r>
      <w:r>
        <w:rPr>
          <w:rFonts w:ascii="Menlo" w:hAnsi="Menlo"/>
          <w:color w:val="455A64"/>
          <w:sz w:val="18"/>
        </w:rPr>
        <w:t xml:space="preserve">        line = lines[i].rstrip("\n")</w:t>
      </w:r>
      <w:r>
        <w:br/>
      </w:r>
      <w:r>
        <w:rPr>
          <w:rFonts w:ascii="Menlo" w:hAnsi="Menlo"/>
          <w:color w:val="455A64"/>
          <w:sz w:val="18"/>
        </w:rPr>
      </w:r>
      <w:r>
        <w:br/>
      </w:r>
      <w:r>
        <w:rPr>
          <w:rFonts w:ascii="Menlo" w:hAnsi="Menlo"/>
          <w:color w:val="455A64"/>
          <w:sz w:val="18"/>
        </w:rPr>
        <w:t xml:space="preserve">        # 見出し（Kindleナビゲーション用に必ず Heading スタイルを使う）</w:t>
      </w:r>
      <w:r>
        <w:br/>
      </w:r>
      <w:r>
        <w:rPr>
          <w:rFonts w:ascii="Menlo" w:hAnsi="Menlo"/>
          <w:color w:val="455A64"/>
          <w:sz w:val="18"/>
        </w:rPr>
        <w:t xml:space="preserve">        if line.startswith("# "):</w:t>
      </w:r>
      <w:r>
        <w:br/>
      </w:r>
      <w:r>
        <w:rPr>
          <w:rFonts w:ascii="Menlo" w:hAnsi="Menlo"/>
          <w:color w:val="455A64"/>
          <w:sz w:val="18"/>
        </w:rPr>
        <w:t xml:space="preserve">            p = doc.add_heading(line[2:], level=1)</w:t>
      </w:r>
      <w:r>
        <w:br/>
      </w:r>
      <w:r>
        <w:rPr>
          <w:rFonts w:ascii="Menlo" w:hAnsi="Menlo"/>
          <w:color w:val="455A64"/>
          <w:sz w:val="18"/>
        </w:rPr>
        <w:t xml:space="preserve">            apply_heading_style(p, GREEN, 22)</w:t>
      </w:r>
      <w:r>
        <w:br/>
      </w:r>
      <w:r>
        <w:rPr>
          <w:rFonts w:ascii="Menlo" w:hAnsi="Menlo"/>
          <w:color w:val="455A64"/>
          <w:sz w:val="18"/>
        </w:rPr>
        <w:t xml:space="preserve">        elif line.startswith("## "):</w:t>
      </w:r>
      <w:r>
        <w:br/>
      </w:r>
      <w:r>
        <w:rPr>
          <w:rFonts w:ascii="Menlo" w:hAnsi="Menlo"/>
          <w:color w:val="455A64"/>
          <w:sz w:val="18"/>
        </w:rPr>
        <w:t xml:space="preserve">            p = doc.add_heading(line[3:], level=2)</w:t>
      </w:r>
      <w:r>
        <w:br/>
      </w:r>
      <w:r>
        <w:rPr>
          <w:rFonts w:ascii="Menlo" w:hAnsi="Menlo"/>
          <w:color w:val="455A64"/>
          <w:sz w:val="18"/>
        </w:rPr>
        <w:t xml:space="preserve">            apply_heading_style(p, ORANGE, 16)</w:t>
      </w:r>
      <w:r>
        <w:br/>
      </w:r>
      <w:r>
        <w:rPr>
          <w:rFonts w:ascii="Menlo" w:hAnsi="Menlo"/>
          <w:color w:val="455A64"/>
          <w:sz w:val="18"/>
        </w:rPr>
        <w:t xml:space="preserve">        elif line.startswith("### "):</w:t>
      </w:r>
      <w:r>
        <w:br/>
      </w:r>
      <w:r>
        <w:rPr>
          <w:rFonts w:ascii="Menlo" w:hAnsi="Menlo"/>
          <w:color w:val="455A64"/>
          <w:sz w:val="18"/>
        </w:rPr>
        <w:t xml:space="preserve">            p = doc.add_heading(line[4:], level=3)</w:t>
      </w:r>
      <w:r>
        <w:br/>
      </w:r>
      <w:r>
        <w:rPr>
          <w:rFonts w:ascii="Menlo" w:hAnsi="Menlo"/>
          <w:color w:val="455A64"/>
          <w:sz w:val="18"/>
        </w:rPr>
        <w:t xml:space="preserve">            apply_heading_style(p, BLUE, 13)</w:t>
      </w:r>
      <w:r>
        <w:br/>
      </w:r>
      <w:r>
        <w:rPr>
          <w:rFonts w:ascii="Menlo" w:hAnsi="Menlo"/>
          <w:color w:val="455A64"/>
          <w:sz w:val="18"/>
        </w:rPr>
      </w:r>
      <w:r>
        <w:br/>
      </w:r>
      <w:r>
        <w:rPr>
          <w:rFonts w:ascii="Menlo" w:hAnsi="Menlo"/>
          <w:color w:val="455A64"/>
          <w:sz w:val="18"/>
        </w:rPr>
        <w:t xml:space="preserve">        # コードブロック</w:t>
      </w:r>
      <w:r>
        <w:br/>
      </w:r>
      <w:r>
        <w:rPr>
          <w:rFonts w:ascii="Menlo" w:hAnsi="Menlo"/>
          <w:color w:val="455A64"/>
          <w:sz w:val="18"/>
        </w:rPr>
        <w:t xml:space="preserve">        elif line.startswith("```"):</w:t>
      </w:r>
      <w:r>
        <w:br/>
      </w:r>
      <w:r>
        <w:rPr>
          <w:rFonts w:ascii="Menlo" w:hAnsi="Menlo"/>
          <w:color w:val="455A64"/>
          <w:sz w:val="18"/>
        </w:rPr>
        <w:t xml:space="preserve">            lang = line[3:].strip()</w:t>
      </w:r>
      <w:r>
        <w:br/>
      </w:r>
      <w:r>
        <w:rPr>
          <w:rFonts w:ascii="Menlo" w:hAnsi="Menlo"/>
          <w:color w:val="455A64"/>
          <w:sz w:val="18"/>
        </w:rPr>
        <w:t xml:space="preserve">            i += 1</w:t>
      </w:r>
      <w:r>
        <w:br/>
      </w:r>
      <w:r>
        <w:rPr>
          <w:rFonts w:ascii="Menlo" w:hAnsi="Menlo"/>
          <w:color w:val="455A64"/>
          <w:sz w:val="18"/>
        </w:rPr>
        <w:t xml:space="preserve">            code_lines = []</w:t>
      </w:r>
      <w:r>
        <w:br/>
      </w:r>
      <w:r>
        <w:rPr>
          <w:rFonts w:ascii="Menlo" w:hAnsi="Menlo"/>
          <w:color w:val="455A64"/>
          <w:sz w:val="18"/>
        </w:rPr>
        <w:t xml:space="preserve">            while i &lt; len(lines) and not lines[i].startswith("```"):</w:t>
      </w:r>
      <w:r>
        <w:br/>
      </w:r>
      <w:r>
        <w:rPr>
          <w:rFonts w:ascii="Menlo" w:hAnsi="Menlo"/>
          <w:color w:val="455A64"/>
          <w:sz w:val="18"/>
        </w:rPr>
        <w:t xml:space="preserve">                code_lines.append(lines[i].rstrip("\n"))</w:t>
      </w:r>
      <w:r>
        <w:br/>
      </w:r>
      <w:r>
        <w:rPr>
          <w:rFonts w:ascii="Menlo" w:hAnsi="Menlo"/>
          <w:color w:val="455A64"/>
          <w:sz w:val="18"/>
        </w:rPr>
        <w:t xml:space="preserve">                i += 1</w:t>
      </w:r>
      <w:r>
        <w:br/>
      </w:r>
      <w:r>
        <w:rPr>
          <w:rFonts w:ascii="Menlo" w:hAnsi="Menlo"/>
          <w:color w:val="455A64"/>
          <w:sz w:val="18"/>
        </w:rPr>
        <w:t xml:space="preserve">            add_code_block(doc, "\n".join(code_lines))</w:t>
      </w:r>
      <w:r>
        <w:br/>
      </w:r>
      <w:r>
        <w:rPr>
          <w:rFonts w:ascii="Menlo" w:hAnsi="Menlo"/>
          <w:color w:val="455A64"/>
          <w:sz w:val="18"/>
        </w:rPr>
      </w:r>
      <w:r>
        <w:br/>
      </w:r>
      <w:r>
        <w:rPr>
          <w:rFonts w:ascii="Menlo" w:hAnsi="Menlo"/>
          <w:color w:val="455A64"/>
          <w:sz w:val="18"/>
        </w:rPr>
        <w:t xml:space="preserve">        # 表（Markdown テーブル）</w:t>
      </w:r>
      <w:r>
        <w:br/>
      </w:r>
      <w:r>
        <w:rPr>
          <w:rFonts w:ascii="Menlo" w:hAnsi="Menlo"/>
          <w:color w:val="455A64"/>
          <w:sz w:val="18"/>
        </w:rPr>
        <w:t xml:space="preserve">        elif line.startswith("|"):</w:t>
      </w:r>
      <w:r>
        <w:br/>
      </w:r>
      <w:r>
        <w:rPr>
          <w:rFonts w:ascii="Menlo" w:hAnsi="Menlo"/>
          <w:color w:val="455A64"/>
          <w:sz w:val="18"/>
        </w:rPr>
        <w:t xml:space="preserve">            table_lines = []</w:t>
      </w:r>
      <w:r>
        <w:br/>
      </w:r>
      <w:r>
        <w:rPr>
          <w:rFonts w:ascii="Menlo" w:hAnsi="Menlo"/>
          <w:color w:val="455A64"/>
          <w:sz w:val="18"/>
        </w:rPr>
        <w:t xml:space="preserve">            while i &lt; len(lines) and lines[i].startswith("|"):</w:t>
      </w:r>
      <w:r>
        <w:br/>
      </w:r>
      <w:r>
        <w:rPr>
          <w:rFonts w:ascii="Menlo" w:hAnsi="Menlo"/>
          <w:color w:val="455A64"/>
          <w:sz w:val="18"/>
        </w:rPr>
        <w:t xml:space="preserve">                table_lines.append(lines[i].rstrip("\n"))</w:t>
      </w:r>
      <w:r>
        <w:br/>
      </w:r>
      <w:r>
        <w:rPr>
          <w:rFonts w:ascii="Menlo" w:hAnsi="Menlo"/>
          <w:color w:val="455A64"/>
          <w:sz w:val="18"/>
        </w:rPr>
        <w:t xml:space="preserve">                i += 1</w:t>
      </w:r>
      <w:r>
        <w:br/>
      </w:r>
      <w:r>
        <w:rPr>
          <w:rFonts w:ascii="Menlo" w:hAnsi="Menlo"/>
          <w:color w:val="455A64"/>
          <w:sz w:val="18"/>
        </w:rPr>
        <w:t xml:space="preserve">            add_table(doc, table_lines)</w:t>
      </w:r>
      <w:r>
        <w:br/>
      </w:r>
      <w:r>
        <w:rPr>
          <w:rFonts w:ascii="Menlo" w:hAnsi="Menlo"/>
          <w:color w:val="455A64"/>
          <w:sz w:val="18"/>
        </w:rPr>
        <w:t xml:space="preserve">            continue</w:t>
      </w:r>
      <w:r>
        <w:br/>
      </w:r>
      <w:r>
        <w:rPr>
          <w:rFonts w:ascii="Menlo" w:hAnsi="Menlo"/>
          <w:color w:val="455A64"/>
          <w:sz w:val="18"/>
        </w:rPr>
      </w:r>
      <w:r>
        <w:br/>
      </w:r>
      <w:r>
        <w:rPr>
          <w:rFonts w:ascii="Menlo" w:hAnsi="Menlo"/>
          <w:color w:val="455A64"/>
          <w:sz w:val="18"/>
        </w:rPr>
        <w:t xml:space="preserve">        # 画像</w:t>
      </w:r>
      <w:r>
        <w:br/>
      </w:r>
      <w:r>
        <w:rPr>
          <w:rFonts w:ascii="Menlo" w:hAnsi="Menlo"/>
          <w:color w:val="455A64"/>
          <w:sz w:val="18"/>
        </w:rPr>
        <w:t xml:space="preserve">        elif line.startswith("!["):</w:t>
      </w:r>
      <w:r>
        <w:br/>
      </w:r>
      <w:r>
        <w:rPr>
          <w:rFonts w:ascii="Menlo" w:hAnsi="Menlo"/>
          <w:color w:val="455A64"/>
          <w:sz w:val="18"/>
        </w:rPr>
        <w:t xml:space="preserve">            img_path = extract_image_path(line)</w:t>
      </w:r>
      <w:r>
        <w:br/>
      </w:r>
      <w:r>
        <w:rPr>
          <w:rFonts w:ascii="Menlo" w:hAnsi="Menlo"/>
          <w:color w:val="455A64"/>
          <w:sz w:val="18"/>
        </w:rPr>
        <w:t xml:space="preserve">            if img_path:</w:t>
      </w:r>
      <w:r>
        <w:br/>
      </w:r>
      <w:r>
        <w:rPr>
          <w:rFonts w:ascii="Menlo" w:hAnsi="Menlo"/>
          <w:color w:val="455A64"/>
          <w:sz w:val="18"/>
        </w:rPr>
        <w:t xml:space="preserve">                add_image(doc, img_path)</w:t>
      </w:r>
      <w:r>
        <w:br/>
      </w:r>
      <w:r>
        <w:rPr>
          <w:rFonts w:ascii="Menlo" w:hAnsi="Menlo"/>
          <w:color w:val="455A64"/>
          <w:sz w:val="18"/>
        </w:rPr>
      </w:r>
      <w:r>
        <w:br/>
      </w:r>
      <w:r>
        <w:rPr>
          <w:rFonts w:ascii="Menlo" w:hAnsi="Menlo"/>
          <w:color w:val="455A64"/>
          <w:sz w:val="18"/>
        </w:rPr>
        <w:t xml:space="preserve">        # 段落区切り</w:t>
      </w:r>
      <w:r>
        <w:br/>
      </w:r>
      <w:r>
        <w:rPr>
          <w:rFonts w:ascii="Menlo" w:hAnsi="Menlo"/>
          <w:color w:val="455A64"/>
          <w:sz w:val="18"/>
        </w:rPr>
        <w:t xml:space="preserve">        elif line.strip() == "" or line.startswith("&lt;div"):</w:t>
      </w:r>
      <w:r>
        <w:br/>
      </w:r>
      <w:r>
        <w:rPr>
          <w:rFonts w:ascii="Menlo" w:hAnsi="Menlo"/>
          <w:color w:val="455A64"/>
          <w:sz w:val="18"/>
        </w:rPr>
        <w:t xml:space="preserve">            pass  # 空行はスキップ</w:t>
      </w:r>
      <w:r>
        <w:br/>
      </w:r>
      <w:r>
        <w:rPr>
          <w:rFonts w:ascii="Menlo" w:hAnsi="Menlo"/>
          <w:color w:val="455A64"/>
          <w:sz w:val="18"/>
        </w:rPr>
      </w:r>
      <w:r>
        <w:br/>
      </w:r>
      <w:r>
        <w:rPr>
          <w:rFonts w:ascii="Menlo" w:hAnsi="Menlo"/>
          <w:color w:val="455A64"/>
          <w:sz w:val="18"/>
        </w:rPr>
        <w:t xml:space="preserve">        # 通常テキスト</w:t>
      </w:r>
      <w:r>
        <w:br/>
      </w:r>
      <w:r>
        <w:rPr>
          <w:rFonts w:ascii="Menlo" w:hAnsi="Menlo"/>
          <w:color w:val="455A64"/>
          <w:sz w:val="18"/>
        </w:rPr>
        <w:t xml:space="preserve">        else:</w:t>
      </w:r>
      <w:r>
        <w:br/>
      </w:r>
      <w:r>
        <w:rPr>
          <w:rFonts w:ascii="Menlo" w:hAnsi="Menlo"/>
          <w:color w:val="455A64"/>
          <w:sz w:val="18"/>
        </w:rPr>
        <w:t xml:space="preserve">            p = doc.add_paragraph()</w:t>
      </w:r>
      <w:r>
        <w:br/>
      </w:r>
      <w:r>
        <w:rPr>
          <w:rFonts w:ascii="Menlo" w:hAnsi="Menlo"/>
          <w:color w:val="455A64"/>
          <w:sz w:val="18"/>
        </w:rPr>
        <w:t xml:space="preserve">            add_inline_markup(p, line)</w:t>
      </w:r>
      <w:r>
        <w:br/>
      </w:r>
      <w:r>
        <w:rPr>
          <w:rFonts w:ascii="Menlo" w:hAnsi="Menlo"/>
          <w:color w:val="455A64"/>
          <w:sz w:val="18"/>
        </w:rPr>
      </w:r>
      <w:r>
        <w:br/>
      </w:r>
      <w:r>
        <w:rPr>
          <w:rFonts w:ascii="Menlo" w:hAnsi="Menlo"/>
          <w:color w:val="455A64"/>
          <w:sz w:val="18"/>
        </w:rPr>
        <w:t xml:space="preserve">        i += 1</w:t>
      </w:r>
      <w:r>
        <w:br/>
      </w:r>
      <w:r>
        <w:rPr>
          <w:rFonts w:ascii="Menlo" w:hAnsi="Menlo"/>
          <w:color w:val="455A64"/>
          <w:sz w:val="18"/>
        </w:rPr>
      </w:r>
      <w:r>
        <w:br/>
      </w:r>
      <w:r>
        <w:rPr>
          <w:rFonts w:ascii="Menlo" w:hAnsi="Menlo"/>
          <w:color w:val="455A64"/>
          <w:sz w:val="18"/>
        </w:rPr>
        <w:t xml:space="preserve">    doc.save(out_path)</w:t>
      </w:r>
      <w:r>
        <w:br/>
      </w:r>
      <w:r>
        <w:rPr>
          <w:rFonts w:ascii="Menlo" w:hAnsi="Menlo"/>
          <w:color w:val="455A64"/>
          <w:sz w:val="18"/>
        </w:rPr>
        <w:t xml:space="preserve">    print(f"✅ 生成完了: {out_path}")</w:t>
      </w:r>
    </w:p>
    <w:p>
      <w:pPr>
        <w:spacing w:before="240" w:after="40"/>
      </w:pPr>
      <w:r>
        <w:rPr>
          <w:b/>
          <w:color w:val="CC5500"/>
          <w:sz w:val="21"/>
        </w:rPr>
        <w:t>[プロンプト例]: Markdown から Kindle 対応 DOCX を生成するスクリプトを実装させる</w:t>
      </w:r>
    </w:p>
    <w:p>
      <w:pPr>
        <w:spacing w:before="120" w:after="200"/>
        <w:ind w:left="160"/>
        <w:shd w:val="clear" w:color="auto" w:fill="FFF8EC"/>
        <w:pBdr>
          <w:left w:val="single" w:sz="18" w:space="10" w:color="FF8C00"/>
        </w:pBdr>
      </w:pPr>
      <w:r>
        <w:rPr>
          <w:rFonts w:ascii="Menlo" w:hAnsi="Menlo"/>
          <w:color w:val="CC5500"/>
          <w:sz w:val="18"/>
        </w:rPr>
        <w:t>docs/cursor-claude-code-ios-app-book.md から、Kindle Direct Publishing 入稿用の .docx を生成する</w:t>
      </w:r>
      <w:r>
        <w:br/>
      </w:r>
      <w:r>
        <w:rPr>
          <w:rFonts w:ascii="Menlo" w:hAnsi="Menlo"/>
          <w:color w:val="CC5500"/>
          <w:sz w:val="18"/>
        </w:rPr>
        <w:t>Python スクリプトを作ってください。</w:t>
      </w:r>
      <w:r>
        <w:br/>
      </w:r>
      <w:r>
        <w:rPr>
          <w:rFonts w:ascii="Menlo" w:hAnsi="Menlo"/>
          <w:color w:val="CC5500"/>
          <w:sz w:val="18"/>
        </w:rPr>
      </w:r>
      <w:r>
        <w:br/>
      </w:r>
      <w:r>
        <w:rPr>
          <w:rFonts w:ascii="Menlo" w:hAnsi="Menlo"/>
          <w:color w:val="CC5500"/>
          <w:sz w:val="18"/>
        </w:rPr>
        <w:t>要件:</w:t>
      </w:r>
      <w:r>
        <w:br/>
      </w:r>
      <w:r>
        <w:rPr>
          <w:rFonts w:ascii="Menlo" w:hAnsi="Menlo"/>
          <w:color w:val="CC5500"/>
          <w:sz w:val="18"/>
        </w:rPr>
        <w:t>- python-docx を使う</w:t>
      </w:r>
      <w:r>
        <w:br/>
      </w:r>
      <w:r>
        <w:rPr>
          <w:rFonts w:ascii="Menlo" w:hAnsi="Menlo"/>
          <w:color w:val="CC5500"/>
          <w:sz w:val="18"/>
        </w:rPr>
        <w:t>- Heading 1/2/3 スタイルを使う（Kindle のナビゲーション目次に必要）</w:t>
      </w:r>
      <w:r>
        <w:br/>
      </w:r>
      <w:r>
        <w:rPr>
          <w:rFonts w:ascii="Menlo" w:hAnsi="Menlo"/>
          <w:color w:val="CC5500"/>
          <w:sz w:val="18"/>
        </w:rPr>
        <w:t>- 見出しの色: H1=緑(#58CC02)、H2=オレンジ(#FF8C00)、H3=ブルー(#1CB0F6)</w:t>
      </w:r>
      <w:r>
        <w:br/>
      </w:r>
      <w:r>
        <w:rPr>
          <w:rFonts w:ascii="Menlo" w:hAnsi="Menlo"/>
          <w:color w:val="CC5500"/>
          <w:sz w:val="18"/>
        </w:rPr>
        <w:t>- コードブロックはグレー背景で等幅フォント</w:t>
      </w:r>
      <w:r>
        <w:br/>
      </w:r>
      <w:r>
        <w:rPr>
          <w:rFonts w:ascii="Menlo" w:hAnsi="Menlo"/>
          <w:color w:val="CC5500"/>
          <w:sz w:val="18"/>
        </w:rPr>
        <w:t>- Markdown テーブルを docx テーブルに変換</w:t>
      </w:r>
      <w:r>
        <w:br/>
      </w:r>
      <w:r>
        <w:rPr>
          <w:rFonts w:ascii="Menlo" w:hAnsi="Menlo"/>
          <w:color w:val="CC5500"/>
          <w:sz w:val="18"/>
        </w:rPr>
        <w:t>- 画像を縮小して埋め込み（最大幅 5.5 インチ）</w:t>
      </w:r>
      <w:r>
        <w:br/>
      </w:r>
      <w:r>
        <w:rPr>
          <w:rFonts w:ascii="Menlo" w:hAnsi="Menlo"/>
          <w:color w:val="CC5500"/>
          <w:sz w:val="18"/>
        </w:rPr>
        <w:t>- 日本語フォント: Hiragino Sans</w:t>
      </w:r>
      <w:r>
        <w:br/>
      </w:r>
      <w:r>
        <w:rPr>
          <w:rFonts w:ascii="Menlo" w:hAnsi="Menlo"/>
          <w:color w:val="CC5500"/>
          <w:sz w:val="18"/>
        </w:rPr>
        <w:t>- `---` は改ページ（&lt;w:pageBreak&gt;）に変換</w:t>
      </w:r>
      <w:r>
        <w:br/>
      </w:r>
      <w:r>
        <w:rPr>
          <w:rFonts w:ascii="Menlo" w:hAnsi="Menlo"/>
          <w:color w:val="CC5500"/>
          <w:sz w:val="18"/>
        </w:rPr>
        <w:t>- 出力先: docs/output/book.docx</w:t>
      </w:r>
      <w:r>
        <w:br/>
      </w:r>
      <w:r>
        <w:rPr>
          <w:rFonts w:ascii="Menlo" w:hAnsi="Menlo"/>
          <w:color w:val="CC5500"/>
          <w:sz w:val="18"/>
        </w:rPr>
      </w:r>
      <w:r>
        <w:br/>
      </w:r>
      <w:r>
        <w:rPr>
          <w:rFonts w:ascii="Menlo" w:hAnsi="Menlo"/>
          <w:color w:val="CC5500"/>
          <w:sz w:val="18"/>
        </w:rPr>
        <w:t>まず構造を説明してから実装してください。</w:t>
      </w:r>
    </w:p>
    <w:p>
      <w:bookmarkStart w:id="2081" w:name="_Toc91000082"/>
      <w:pPr>
        <w:pStyle w:val="Heading2"/>
        <w:outlineLvl w:val="1"/>
      </w:pPr>
      <w:r>
        <w:rPr>
          <w:color w:val="CC5500"/>
        </w:rPr>
        <w:t>5-3b. コードブロックの可読性を高める工夫</w:t>
      </w:r>
      <w:bookmarkEnd w:id="2081"/>
    </w:p>
    <w:p>
      <w:pPr>
        <w:spacing w:after="160" w:line="312" w:lineRule="auto"/>
      </w:pPr>
      <w:r>
        <w:rPr>
          <w:color w:val="37474F"/>
        </w:rPr>
        <w:t>技術書でコードブロックが多い場合、読みやすさを損なわないための工夫が重要です。</w:t>
      </w:r>
    </w:p>
    <w:p>
      <w:bookmarkStart w:id="2082" w:name="_Toc91000083"/>
      <w:pPr>
        <w:pStyle w:val="Heading3"/>
        <w:outlineLvl w:val="2"/>
      </w:pPr>
      <w:r>
        <w:rPr>
          <w:color w:val="7228C0"/>
        </w:rPr>
        <w:t>コードに番号コメントを付ける</w:t>
      </w:r>
      <w:bookmarkEnd w:id="2082"/>
    </w:p>
    <w:p>
      <w:pPr>
        <w:spacing w:before="120" w:after="200"/>
        <w:ind w:left="160"/>
        <w:shd w:val="clear" w:color="auto" w:fill="F2F3F4"/>
        <w:pBdr>
          <w:left w:val="single" w:sz="18" w:space="10" w:color="FF6600"/>
        </w:pBdr>
      </w:pPr>
      <w:r>
        <w:rPr>
          <w:rFonts w:ascii="Menlo" w:hAnsi="Menlo"/>
          <w:color w:val="455A64"/>
          <w:sz w:val="18"/>
        </w:rPr>
        <w:t>// ①</w:t>
      </w:r>
      <w:r>
        <w:br/>
      </w:r>
      <w:r>
        <w:rPr>
          <w:rFonts w:ascii="Menlo" w:hAnsi="Menlo"/>
          <w:color w:val="455A64"/>
          <w:sz w:val="18"/>
        </w:rPr>
        <w:t>func purchase(_ product: Product) async -&gt; Bool {</w:t>
      </w:r>
      <w:r>
        <w:br/>
      </w:r>
      <w:r>
        <w:rPr>
          <w:rFonts w:ascii="Menlo" w:hAnsi="Menlo"/>
          <w:color w:val="455A64"/>
          <w:sz w:val="18"/>
        </w:rPr>
        <w:t xml:space="preserve">    guard !isPurchasing else { return false }  // ②</w:t>
      </w:r>
      <w:r>
        <w:br/>
      </w:r>
      <w:r>
        <w:rPr>
          <w:rFonts w:ascii="Menlo" w:hAnsi="Menlo"/>
          <w:color w:val="455A64"/>
          <w:sz w:val="18"/>
        </w:rPr>
        <w:t xml:space="preserve">    isPurchasing = true</w:t>
      </w:r>
      <w:r>
        <w:br/>
      </w:r>
      <w:r>
        <w:rPr>
          <w:rFonts w:ascii="Menlo" w:hAnsi="Menlo"/>
          <w:color w:val="455A64"/>
          <w:sz w:val="18"/>
        </w:rPr>
        <w:t xml:space="preserve">    defer { isPurchasing = false }             // ③</w:t>
      </w:r>
      <w:r>
        <w:br/>
      </w:r>
      <w:r>
        <w:rPr>
          <w:rFonts w:ascii="Menlo" w:hAnsi="Menlo"/>
          <w:color w:val="455A64"/>
          <w:sz w:val="18"/>
        </w:rPr>
      </w:r>
      <w:r>
        <w:br/>
      </w:r>
      <w:r>
        <w:rPr>
          <w:rFonts w:ascii="Menlo" w:hAnsi="Menlo"/>
          <w:color w:val="455A64"/>
          <w:sz w:val="18"/>
        </w:rPr>
        <w:t xml:space="preserve">    do {</w:t>
      </w:r>
      <w:r>
        <w:br/>
      </w:r>
      <w:r>
        <w:rPr>
          <w:rFonts w:ascii="Menlo" w:hAnsi="Menlo"/>
          <w:color w:val="455A64"/>
          <w:sz w:val="18"/>
        </w:rPr>
        <w:t xml:space="preserve">        let result = try await product.purchase()  // ④</w:t>
      </w:r>
      <w:r>
        <w:br/>
      </w:r>
      <w:r>
        <w:rPr>
          <w:rFonts w:ascii="Menlo" w:hAnsi="Menlo"/>
          <w:color w:val="455A64"/>
          <w:sz w:val="18"/>
        </w:rPr>
        <w:t xml:space="preserve">        switch result {</w:t>
      </w:r>
      <w:r>
        <w:br/>
      </w:r>
      <w:r>
        <w:rPr>
          <w:rFonts w:ascii="Menlo" w:hAnsi="Menlo"/>
          <w:color w:val="455A64"/>
          <w:sz w:val="18"/>
        </w:rPr>
        <w:t xml:space="preserve">        case .success(let verification):           // ⑤</w:t>
      </w:r>
      <w:r>
        <w:br/>
      </w:r>
      <w:r>
        <w:rPr>
          <w:rFonts w:ascii="Menlo" w:hAnsi="Menlo"/>
          <w:color w:val="455A64"/>
          <w:sz w:val="18"/>
        </w:rPr>
        <w:t xml:space="preserve">            let transaction = try checkVerified(verification)</w:t>
      </w:r>
      <w:r>
        <w:br/>
      </w:r>
      <w:r>
        <w:rPr>
          <w:rFonts w:ascii="Menlo" w:hAnsi="Menlo"/>
          <w:color w:val="455A64"/>
          <w:sz w:val="18"/>
        </w:rPr>
        <w:t xml:space="preserve">            await updatePlusStatus()</w:t>
      </w:r>
      <w:r>
        <w:br/>
      </w:r>
      <w:r>
        <w:rPr>
          <w:rFonts w:ascii="Menlo" w:hAnsi="Menlo"/>
          <w:color w:val="455A64"/>
          <w:sz w:val="18"/>
        </w:rPr>
        <w:t xml:space="preserve">            await transaction.finish()</w:t>
      </w:r>
      <w:r>
        <w:br/>
      </w:r>
      <w:r>
        <w:rPr>
          <w:rFonts w:ascii="Menlo" w:hAnsi="Menlo"/>
          <w:color w:val="455A64"/>
          <w:sz w:val="18"/>
        </w:rPr>
        <w:t xml:space="preserve">            return true</w:t>
      </w:r>
      <w:r>
        <w:br/>
      </w:r>
      <w:r>
        <w:rPr>
          <w:rFonts w:ascii="Menlo" w:hAnsi="Menlo"/>
          <w:color w:val="455A64"/>
          <w:sz w:val="18"/>
        </w:rPr>
        <w:t xml:space="preserve">        default:</w:t>
      </w:r>
      <w:r>
        <w:br/>
      </w:r>
      <w:r>
        <w:rPr>
          <w:rFonts w:ascii="Menlo" w:hAnsi="Menlo"/>
          <w:color w:val="455A64"/>
          <w:sz w:val="18"/>
        </w:rPr>
        <w:t xml:space="preserve">            return false</w:t>
      </w:r>
      <w:r>
        <w:br/>
      </w:r>
      <w:r>
        <w:rPr>
          <w:rFonts w:ascii="Menlo" w:hAnsi="Menlo"/>
          <w:color w:val="455A64"/>
          <w:sz w:val="18"/>
        </w:rPr>
        <w:t xml:space="preserve">        }</w:t>
      </w:r>
      <w:r>
        <w:br/>
      </w:r>
      <w:r>
        <w:rPr>
          <w:rFonts w:ascii="Menlo" w:hAnsi="Menlo"/>
          <w:color w:val="455A64"/>
          <w:sz w:val="18"/>
        </w:rPr>
        <w:t xml:space="preserve">    } catch {</w:t>
      </w:r>
      <w:r>
        <w:br/>
      </w:r>
      <w:r>
        <w:rPr>
          <w:rFonts w:ascii="Menlo" w:hAnsi="Menlo"/>
          <w:color w:val="455A64"/>
          <w:sz w:val="18"/>
        </w:rPr>
        <w:t xml:space="preserve">        return false</w:t>
      </w:r>
      <w:r>
        <w:br/>
      </w:r>
      <w:r>
        <w:rPr>
          <w:rFonts w:ascii="Menlo" w:hAnsi="Menlo"/>
          <w:color w:val="455A64"/>
          <w:sz w:val="18"/>
        </w:rPr>
        <w:t xml:space="preserve">    }</w:t>
      </w:r>
      <w:r>
        <w:br/>
      </w:r>
      <w:r>
        <w:rPr>
          <w:rFonts w:ascii="Menlo" w:hAnsi="Menlo"/>
          <w:color w:val="455A64"/>
          <w:sz w:val="18"/>
        </w:rPr>
        <w:t>}</w:t>
      </w:r>
    </w:p>
    <w:p>
      <w:pPr>
        <w:spacing w:after="160" w:line="312" w:lineRule="auto"/>
      </w:pPr>
      <w:r>
        <w:rPr>
          <w:color w:val="37474F"/>
        </w:rPr>
        <w:t>①〜⑤ の番号に対して本文で解説を加えることで、読者がコードを追いやすくなります。</w:t>
      </w:r>
    </w:p>
    <w:p>
      <w:bookmarkStart w:id="2083" w:name="_Toc91000084"/>
      <w:pPr>
        <w:pStyle w:val="Heading3"/>
        <w:outlineLvl w:val="2"/>
      </w:pPr>
      <w:r>
        <w:rPr>
          <w:color w:val="7228C0"/>
        </w:rPr>
        <w:t>長いコードは分割して解説する</w:t>
      </w:r>
      <w:bookmarkEnd w:id="2083"/>
    </w:p>
    <w:p>
      <w:pPr>
        <w:spacing w:after="160" w:line="312" w:lineRule="auto"/>
      </w:pPr>
      <w:r>
        <w:rPr>
          <w:color w:val="37474F"/>
        </w:rPr>
        <w:t>1ファイル丸ごとを掲載するより、機能ごとに分けて「なぜそう書くのか」を説明するほうが理解しやすい技術書になります。</w:t>
      </w:r>
    </w:p>
    <w:p>
      <w:bookmarkStart w:id="2084" w:name="_Toc91000085"/>
      <w:pPr>
        <w:pStyle w:val="Heading2"/>
        <w:outlineLvl w:val="1"/>
      </w:pPr>
      <w:r>
        <w:rPr>
          <w:color w:val="CC5500"/>
        </w:rPr>
        <w:t>5-4. DOCX → PDF 変換（ペーパーバック用）</w:t>
      </w:r>
      <w:bookmarkEnd w:id="2084"/>
    </w:p>
    <w:p>
      <w:pPr>
        <w:spacing w:after="160" w:line="312" w:lineRule="auto"/>
      </w:pPr>
      <w:r>
        <w:rPr>
          <w:color w:val="37474F"/>
        </w:rPr>
        <w:t>KDP でペーパーバック（印刷本）も出版する場合は、PDF が必要です。</w:t>
      </w:r>
    </w:p>
    <w:p>
      <w:pPr>
        <w:spacing w:before="120" w:after="200"/>
        <w:ind w:left="160"/>
        <w:shd w:val="clear" w:color="auto" w:fill="F2F3F4"/>
        <w:pBdr>
          <w:left w:val="single" w:sz="18" w:space="10" w:color="FF6600"/>
        </w:pBdr>
      </w:pPr>
      <w:r>
        <w:rPr>
          <w:rFonts w:ascii="Menlo" w:hAnsi="Menlo"/>
          <w:color w:val="455A64"/>
          <w:sz w:val="18"/>
        </w:rPr>
        <w:t># LibreOffice を使って DOCX → PDF 変換（macOS）</w:t>
      </w:r>
      <w:r>
        <w:br/>
      </w:r>
      <w:r>
        <w:rPr>
          <w:rFonts w:ascii="Menlo" w:hAnsi="Menlo"/>
          <w:color w:val="455A64"/>
          <w:sz w:val="18"/>
        </w:rPr>
        <w:t>/Applications/LibreOffice.app/Contents/MacOS/soffice \</w:t>
      </w:r>
      <w:r>
        <w:br/>
      </w:r>
      <w:r>
        <w:rPr>
          <w:rFonts w:ascii="Menlo" w:hAnsi="Menlo"/>
          <w:color w:val="455A64"/>
          <w:sz w:val="18"/>
        </w:rPr>
        <w:t xml:space="preserve">  --headless \</w:t>
      </w:r>
      <w:r>
        <w:br/>
      </w:r>
      <w:r>
        <w:rPr>
          <w:rFonts w:ascii="Menlo" w:hAnsi="Menlo"/>
          <w:color w:val="455A64"/>
          <w:sz w:val="18"/>
        </w:rPr>
        <w:t xml:space="preserve">  --convert-to pdf \</w:t>
      </w:r>
      <w:r>
        <w:br/>
      </w:r>
      <w:r>
        <w:rPr>
          <w:rFonts w:ascii="Menlo" w:hAnsi="Menlo"/>
          <w:color w:val="455A64"/>
          <w:sz w:val="18"/>
        </w:rPr>
        <w:t xml:space="preserve">  --outdir docs/output/ \</w:t>
      </w:r>
      <w:r>
        <w:br/>
      </w:r>
      <w:r>
        <w:rPr>
          <w:rFonts w:ascii="Menlo" w:hAnsi="Menlo"/>
          <w:color w:val="455A64"/>
          <w:sz w:val="18"/>
        </w:rPr>
        <w:t xml:space="preserve">  docs/output/book.docx</w:t>
      </w:r>
      <w:r>
        <w:br/>
      </w:r>
      <w:r>
        <w:rPr>
          <w:rFonts w:ascii="Menlo" w:hAnsi="Menlo"/>
          <w:color w:val="455A64"/>
          <w:sz w:val="18"/>
        </w:rPr>
      </w:r>
      <w:r>
        <w:br/>
      </w:r>
      <w:r>
        <w:rPr>
          <w:rFonts w:ascii="Menlo" w:hAnsi="Menlo"/>
          <w:color w:val="455A64"/>
          <w:sz w:val="18"/>
        </w:rPr>
        <w:t># または pandoc を使う（Homebrew でインストール）</w:t>
      </w:r>
      <w:r>
        <w:br/>
      </w:r>
      <w:r>
        <w:rPr>
          <w:rFonts w:ascii="Menlo" w:hAnsi="Menlo"/>
          <w:color w:val="455A64"/>
          <w:sz w:val="18"/>
        </w:rPr>
        <w:t>brew install pandoc</w:t>
      </w:r>
      <w:r>
        <w:br/>
      </w:r>
      <w:r>
        <w:rPr>
          <w:rFonts w:ascii="Menlo" w:hAnsi="Menlo"/>
          <w:color w:val="455A64"/>
          <w:sz w:val="18"/>
        </w:rPr>
        <w:t>pandoc docs/cursor-claude-code-ios-app-book.md \</w:t>
      </w:r>
      <w:r>
        <w:br/>
      </w:r>
      <w:r>
        <w:rPr>
          <w:rFonts w:ascii="Menlo" w:hAnsi="Menlo"/>
          <w:color w:val="455A64"/>
          <w:sz w:val="18"/>
        </w:rPr>
        <w:t xml:space="preserve">  -o docs/output/book.pdf \</w:t>
      </w:r>
      <w:r>
        <w:br/>
      </w:r>
      <w:r>
        <w:rPr>
          <w:rFonts w:ascii="Menlo" w:hAnsi="Menlo"/>
          <w:color w:val="455A64"/>
          <w:sz w:val="18"/>
        </w:rPr>
        <w:t xml:space="preserve">  --pdf-engine=xelatex \</w:t>
      </w:r>
      <w:r>
        <w:br/>
      </w:r>
      <w:r>
        <w:rPr>
          <w:rFonts w:ascii="Menlo" w:hAnsi="Menlo"/>
          <w:color w:val="455A64"/>
          <w:sz w:val="18"/>
        </w:rPr>
        <w:t xml:space="preserve">  -V CJKmainfont="Hiragino Sans"</w:t>
      </w:r>
    </w:p>
    <w:p>
      <w:bookmarkStart w:id="2085" w:name="_Toc91000086"/>
      <w:pPr>
        <w:pStyle w:val="Heading2"/>
        <w:outlineLvl w:val="1"/>
      </w:pPr>
      <w:r>
        <w:rPr>
          <w:color w:val="CC5500"/>
        </w:rPr>
        <w:t>5-5. 原稿チェックリスト（KDP 入稿前）</w:t>
      </w:r>
      <w:bookmarkEnd w:id="2085"/>
    </w:p>
    <w:p>
      <w:pPr>
        <w:spacing w:after="160" w:line="312" w:lineRule="auto"/>
      </w:pPr>
      <w:r>
        <w:rPr>
          <w:color w:val="37474F"/>
        </w:rPr>
        <w:t>Kindle 本の原稿を仕上げる前に確認すべき点：</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チェック項目</w:t>
            </w:r>
          </w:p>
        </w:tc>
        <w:tc>
          <w:tcPr>
            <w:tcW w:type="dxa" w:w="5046"/>
            <w:shd w:val="clear" w:color="auto" w:fill="FF8C00"/>
          </w:tcPr>
          <w:p>
            <w:r/>
            <w:r>
              <w:rPr>
                <w:b/>
                <w:color w:val="FFFFFF"/>
                <w:sz w:val="20"/>
              </w:rPr>
              <w:t>内容</w:t>
            </w:r>
          </w:p>
        </w:tc>
      </w:tr>
      <w:tr>
        <w:tc>
          <w:tcPr>
            <w:tcW w:type="dxa" w:w="5046"/>
            <w:shd w:val="clear" w:color="auto" w:fill="FFF5EC"/>
          </w:tcPr>
          <w:p>
            <w:r>
              <w:rPr>
                <w:sz w:val="19"/>
              </w:rPr>
            </w:r>
            <w:r>
              <w:rPr>
                <w:color w:val="37474F"/>
              </w:rPr>
              <w:t>見出し構造</w:t>
            </w:r>
          </w:p>
        </w:tc>
        <w:tc>
          <w:tcPr>
            <w:tcW w:type="dxa" w:w="5046"/>
            <w:shd w:val="clear" w:color="auto" w:fill="FFF5EC"/>
          </w:tcPr>
          <w:p>
            <w:r>
              <w:rPr>
                <w:sz w:val="19"/>
              </w:rPr>
            </w:r>
            <w:r>
              <w:rPr>
                <w:color w:val="37474F"/>
              </w:rPr>
              <w:t>H1（章）→ H2（節）→ H3（小見出し）の順番が崩れていない</w:t>
            </w:r>
          </w:p>
        </w:tc>
      </w:tr>
      <w:tr>
        <w:tc>
          <w:tcPr>
            <w:tcW w:type="dxa" w:w="5046"/>
            <w:shd w:val="clear" w:color="auto" w:fill="FFFFFF"/>
          </w:tcPr>
          <w:p>
            <w:r>
              <w:rPr>
                <w:sz w:val="19"/>
              </w:rPr>
            </w:r>
            <w:r>
              <w:rPr>
                <w:color w:val="37474F"/>
              </w:rPr>
              <w:t>目次リンク</w:t>
            </w:r>
          </w:p>
        </w:tc>
        <w:tc>
          <w:tcPr>
            <w:tcW w:type="dxa" w:w="5046"/>
            <w:shd w:val="clear" w:color="auto" w:fill="FFFFFF"/>
          </w:tcPr>
          <w:p>
            <w:r>
              <w:rPr>
                <w:sz w:val="19"/>
              </w:rPr>
            </w:r>
            <w:r>
              <w:rPr>
                <w:color w:val="37474F"/>
              </w:rPr>
              <w:t>目次の各行が本文見出しに正しくリンクされている</w:t>
            </w:r>
          </w:p>
        </w:tc>
      </w:tr>
      <w:tr>
        <w:tc>
          <w:tcPr>
            <w:tcW w:type="dxa" w:w="5046"/>
            <w:shd w:val="clear" w:color="auto" w:fill="FFF5EC"/>
          </w:tcPr>
          <w:p>
            <w:r>
              <w:rPr>
                <w:sz w:val="19"/>
              </w:rPr>
            </w:r>
            <w:r>
              <w:rPr>
                <w:color w:val="37474F"/>
              </w:rPr>
              <w:t>画像解像度</w:t>
            </w:r>
          </w:p>
        </w:tc>
        <w:tc>
          <w:tcPr>
            <w:tcW w:type="dxa" w:w="5046"/>
            <w:shd w:val="clear" w:color="auto" w:fill="FFF5EC"/>
          </w:tcPr>
          <w:p>
            <w:r>
              <w:rPr>
                <w:sz w:val="19"/>
              </w:rPr>
            </w:r>
            <w:r>
              <w:rPr>
                <w:color w:val="37474F"/>
              </w:rPr>
              <w:t>300dpi 以上（ペーパーバック）、72dpi 以上（電子書籍）</w:t>
            </w:r>
          </w:p>
        </w:tc>
      </w:tr>
      <w:tr>
        <w:tc>
          <w:tcPr>
            <w:tcW w:type="dxa" w:w="5046"/>
            <w:shd w:val="clear" w:color="auto" w:fill="FFFFFF"/>
          </w:tcPr>
          <w:p>
            <w:r>
              <w:rPr>
                <w:sz w:val="19"/>
              </w:rPr>
            </w:r>
            <w:r>
              <w:rPr>
                <w:color w:val="37474F"/>
              </w:rPr>
              <w:t>コードブロック</w:t>
            </w:r>
          </w:p>
        </w:tc>
        <w:tc>
          <w:tcPr>
            <w:tcW w:type="dxa" w:w="5046"/>
            <w:shd w:val="clear" w:color="auto" w:fill="FFFFFF"/>
          </w:tcPr>
          <w:p>
            <w:r>
              <w:rPr>
                <w:sz w:val="19"/>
              </w:rPr>
            </w:r>
            <w:r>
              <w:rPr>
                <w:color w:val="37474F"/>
              </w:rPr>
              <w:t>長い行が折り返されている（Kindle は横スクロール非対応）</w:t>
            </w:r>
          </w:p>
        </w:tc>
      </w:tr>
      <w:tr>
        <w:tc>
          <w:tcPr>
            <w:tcW w:type="dxa" w:w="5046"/>
            <w:shd w:val="clear" w:color="auto" w:fill="FFF5EC"/>
          </w:tcPr>
          <w:p>
            <w:r>
              <w:rPr>
                <w:sz w:val="19"/>
              </w:rPr>
            </w:r>
            <w:r>
              <w:rPr>
                <w:color w:val="37474F"/>
              </w:rPr>
              <w:t>著作権表示</w:t>
            </w:r>
          </w:p>
        </w:tc>
        <w:tc>
          <w:tcPr>
            <w:tcW w:type="dxa" w:w="5046"/>
            <w:shd w:val="clear" w:color="auto" w:fill="FFF5EC"/>
          </w:tcPr>
          <w:p>
            <w:r>
              <w:rPr>
                <w:sz w:val="19"/>
              </w:rPr>
            </w:r>
            <w:r>
              <w:rPr>
                <w:color w:val="37474F"/>
              </w:rPr>
              <w:t>免責事項・Copyright が冒頭に記載されている</w:t>
            </w:r>
          </w:p>
        </w:tc>
      </w:tr>
      <w:tr>
        <w:tc>
          <w:tcPr>
            <w:tcW w:type="dxa" w:w="5046"/>
            <w:shd w:val="clear" w:color="auto" w:fill="FFFFFF"/>
          </w:tcPr>
          <w:p>
            <w:r>
              <w:rPr>
                <w:sz w:val="19"/>
              </w:rPr>
            </w:r>
            <w:r>
              <w:rPr>
                <w:color w:val="37474F"/>
              </w:rPr>
              <w:t>スクリーンショット</w:t>
            </w:r>
          </w:p>
        </w:tc>
        <w:tc>
          <w:tcPr>
            <w:tcW w:type="dxa" w:w="5046"/>
            <w:shd w:val="clear" w:color="auto" w:fill="FFFFFF"/>
          </w:tcPr>
          <w:p>
            <w:r>
              <w:rPr>
                <w:sz w:val="19"/>
              </w:rPr>
            </w:r>
            <w:r>
              <w:rPr>
                <w:color w:val="37474F"/>
              </w:rPr>
              <w:t>他社製品の画像は引用・説明目的の範囲内</w:t>
            </w:r>
          </w:p>
        </w:tc>
      </w:tr>
      <w:tr>
        <w:tc>
          <w:tcPr>
            <w:tcW w:type="dxa" w:w="5046"/>
            <w:shd w:val="clear" w:color="auto" w:fill="FFF5EC"/>
          </w:tcPr>
          <w:p>
            <w:r>
              <w:rPr>
                <w:sz w:val="19"/>
              </w:rPr>
            </w:r>
            <w:r>
              <w:rPr>
                <w:color w:val="37474F"/>
              </w:rPr>
              <w:t>ISBN</w:t>
            </w:r>
          </w:p>
        </w:tc>
        <w:tc>
          <w:tcPr>
            <w:tcW w:type="dxa" w:w="5046"/>
            <w:shd w:val="clear" w:color="auto" w:fill="FFF5EC"/>
          </w:tcPr>
          <w:p>
            <w:r>
              <w:rPr>
                <w:sz w:val="19"/>
              </w:rPr>
            </w:r>
            <w:r>
              <w:rPr>
                <w:color w:val="37474F"/>
              </w:rPr>
              <w:t>電子書籍は KDP が無料提供。ペーパーバックも KDP 提供可</w:t>
            </w:r>
          </w:p>
        </w:tc>
      </w:tr>
    </w:tbl>
    <w:p>
      <w:pPr>
        <w:spacing w:after="120"/>
      </w:pPr>
    </w:p>
    <w:p>
      <w:pPr>
        <w:spacing w:before="80" w:after="80"/>
        <w:pBdr>
          <w:bottom w:val="single" w:sz="6" w:space="1" w:color="FF6600"/>
        </w:pBdr>
      </w:pPr>
    </w:p>
    <w:p>
      <w:bookmarkStart w:id="2086" w:name="_Toc91000087"/>
      <w:pPr>
        <w:pStyle w:val="Heading1"/>
        <w:pageBreakBefore/>
        <w:spacing w:before="0"/>
        <w:pBdr>
          <w:bottom w:val="single" w:sz="8" w:space="6" w:color="FF6600"/>
        </w:pBdr>
        <w:outlineLvl w:val="0"/>
      </w:pPr>
      <w:r>
        <w:rPr>
          <w:color w:val="E55000"/>
        </w:rPr>
        <w:t>第六章: KDP で出版する</w:t>
      </w:r>
      <w:bookmarkEnd w:id="2086"/>
    </w:p>
    <w:p>
      <w:bookmarkStart w:id="2087" w:name="_Toc91000088"/>
      <w:pPr>
        <w:pStyle w:val="Heading2"/>
        <w:outlineLvl w:val="1"/>
      </w:pPr>
      <w:r>
        <w:rPr>
          <w:color w:val="CC5500"/>
        </w:rPr>
        <w:t>6-1. KDP とは</w:t>
      </w:r>
      <w:bookmarkEnd w:id="2087"/>
    </w:p>
    <w:p>
      <w:pPr>
        <w:spacing w:after="160" w:line="312" w:lineRule="auto"/>
      </w:pPr>
      <w:r>
        <w:rPr>
          <w:color w:val="37474F"/>
        </w:rPr>
        <w:t>Kindle Direct Publishing（KDP）は Amazon が提供する電子書籍・ペーパーバックの自費出版プラットフォームです。無料で出版でき、ロイヤリティ（売上の35〜70%）を受け取れます。</w:t>
      </w:r>
    </w:p>
    <w:p>
      <w:pPr>
        <w:spacing w:after="160" w:line="312" w:lineRule="auto"/>
      </w:pPr>
      <w:r>
        <w:rPr>
          <w:b/>
          <w:color w:val="37474F"/>
        </w:rPr>
        <w:t>個人開発者が KDP を使うメリット:</w:t>
      </w:r>
    </w:p>
    <w:p>
      <w:pPr>
        <w:pStyle w:val="ListBullet"/>
        <w:spacing w:after="40"/>
      </w:pPr>
      <w:r>
        <w:rPr>
          <w:color w:val="37474F"/>
        </w:rPr>
        <w:t>アプリのマーケティングコンテンツになる</w:t>
      </w:r>
    </w:p>
    <w:p>
      <w:pPr>
        <w:pStyle w:val="ListBullet"/>
        <w:spacing w:after="40"/>
      </w:pPr>
      <w:r>
        <w:rPr>
          <w:color w:val="37474F"/>
        </w:rPr>
        <w:t>「本を書いた人が作ったアプリ」という信頼性が増す</w:t>
      </w:r>
    </w:p>
    <w:p>
      <w:pPr>
        <w:pStyle w:val="ListBullet"/>
        <w:spacing w:after="40"/>
      </w:pPr>
      <w:r>
        <w:rPr>
          <w:color w:val="37474F"/>
        </w:rPr>
        <w:t>Kindle 読者がアプリユーザーになる相互送客ができる</w:t>
      </w:r>
    </w:p>
    <w:p>
      <w:bookmarkStart w:id="2088" w:name="_Toc91000089"/>
      <w:pPr>
        <w:pStyle w:val="Heading2"/>
        <w:outlineLvl w:val="1"/>
      </w:pPr>
      <w:r>
        <w:rPr>
          <w:color w:val="CC5500"/>
        </w:rPr>
        <w:t>6-1b. KDP で成功するための前準備</w:t>
      </w:r>
      <w:bookmarkEnd w:id="2088"/>
    </w:p>
    <w:p>
      <w:pPr>
        <w:spacing w:after="160" w:line="312" w:lineRule="auto"/>
      </w:pPr>
      <w:r>
        <w:rPr>
          <w:color w:val="37474F"/>
        </w:rPr>
        <w:t>KDP（Kindle Direct Publishing）で本を出版する前に、以下を準備しておくことで出版後のプロモーションがスムーズになります。</w:t>
      </w:r>
    </w:p>
    <w:p>
      <w:bookmarkStart w:id="2089" w:name="_Toc91000090"/>
      <w:pPr>
        <w:pStyle w:val="Heading3"/>
        <w:outlineLvl w:val="2"/>
      </w:pPr>
      <w:r>
        <w:rPr>
          <w:color w:val="7228C0"/>
        </w:rPr>
        <w:t>キーワード調査</w:t>
      </w:r>
      <w:bookmarkEnd w:id="2089"/>
    </w:p>
    <w:p>
      <w:pPr>
        <w:spacing w:after="160" w:line="312" w:lineRule="auto"/>
      </w:pPr>
      <w:r>
        <w:rPr>
          <w:color w:val="37474F"/>
        </w:rPr>
        <w:t>Kindleで見つけてもらうには、</w:t>
      </w:r>
      <w:r>
        <w:rPr>
          <w:b/>
          <w:color w:val="37474F"/>
        </w:rPr>
        <w:t>購入者が検索するキーワード</w:t>
      </w:r>
      <w:r>
        <w:rPr>
          <w:color w:val="37474F"/>
        </w:rPr>
        <w:t>をタイトル・説明文・KDPキーワード欄に含めることが重要です。</w:t>
      </w:r>
    </w:p>
    <w:p>
      <w:pPr>
        <w:spacing w:after="160" w:line="312" w:lineRule="auto"/>
      </w:pPr>
      <w:r>
        <w:rPr>
          <w:color w:val="37474F"/>
        </w:rPr>
        <w:t>調査方法:</w:t>
      </w:r>
    </w:p>
    <w:p>
      <w:pPr>
        <w:pStyle w:val="ListNumber"/>
        <w:spacing w:after="60"/>
      </w:pPr>
      <w:r>
        <w:rPr>
          <w:color w:val="37474F"/>
        </w:rPr>
        <w:t>Amazon の検索バーで「Swift」「iOS開発」「個人開発」などを入力</w:t>
      </w:r>
    </w:p>
    <w:p>
      <w:pPr>
        <w:pStyle w:val="ListNumber"/>
        <w:spacing w:after="60"/>
      </w:pPr>
      <w:r>
        <w:rPr>
          <w:color w:val="37474F"/>
        </w:rPr>
        <w:t>サジェストに出てくるキーワードをリスト化</w:t>
      </w:r>
    </w:p>
    <w:p>
      <w:pPr>
        <w:pStyle w:val="ListNumber"/>
        <w:spacing w:after="60"/>
      </w:pPr>
      <w:r>
        <w:rPr>
          <w:color w:val="37474F"/>
        </w:rPr>
        <w:t>競合書籍のタイトル・説明文でよく使われる表現を収集</w:t>
      </w:r>
    </w:p>
    <w:p>
      <w:pPr>
        <w:spacing w:after="160" w:line="312" w:lineRule="auto"/>
      </w:pPr>
      <w:r>
        <w:rPr>
          <w:color w:val="37474F"/>
        </w:rPr>
        <w:t>Fitingo の書籍で効果的だったキーワード（例）:</w:t>
      </w:r>
    </w:p>
    <w:p>
      <w:pPr>
        <w:pStyle w:val="ListBullet"/>
        <w:spacing w:after="40"/>
      </w:pPr>
      <w:r>
        <w:rPr>
          <w:color w:val="37474F"/>
        </w:rPr>
        <w:t>「Swift 入門」「SwiftUI 実践」「個人開発 副業」</w:t>
      </w:r>
    </w:p>
    <w:p>
      <w:pPr>
        <w:pStyle w:val="ListBullet"/>
        <w:spacing w:after="40"/>
      </w:pPr>
      <w:r>
        <w:rPr>
          <w:color w:val="37474F"/>
        </w:rPr>
        <w:t>「Firebase iOSアプリ」「Cursor AI プログラミング」</w:t>
      </w:r>
    </w:p>
    <w:p>
      <w:pPr>
        <w:pStyle w:val="ListBullet"/>
        <w:spacing w:after="40"/>
      </w:pPr>
      <w:r>
        <w:rPr>
          <w:color w:val="37474F"/>
        </w:rPr>
        <w:t>「App Store 審査」「StoreKit サブスクリプション」</w:t>
      </w:r>
    </w:p>
    <w:p>
      <w:bookmarkStart w:id="2090" w:name="_Toc91000091"/>
      <w:pPr>
        <w:pStyle w:val="Heading3"/>
        <w:outlineLvl w:val="2"/>
      </w:pPr>
      <w:r>
        <w:rPr>
          <w:color w:val="7228C0"/>
        </w:rPr>
        <w:t>出版前のレビュー戦略</w:t>
      </w:r>
      <w:bookmarkEnd w:id="2090"/>
    </w:p>
    <w:p>
      <w:pPr>
        <w:spacing w:after="160" w:line="312" w:lineRule="auto"/>
      </w:pPr>
      <w:r>
        <w:rPr>
          <w:color w:val="37474F"/>
        </w:rPr>
        <w:t>出版日に最初のレビューを集めるため、事前にベータ読者を確保します。</w:t>
      </w:r>
    </w:p>
    <w:p>
      <w:pPr>
        <w:pStyle w:val="ListNumber"/>
        <w:spacing w:after="60"/>
      </w:pPr>
      <w:r>
        <w:rPr>
          <w:color w:val="37474F"/>
        </w:rPr>
        <w:t>X（旧Twitter）で「先行読者を募集します」と投稿</w:t>
      </w:r>
    </w:p>
    <w:p>
      <w:pPr>
        <w:pStyle w:val="ListNumber"/>
        <w:spacing w:after="60"/>
      </w:pPr>
      <w:r>
        <w:rPr>
          <w:color w:val="37474F"/>
        </w:rPr>
        <w:t>テスト用 PDF を10〜20人に送付</w:t>
      </w:r>
    </w:p>
    <w:p>
      <w:pPr>
        <w:pStyle w:val="ListNumber"/>
        <w:spacing w:after="60"/>
      </w:pPr>
      <w:r>
        <w:rPr>
          <w:color w:val="37474F"/>
        </w:rPr>
        <w:t>出版日に同時にレビュー投稿を依頼</w:t>
      </w:r>
    </w:p>
    <w:p>
      <w:pPr>
        <w:spacing w:after="160" w:line="312" w:lineRule="auto"/>
      </w:pPr>
      <w:r>
        <w:rPr>
          <w:color w:val="37474F"/>
        </w:rPr>
        <w:t>最初の5件のレビューが付くと Amazon のアルゴリズムに拾われやすくなります。</w:t>
      </w:r>
    </w:p>
    <w:p>
      <w:bookmarkStart w:id="2091" w:name="_Toc91000092"/>
      <w:pPr>
        <w:pStyle w:val="Heading2"/>
        <w:outlineLvl w:val="1"/>
      </w:pPr>
      <w:r>
        <w:rPr>
          <w:color w:val="CC5500"/>
        </w:rPr>
        <w:t>6-2. 電子書籍の出版手順</w:t>
      </w:r>
      <w:bookmarkEnd w:id="2091"/>
    </w:p>
    <w:p>
      <w:bookmarkStart w:id="2092" w:name="_Toc91000093"/>
      <w:pPr>
        <w:pStyle w:val="Heading3"/>
        <w:outlineLvl w:val="2"/>
      </w:pPr>
      <w:r>
        <w:rPr>
          <w:color w:val="7228C0"/>
        </w:rPr>
        <w:t>① KDP アカウント作成</w:t>
      </w:r>
      <w:bookmarkEnd w:id="2092"/>
    </w:p>
    <w:p>
      <w:pPr>
        <w:pStyle w:val="ListNumber"/>
        <w:spacing w:after="60"/>
      </w:pPr>
      <w:r>
        <w:rPr>
          <w:color w:val="37474F"/>
        </w:rPr>
        <w:t>https://kdp.amazon.co.jp にアクセス</w:t>
      </w:r>
    </w:p>
    <w:p>
      <w:pPr>
        <w:pStyle w:val="ListNumber"/>
        <w:spacing w:after="60"/>
      </w:pPr>
      <w:r>
        <w:rPr>
          <w:color w:val="37474F"/>
        </w:rPr>
        <w:t>Amazon アカウントでログイン（または新規作成）</w:t>
      </w:r>
    </w:p>
    <w:p>
      <w:pPr>
        <w:pStyle w:val="ListNumber"/>
        <w:spacing w:after="60"/>
      </w:pPr>
      <w:r>
        <w:rPr>
          <w:color w:val="37474F"/>
        </w:rPr>
        <w:t>著者情報・銀行口座（印税振込先）を登録</w:t>
      </w:r>
    </w:p>
    <w:p>
      <w:bookmarkStart w:id="2093" w:name="_Toc91000094"/>
      <w:pPr>
        <w:pStyle w:val="Heading3"/>
        <w:outlineLvl w:val="2"/>
      </w:pPr>
      <w:r>
        <w:rPr>
          <w:color w:val="7228C0"/>
        </w:rPr>
        <w:t>② 新タイトルを追加</w:t>
      </w:r>
      <w:bookmarkEnd w:id="2093"/>
    </w:p>
    <w:p>
      <w:pPr>
        <w:pStyle w:val="ListNumber"/>
        <w:spacing w:after="60"/>
      </w:pPr>
      <w:r>
        <w:rPr>
          <w:color w:val="37474F"/>
        </w:rPr>
        <w:t xml:space="preserve">KDP ダッシュボード → </w:t>
      </w:r>
      <w:r>
        <w:rPr>
          <w:b/>
          <w:color w:val="37474F"/>
        </w:rPr>
        <w:t>新しいタイトルを追加</w:t>
      </w:r>
      <w:r>
        <w:rPr>
          <w:color w:val="37474F"/>
        </w:rPr>
        <w:t xml:space="preserve"> → </w:t>
      </w:r>
      <w:r>
        <w:rPr>
          <w:b/>
          <w:color w:val="37474F"/>
        </w:rPr>
        <w:t>Kindle 電子書籍</w:t>
      </w:r>
    </w:p>
    <w:p>
      <w:pPr>
        <w:pStyle w:val="ListNumber"/>
        <w:spacing w:after="60"/>
      </w:pPr>
      <w:r>
        <w:rPr>
          <w:color w:val="37474F"/>
        </w:rPr>
        <w:t>書誌情報を入力：</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項目</w:t>
            </w:r>
          </w:p>
        </w:tc>
        <w:tc>
          <w:tcPr>
            <w:tcW w:type="dxa" w:w="5046"/>
            <w:shd w:val="clear" w:color="auto" w:fill="FF8C00"/>
          </w:tcPr>
          <w:p>
            <w:r/>
            <w:r>
              <w:rPr>
                <w:b/>
                <w:color w:val="FFFFFF"/>
                <w:sz w:val="20"/>
              </w:rPr>
              <w:t>Fitingo 本の設定例</w:t>
            </w:r>
          </w:p>
        </w:tc>
      </w:tr>
      <w:tr>
        <w:tc>
          <w:tcPr>
            <w:tcW w:type="dxa" w:w="5046"/>
            <w:shd w:val="clear" w:color="auto" w:fill="FFF5EC"/>
          </w:tcPr>
          <w:p>
            <w:r>
              <w:rPr>
                <w:sz w:val="19"/>
              </w:rPr>
            </w:r>
            <w:r>
              <w:rPr>
                <w:color w:val="37474F"/>
              </w:rPr>
              <w:t>タイトル</w:t>
            </w:r>
          </w:p>
        </w:tc>
        <w:tc>
          <w:tcPr>
            <w:tcW w:type="dxa" w:w="5046"/>
            <w:shd w:val="clear" w:color="auto" w:fill="FFF5EC"/>
          </w:tcPr>
          <w:p>
            <w:r>
              <w:rPr>
                <w:sz w:val="19"/>
              </w:rPr>
            </w:r>
            <w:r>
              <w:rPr>
                <w:color w:val="37474F"/>
              </w:rPr>
              <w:t>Cursor + ClaudeでiPhoneアプリを週末だけで作る方法</w:t>
            </w:r>
          </w:p>
        </w:tc>
      </w:tr>
      <w:tr>
        <w:tc>
          <w:tcPr>
            <w:tcW w:type="dxa" w:w="5046"/>
            <w:shd w:val="clear" w:color="auto" w:fill="FFFFFF"/>
          </w:tcPr>
          <w:p>
            <w:r>
              <w:rPr>
                <w:sz w:val="19"/>
              </w:rPr>
            </w:r>
            <w:r>
              <w:rPr>
                <w:color w:val="37474F"/>
              </w:rPr>
              <w:t>サブタイトル</w:t>
            </w:r>
          </w:p>
        </w:tc>
        <w:tc>
          <w:tcPr>
            <w:tcW w:type="dxa" w:w="5046"/>
            <w:shd w:val="clear" w:color="auto" w:fill="FFFFFF"/>
          </w:tcPr>
          <w:p>
            <w:r>
              <w:rPr>
                <w:sz w:val="19"/>
              </w:rPr>
            </w:r>
            <w:r>
              <w:rPr>
                <w:color w:val="37474F"/>
              </w:rPr>
              <w:t>SwiftUI・Apple Health・Apple WatchのAI個人開発完全ガイド</w:t>
            </w:r>
          </w:p>
        </w:tc>
      </w:tr>
      <w:tr>
        <w:tc>
          <w:tcPr>
            <w:tcW w:type="dxa" w:w="5046"/>
            <w:shd w:val="clear" w:color="auto" w:fill="FFF5EC"/>
          </w:tcPr>
          <w:p>
            <w:r>
              <w:rPr>
                <w:sz w:val="19"/>
              </w:rPr>
            </w:r>
            <w:r>
              <w:rPr>
                <w:color w:val="37474F"/>
              </w:rPr>
              <w:t>著者名</w:t>
            </w:r>
          </w:p>
        </w:tc>
        <w:tc>
          <w:tcPr>
            <w:tcW w:type="dxa" w:w="5046"/>
            <w:shd w:val="clear" w:color="auto" w:fill="FFF5EC"/>
          </w:tcPr>
          <w:p>
            <w:r>
              <w:rPr>
                <w:sz w:val="19"/>
              </w:rPr>
            </w:r>
            <w:r>
              <w:rPr>
                <w:color w:val="37474F"/>
              </w:rPr>
              <w:t>吉田 顕一（Ken Yoshida）</w:t>
            </w:r>
          </w:p>
        </w:tc>
      </w:tr>
      <w:tr>
        <w:tc>
          <w:tcPr>
            <w:tcW w:type="dxa" w:w="5046"/>
            <w:shd w:val="clear" w:color="auto" w:fill="FFFFFF"/>
          </w:tcPr>
          <w:p>
            <w:r>
              <w:rPr>
                <w:sz w:val="19"/>
              </w:rPr>
            </w:r>
            <w:r>
              <w:rPr>
                <w:color w:val="37474F"/>
              </w:rPr>
              <w:t>言語</w:t>
            </w:r>
          </w:p>
        </w:tc>
        <w:tc>
          <w:tcPr>
            <w:tcW w:type="dxa" w:w="5046"/>
            <w:shd w:val="clear" w:color="auto" w:fill="FFFFFF"/>
          </w:tcPr>
          <w:p>
            <w:r>
              <w:rPr>
                <w:sz w:val="19"/>
              </w:rPr>
            </w:r>
            <w:r>
              <w:rPr>
                <w:color w:val="37474F"/>
              </w:rPr>
              <w:t>日本語</w:t>
            </w:r>
          </w:p>
        </w:tc>
      </w:tr>
      <w:tr>
        <w:tc>
          <w:tcPr>
            <w:tcW w:type="dxa" w:w="5046"/>
            <w:shd w:val="clear" w:color="auto" w:fill="FFF5EC"/>
          </w:tcPr>
          <w:p>
            <w:r>
              <w:rPr>
                <w:sz w:val="19"/>
              </w:rPr>
            </w:r>
            <w:r>
              <w:rPr>
                <w:color w:val="37474F"/>
              </w:rPr>
              <w:t>カテゴリ</w:t>
            </w:r>
          </w:p>
        </w:tc>
        <w:tc>
          <w:tcPr>
            <w:tcW w:type="dxa" w:w="5046"/>
            <w:shd w:val="clear" w:color="auto" w:fill="FFF5EC"/>
          </w:tcPr>
          <w:p>
            <w:r>
              <w:rPr>
                <w:sz w:val="19"/>
              </w:rPr>
            </w:r>
            <w:r>
              <w:rPr>
                <w:color w:val="37474F"/>
              </w:rPr>
              <w:t>コンピューター・IT → プログラミング</w:t>
            </w:r>
          </w:p>
        </w:tc>
      </w:tr>
      <w:tr>
        <w:tc>
          <w:tcPr>
            <w:tcW w:type="dxa" w:w="5046"/>
            <w:shd w:val="clear" w:color="auto" w:fill="FFFFFF"/>
          </w:tcPr>
          <w:p>
            <w:r>
              <w:rPr>
                <w:sz w:val="19"/>
              </w:rPr>
            </w:r>
            <w:r>
              <w:rPr>
                <w:color w:val="37474F"/>
              </w:rPr>
              <w:t>キーワード</w:t>
            </w:r>
          </w:p>
        </w:tc>
        <w:tc>
          <w:tcPr>
            <w:tcW w:type="dxa" w:w="5046"/>
            <w:shd w:val="clear" w:color="auto" w:fill="FFFFFF"/>
          </w:tcPr>
          <w:p>
            <w:r>
              <w:rPr>
                <w:sz w:val="19"/>
              </w:rPr>
            </w:r>
            <w:r>
              <w:rPr>
                <w:color w:val="37474F"/>
              </w:rPr>
              <w:t>Cursor、Claude、SwiftUI、HealthKit、Apple Watch、iOS開発、個人開発</w:t>
            </w:r>
          </w:p>
        </w:tc>
      </w:tr>
    </w:tbl>
    <w:p>
      <w:pPr>
        <w:spacing w:after="120"/>
      </w:pPr>
    </w:p>
    <w:p>
      <w:bookmarkStart w:id="2094" w:name="_Toc91000095"/>
      <w:pPr>
        <w:pStyle w:val="Heading3"/>
        <w:outlineLvl w:val="2"/>
      </w:pPr>
      <w:r>
        <w:rPr>
          <w:color w:val="7228C0"/>
        </w:rPr>
        <w:t>③ 原稿アップロード</w:t>
      </w:r>
      <w:bookmarkEnd w:id="2094"/>
    </w:p>
    <w:p>
      <w:pPr>
        <w:pStyle w:val="ListNumber"/>
        <w:spacing w:after="60"/>
      </w:pPr>
      <w:r>
        <w:rPr>
          <w:b/>
          <w:color w:val="37474F"/>
        </w:rPr>
        <w:t>DOCX ファイル</w:t>
      </w:r>
      <w:r>
        <w:rPr>
          <w:color w:val="37474F"/>
        </w:rPr>
        <w:t>（</w:t>
      </w:r>
      <w:r>
        <w:rPr>
          <w:rFonts w:ascii="Menlo" w:hAnsi="Menlo"/>
          <w:color w:val="7228C0"/>
        </w:rPr>
        <w:t>book.docx</w:t>
      </w:r>
      <w:r>
        <w:rPr>
          <w:color w:val="37474F"/>
        </w:rPr>
        <w:t>）をアップロード</w:t>
      </w:r>
    </w:p>
    <w:p>
      <w:pPr>
        <w:pStyle w:val="ListNumber"/>
        <w:spacing w:after="60"/>
      </w:pPr>
      <w:r>
        <w:rPr>
          <w:color w:val="37474F"/>
        </w:rPr>
        <w:t>Kindle プレビューアーで確認（PC・スマートフォン・Kindle 端末でのレイアウト確認）</w:t>
      </w:r>
    </w:p>
    <w:p>
      <w:pPr>
        <w:pStyle w:val="ListNumber"/>
        <w:spacing w:after="60"/>
      </w:pPr>
      <w:r>
        <w:rPr>
          <w:color w:val="37474F"/>
        </w:rPr>
        <w:t>目次ナビゲーションが機能しているか確認</w:t>
      </w:r>
    </w:p>
    <w:p>
      <w:bookmarkStart w:id="2095" w:name="_Toc91000096"/>
      <w:pPr>
        <w:pStyle w:val="Heading3"/>
        <w:outlineLvl w:val="2"/>
      </w:pPr>
      <w:r>
        <w:rPr>
          <w:color w:val="7228C0"/>
        </w:rPr>
        <w:t>④ 表紙の作成</w:t>
      </w:r>
      <w:bookmarkEnd w:id="2095"/>
    </w:p>
    <w:p>
      <w:pPr>
        <w:spacing w:after="160" w:line="312" w:lineRule="auto"/>
      </w:pPr>
      <w:r>
        <w:rPr>
          <w:color w:val="37474F"/>
        </w:rPr>
        <w:t>表紙サイズ: 縦1600×横2560px（推奨）。JPEG または PNG。</w:t>
      </w:r>
    </w:p>
    <w:p>
      <w:pPr>
        <w:spacing w:after="160" w:line="312" w:lineRule="auto"/>
      </w:pPr>
      <w:r>
        <w:rPr>
          <w:color w:val="37474F"/>
        </w:rPr>
        <w:t>表紙制作の選択肢:</w:t>
      </w:r>
    </w:p>
    <w:p>
      <w:pPr>
        <w:pStyle w:val="ListBullet"/>
        <w:spacing w:after="40"/>
      </w:pPr>
      <w:r>
        <w:rPr>
          <w:b/>
          <w:color w:val="37474F"/>
        </w:rPr>
        <w:t>Canva</w:t>
      </w:r>
      <w:r>
        <w:rPr>
          <w:color w:val="37474F"/>
        </w:rPr>
        <w:t>（無料・テンプレートあり）── 最も手軽</w:t>
      </w:r>
    </w:p>
    <w:p>
      <w:pPr>
        <w:pStyle w:val="ListBullet"/>
        <w:spacing w:after="40"/>
      </w:pPr>
      <w:r>
        <w:rPr>
          <w:b/>
          <w:color w:val="37474F"/>
        </w:rPr>
        <w:t>KDP カバークリエーター</w:t>
      </w:r>
      <w:r>
        <w:rPr>
          <w:color w:val="37474F"/>
        </w:rPr>
        <w:t>（KDP 内蔵）── 無料</w:t>
      </w:r>
    </w:p>
    <w:p>
      <w:pPr>
        <w:pStyle w:val="ListBullet"/>
        <w:spacing w:after="40"/>
      </w:pPr>
      <w:r>
        <w:rPr>
          <w:b/>
          <w:color w:val="37474F"/>
        </w:rPr>
        <w:t>Figma</w:t>
      </w:r>
      <w:r>
        <w:rPr>
          <w:color w:val="37474F"/>
        </w:rPr>
        <w:t xml:space="preserve"> ── デザイナー向け</w:t>
      </w:r>
    </w:p>
    <w:p>
      <w:pPr>
        <w:spacing w:before="240" w:after="40"/>
      </w:pPr>
      <w:r>
        <w:rPr>
          <w:b/>
          <w:color w:val="CC5500"/>
          <w:sz w:val="21"/>
        </w:rPr>
        <w:t>[プロンプト例]: Claude に表紙デザインのコンセプトを考えさせる</w:t>
      </w:r>
    </w:p>
    <w:p>
      <w:pPr>
        <w:spacing w:before="120" w:after="200"/>
        <w:ind w:left="160"/>
        <w:shd w:val="clear" w:color="auto" w:fill="FFF8EC"/>
        <w:pBdr>
          <w:left w:val="single" w:sz="18" w:space="10" w:color="FF8C00"/>
        </w:pBdr>
      </w:pPr>
      <w:r>
        <w:rPr>
          <w:rFonts w:ascii="Menlo" w:hAnsi="Menlo"/>
          <w:color w:val="CC5500"/>
          <w:sz w:val="18"/>
        </w:rPr>
        <w:t>以下の本の表紙デザインコンセプトを考えてください。</w:t>
      </w:r>
      <w:r>
        <w:br/>
      </w:r>
      <w:r>
        <w:rPr>
          <w:rFonts w:ascii="Menlo" w:hAnsi="Menlo"/>
          <w:color w:val="CC5500"/>
          <w:sz w:val="18"/>
        </w:rPr>
        <w:t>タイトル: 「Cursor + Claudeで個人アプリを作り、Kindleで出版し、Plusで稼ぐ方法」</w:t>
      </w:r>
      <w:r>
        <w:br/>
      </w:r>
      <w:r>
        <w:rPr>
          <w:rFonts w:ascii="Menlo" w:hAnsi="Menlo"/>
          <w:color w:val="CC5500"/>
          <w:sz w:val="18"/>
        </w:rPr>
        <w:t>著者: 吉田 顕一</w:t>
      </w:r>
      <w:r>
        <w:br/>
      </w:r>
      <w:r>
        <w:rPr>
          <w:rFonts w:ascii="Menlo" w:hAnsi="Menlo"/>
          <w:color w:val="CC5500"/>
          <w:sz w:val="18"/>
        </w:rPr>
        <w:t>ターゲット読者: 30〜45歳、IT系会社員、副業・個人開発に興味がある</w:t>
      </w:r>
      <w:r>
        <w:br/>
      </w:r>
      <w:r>
        <w:rPr>
          <w:rFonts w:ascii="Menlo" w:hAnsi="Menlo"/>
          <w:color w:val="CC5500"/>
          <w:sz w:val="18"/>
        </w:rPr>
        <w:t>雰囲気: 技術書だがとっつきやすい。Fitingo アプリのブランドカラー（緑・オレンジ）を活かしたい</w:t>
      </w:r>
      <w:r>
        <w:br/>
      </w:r>
      <w:r>
        <w:rPr>
          <w:rFonts w:ascii="Menlo" w:hAnsi="Menlo"/>
          <w:color w:val="CC5500"/>
          <w:sz w:val="18"/>
        </w:rPr>
        <w:t>Canva で作れるレイアウト案を3つ提案してください。</w:t>
      </w:r>
    </w:p>
    <w:p>
      <w:bookmarkStart w:id="2096" w:name="_Toc91000097"/>
      <w:pPr>
        <w:pStyle w:val="Heading3"/>
        <w:outlineLvl w:val="2"/>
      </w:pPr>
      <w:r>
        <w:rPr>
          <w:color w:val="7228C0"/>
        </w:rPr>
        <w:t>⑤ 価格設定</w:t>
      </w:r>
      <w:bookmarkEnd w:id="2096"/>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ロイヤリティ</w:t>
            </w:r>
          </w:p>
        </w:tc>
        <w:tc>
          <w:tcPr>
            <w:tcW w:type="dxa" w:w="3364"/>
            <w:shd w:val="clear" w:color="auto" w:fill="FF8C00"/>
          </w:tcPr>
          <w:p>
            <w:r/>
            <w:r>
              <w:rPr>
                <w:b/>
                <w:color w:val="FFFFFF"/>
                <w:sz w:val="20"/>
              </w:rPr>
              <w:t>価格帯</w:t>
            </w:r>
          </w:p>
        </w:tc>
        <w:tc>
          <w:tcPr>
            <w:tcW w:type="dxa" w:w="3364"/>
            <w:shd w:val="clear" w:color="auto" w:fill="FF8C00"/>
          </w:tcPr>
          <w:p>
            <w:r/>
            <w:r>
              <w:rPr>
                <w:b/>
                <w:color w:val="FFFFFF"/>
                <w:sz w:val="20"/>
              </w:rPr>
              <w:t>条件</w:t>
            </w:r>
          </w:p>
        </w:tc>
      </w:tr>
      <w:tr>
        <w:tc>
          <w:tcPr>
            <w:tcW w:type="dxa" w:w="3364"/>
            <w:shd w:val="clear" w:color="auto" w:fill="FFF5EC"/>
          </w:tcPr>
          <w:p>
            <w:r>
              <w:rPr>
                <w:sz w:val="19"/>
              </w:rPr>
            </w:r>
            <w:r>
              <w:rPr>
                <w:b/>
                <w:color w:val="37474F"/>
              </w:rPr>
              <w:t>70%</w:t>
            </w:r>
          </w:p>
        </w:tc>
        <w:tc>
          <w:tcPr>
            <w:tcW w:type="dxa" w:w="3364"/>
            <w:shd w:val="clear" w:color="auto" w:fill="FFF5EC"/>
          </w:tcPr>
          <w:p>
            <w:r>
              <w:rPr>
                <w:sz w:val="19"/>
              </w:rPr>
            </w:r>
            <w:r>
              <w:rPr>
                <w:color w:val="37474F"/>
              </w:rPr>
              <w:t>¥250〜¥1,250</w:t>
            </w:r>
          </w:p>
        </w:tc>
        <w:tc>
          <w:tcPr>
            <w:tcW w:type="dxa" w:w="3364"/>
            <w:shd w:val="clear" w:color="auto" w:fill="FFF5EC"/>
          </w:tcPr>
          <w:p>
            <w:r>
              <w:rPr>
                <w:sz w:val="19"/>
              </w:rPr>
            </w:r>
            <w:r>
              <w:rPr>
                <w:color w:val="37474F"/>
              </w:rPr>
              <w:t>推奨プラン</w:t>
            </w:r>
          </w:p>
        </w:tc>
      </w:tr>
      <w:tr>
        <w:tc>
          <w:tcPr>
            <w:tcW w:type="dxa" w:w="3364"/>
            <w:shd w:val="clear" w:color="auto" w:fill="FFFFFF"/>
          </w:tcPr>
          <w:p>
            <w:r>
              <w:rPr>
                <w:sz w:val="19"/>
              </w:rPr>
            </w:r>
            <w:r>
              <w:rPr>
                <w:b/>
                <w:color w:val="37474F"/>
              </w:rPr>
              <w:t>35%</w:t>
            </w:r>
          </w:p>
        </w:tc>
        <w:tc>
          <w:tcPr>
            <w:tcW w:type="dxa" w:w="3364"/>
            <w:shd w:val="clear" w:color="auto" w:fill="FFFFFF"/>
          </w:tcPr>
          <w:p>
            <w:r>
              <w:rPr>
                <w:sz w:val="19"/>
              </w:rPr>
            </w:r>
            <w:r>
              <w:rPr>
                <w:color w:val="37474F"/>
              </w:rPr>
              <w:t>それ以外</w:t>
            </w:r>
          </w:p>
        </w:tc>
        <w:tc>
          <w:tcPr>
            <w:tcW w:type="dxa" w:w="3364"/>
            <w:shd w:val="clear" w:color="auto" w:fill="FFFFFF"/>
          </w:tcPr>
          <w:p>
            <w:r>
              <w:rPr>
                <w:sz w:val="19"/>
              </w:rPr>
            </w:r>
            <w:r>
              <w:rPr>
                <w:color w:val="37474F"/>
              </w:rPr>
              <w:t>価格制限なし</w:t>
            </w:r>
          </w:p>
        </w:tc>
      </w:tr>
    </w:tbl>
    <w:p>
      <w:pPr>
        <w:spacing w:after="120"/>
      </w:pPr>
    </w:p>
    <w:p>
      <w:pPr>
        <w:spacing w:after="160" w:line="312" w:lineRule="auto"/>
      </w:pPr>
      <w:r>
        <w:rPr>
          <w:color w:val="37474F"/>
        </w:rPr>
        <w:t>日本では ¥499〜¥799 程度が技術系同人本・個人出版の相場です。</w:t>
      </w:r>
    </w:p>
    <w:p>
      <w:bookmarkStart w:id="2097" w:name="_Toc91000098"/>
      <w:pPr>
        <w:pStyle w:val="Heading2"/>
        <w:outlineLvl w:val="1"/>
      </w:pPr>
      <w:r>
        <w:rPr>
          <w:color w:val="CC5500"/>
        </w:rPr>
        <w:t>6-3. ペーパーバックの出版</w:t>
      </w:r>
      <w:bookmarkEnd w:id="2097"/>
    </w:p>
    <w:p>
      <w:pPr>
        <w:spacing w:after="160" w:line="312" w:lineRule="auto"/>
      </w:pPr>
      <w:r>
        <w:rPr>
          <w:color w:val="37474F"/>
        </w:rPr>
        <w:t>KDP ではペーパーバック（印刷本）も出版できます。電子書籍と同じ原稿から PDF を生成して入稿します。</w:t>
      </w:r>
    </w:p>
    <w:p>
      <w:pPr>
        <w:spacing w:after="160" w:line="312" w:lineRule="auto"/>
      </w:pPr>
      <w:r>
        <w:rPr>
          <w:b/>
          <w:color w:val="37474F"/>
        </w:rPr>
        <w:t>ペーパーバック設定（推奨）:</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項目</w:t>
            </w:r>
          </w:p>
        </w:tc>
        <w:tc>
          <w:tcPr>
            <w:tcW w:type="dxa" w:w="5046"/>
            <w:shd w:val="clear" w:color="auto" w:fill="FF8C00"/>
          </w:tcPr>
          <w:p>
            <w:r/>
            <w:r>
              <w:rPr>
                <w:b/>
                <w:color w:val="FFFFFF"/>
                <w:sz w:val="20"/>
              </w:rPr>
              <w:t>設定</w:t>
            </w:r>
          </w:p>
        </w:tc>
      </w:tr>
      <w:tr>
        <w:tc>
          <w:tcPr>
            <w:tcW w:type="dxa" w:w="5046"/>
            <w:shd w:val="clear" w:color="auto" w:fill="FFF5EC"/>
          </w:tcPr>
          <w:p>
            <w:r>
              <w:rPr>
                <w:sz w:val="19"/>
              </w:rPr>
            </w:r>
            <w:r>
              <w:rPr>
                <w:color w:val="37474F"/>
              </w:rPr>
              <w:t>サイズ</w:t>
            </w:r>
          </w:p>
        </w:tc>
        <w:tc>
          <w:tcPr>
            <w:tcW w:type="dxa" w:w="5046"/>
            <w:shd w:val="clear" w:color="auto" w:fill="FFF5EC"/>
          </w:tcPr>
          <w:p>
            <w:r>
              <w:rPr>
                <w:sz w:val="19"/>
              </w:rPr>
            </w:r>
            <w:r>
              <w:rPr>
                <w:color w:val="37474F"/>
              </w:rPr>
              <w:t>B5（182×257mm）または A5（148×210mm）</w:t>
            </w:r>
          </w:p>
        </w:tc>
      </w:tr>
      <w:tr>
        <w:tc>
          <w:tcPr>
            <w:tcW w:type="dxa" w:w="5046"/>
            <w:shd w:val="clear" w:color="auto" w:fill="FFFFFF"/>
          </w:tcPr>
          <w:p>
            <w:r>
              <w:rPr>
                <w:sz w:val="19"/>
              </w:rPr>
            </w:r>
            <w:r>
              <w:rPr>
                <w:color w:val="37474F"/>
              </w:rPr>
              <w:t>用紙</w:t>
            </w:r>
          </w:p>
        </w:tc>
        <w:tc>
          <w:tcPr>
            <w:tcW w:type="dxa" w:w="5046"/>
            <w:shd w:val="clear" w:color="auto" w:fill="FFFFFF"/>
          </w:tcPr>
          <w:p>
            <w:r>
              <w:rPr>
                <w:sz w:val="19"/>
              </w:rPr>
            </w:r>
            <w:r>
              <w:rPr>
                <w:color w:val="37474F"/>
              </w:rPr>
              <w:t>クリームカラー（読みやすい）</w:t>
            </w:r>
          </w:p>
        </w:tc>
      </w:tr>
      <w:tr>
        <w:tc>
          <w:tcPr>
            <w:tcW w:type="dxa" w:w="5046"/>
            <w:shd w:val="clear" w:color="auto" w:fill="FFF5EC"/>
          </w:tcPr>
          <w:p>
            <w:r>
              <w:rPr>
                <w:sz w:val="19"/>
              </w:rPr>
            </w:r>
            <w:r>
              <w:rPr>
                <w:color w:val="37474F"/>
              </w:rPr>
              <w:t>カバー</w:t>
            </w:r>
          </w:p>
        </w:tc>
        <w:tc>
          <w:tcPr>
            <w:tcW w:type="dxa" w:w="5046"/>
            <w:shd w:val="clear" w:color="auto" w:fill="FFF5EC"/>
          </w:tcPr>
          <w:p>
            <w:r>
              <w:rPr>
                <w:sz w:val="19"/>
              </w:rPr>
            </w:r>
            <w:r>
              <w:rPr>
                <w:color w:val="37474F"/>
              </w:rPr>
              <w:t>光沢（表紙が鮮やか）</w:t>
            </w:r>
          </w:p>
        </w:tc>
      </w:tr>
      <w:tr>
        <w:tc>
          <w:tcPr>
            <w:tcW w:type="dxa" w:w="5046"/>
            <w:shd w:val="clear" w:color="auto" w:fill="FFFFFF"/>
          </w:tcPr>
          <w:p>
            <w:r>
              <w:rPr>
                <w:sz w:val="19"/>
              </w:rPr>
            </w:r>
            <w:r>
              <w:rPr>
                <w:color w:val="37474F"/>
              </w:rPr>
              <w:t>ページ数</w:t>
            </w:r>
          </w:p>
        </w:tc>
        <w:tc>
          <w:tcPr>
            <w:tcW w:type="dxa" w:w="5046"/>
            <w:shd w:val="clear" w:color="auto" w:fill="FFFFFF"/>
          </w:tcPr>
          <w:p>
            <w:r>
              <w:rPr>
                <w:sz w:val="19"/>
              </w:rPr>
            </w:r>
            <w:r>
              <w:rPr>
                <w:color w:val="37474F"/>
              </w:rPr>
              <w:t>100〜300ページが読みやすい</w:t>
            </w:r>
          </w:p>
        </w:tc>
      </w:tr>
    </w:tbl>
    <w:p>
      <w:pPr>
        <w:spacing w:after="120"/>
      </w:pPr>
    </w:p>
    <w:p>
      <w:pPr>
        <w:spacing w:after="160" w:line="312" w:lineRule="auto"/>
      </w:pPr>
      <w:r>
        <w:rPr>
          <w:b/>
          <w:color w:val="37474F"/>
        </w:rPr>
        <w:t>印刷費（参考）:</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ページ数</w:t>
            </w:r>
          </w:p>
        </w:tc>
        <w:tc>
          <w:tcPr>
            <w:tcW w:type="dxa" w:w="5046"/>
            <w:shd w:val="clear" w:color="auto" w:fill="FF8C00"/>
          </w:tcPr>
          <w:p>
            <w:r/>
            <w:r>
              <w:rPr>
                <w:b/>
                <w:color w:val="FFFFFF"/>
                <w:sz w:val="20"/>
              </w:rPr>
              <w:t>印刷費（Amazon.co.jp発注）</w:t>
            </w:r>
          </w:p>
        </w:tc>
      </w:tr>
      <w:tr>
        <w:tc>
          <w:tcPr>
            <w:tcW w:type="dxa" w:w="5046"/>
            <w:shd w:val="clear" w:color="auto" w:fill="FFF5EC"/>
          </w:tcPr>
          <w:p>
            <w:r>
              <w:rPr>
                <w:sz w:val="19"/>
              </w:rPr>
            </w:r>
            <w:r>
              <w:rPr>
                <w:color w:val="37474F"/>
              </w:rPr>
              <w:t>150ページ</w:t>
            </w:r>
          </w:p>
        </w:tc>
        <w:tc>
          <w:tcPr>
            <w:tcW w:type="dxa" w:w="5046"/>
            <w:shd w:val="clear" w:color="auto" w:fill="FFF5EC"/>
          </w:tcPr>
          <w:p>
            <w:r>
              <w:rPr>
                <w:sz w:val="19"/>
              </w:rPr>
            </w:r>
            <w:r>
              <w:rPr>
                <w:color w:val="37474F"/>
              </w:rPr>
              <w:t>約¥500</w:t>
            </w:r>
          </w:p>
        </w:tc>
      </w:tr>
      <w:tr>
        <w:tc>
          <w:tcPr>
            <w:tcW w:type="dxa" w:w="5046"/>
            <w:shd w:val="clear" w:color="auto" w:fill="FFFFFF"/>
          </w:tcPr>
          <w:p>
            <w:r>
              <w:rPr>
                <w:sz w:val="19"/>
              </w:rPr>
            </w:r>
            <w:r>
              <w:rPr>
                <w:color w:val="37474F"/>
              </w:rPr>
              <w:t>250ページ</w:t>
            </w:r>
          </w:p>
        </w:tc>
        <w:tc>
          <w:tcPr>
            <w:tcW w:type="dxa" w:w="5046"/>
            <w:shd w:val="clear" w:color="auto" w:fill="FFFFFF"/>
          </w:tcPr>
          <w:p>
            <w:r>
              <w:rPr>
                <w:sz w:val="19"/>
              </w:rPr>
            </w:r>
            <w:r>
              <w:rPr>
                <w:color w:val="37474F"/>
              </w:rPr>
              <w:t>約¥750</w:t>
            </w:r>
          </w:p>
        </w:tc>
      </w:tr>
      <w:tr>
        <w:tc>
          <w:tcPr>
            <w:tcW w:type="dxa" w:w="5046"/>
            <w:shd w:val="clear" w:color="auto" w:fill="FFF5EC"/>
          </w:tcPr>
          <w:p>
            <w:r>
              <w:rPr>
                <w:sz w:val="19"/>
              </w:rPr>
            </w:r>
            <w:r>
              <w:rPr>
                <w:color w:val="37474F"/>
              </w:rPr>
              <w:t>350ページ</w:t>
            </w:r>
          </w:p>
        </w:tc>
        <w:tc>
          <w:tcPr>
            <w:tcW w:type="dxa" w:w="5046"/>
            <w:shd w:val="clear" w:color="auto" w:fill="FFF5EC"/>
          </w:tcPr>
          <w:p>
            <w:r>
              <w:rPr>
                <w:sz w:val="19"/>
              </w:rPr>
            </w:r>
            <w:r>
              <w:rPr>
                <w:color w:val="37474F"/>
              </w:rPr>
              <w:t>約¥1,000</w:t>
            </w:r>
          </w:p>
        </w:tc>
      </w:tr>
    </w:tbl>
    <w:p>
      <w:pPr>
        <w:spacing w:after="120"/>
      </w:pPr>
    </w:p>
    <w:p>
      <w:pPr>
        <w:spacing w:after="160" w:line="312" w:lineRule="auto"/>
      </w:pPr>
      <w:r>
        <w:rPr>
          <w:color w:val="37474F"/>
        </w:rPr>
        <w:t>ペーパーバックは「定価 - 印刷費 - Amazon手数料 = 著者収益」の計算になります。</w:t>
      </w:r>
    </w:p>
    <w:p>
      <w:bookmarkStart w:id="2098" w:name="_Toc91000099"/>
      <w:pPr>
        <w:pStyle w:val="Heading2"/>
        <w:outlineLvl w:val="1"/>
      </w:pPr>
      <w:r>
        <w:rPr>
          <w:color w:val="CC5500"/>
        </w:rPr>
        <w:t>6-3b. ペーパーバックの価格設定戦略</w:t>
      </w:r>
      <w:bookmarkEnd w:id="2098"/>
    </w:p>
    <w:p>
      <w:pPr>
        <w:spacing w:after="160" w:line="312" w:lineRule="auto"/>
      </w:pPr>
      <w:r>
        <w:rPr>
          <w:color w:val="37474F"/>
        </w:rPr>
        <w:t xml:space="preserve">KDP のペーパーバックは </w:t>
      </w:r>
      <w:r>
        <w:rPr>
          <w:b/>
          <w:color w:val="37474F"/>
        </w:rPr>
        <w:t>制作コスト（印刷費）</w:t>
      </w:r>
      <w:r>
        <w:rPr>
          <w:color w:val="37474F"/>
        </w:rPr>
        <w:t xml:space="preserve"> を考慮した価格設定が必要です。</w:t>
      </w:r>
    </w:p>
    <w:p>
      <w:bookmarkStart w:id="2099" w:name="_Toc91000100"/>
      <w:pPr>
        <w:pStyle w:val="Heading3"/>
        <w:outlineLvl w:val="2"/>
      </w:pPr>
      <w:r>
        <w:rPr>
          <w:color w:val="7228C0"/>
        </w:rPr>
        <w:t>価格計算の方法</w:t>
      </w:r>
      <w:bookmarkEnd w:id="2099"/>
    </w:p>
    <w:p>
      <w:pPr>
        <w:spacing w:after="160" w:line="312" w:lineRule="auto"/>
      </w:pPr>
      <w:r>
        <w:rPr>
          <w:color w:val="37474F"/>
        </w:rPr>
        <w:t>KDP の印刷コストは以下で計算されます:</w:t>
      </w:r>
    </w:p>
    <w:p>
      <w:pPr>
        <w:spacing w:before="120" w:after="200"/>
        <w:ind w:left="160"/>
        <w:shd w:val="clear" w:color="auto" w:fill="F2F3F4"/>
        <w:pBdr>
          <w:left w:val="single" w:sz="18" w:space="10" w:color="FF6600"/>
        </w:pBdr>
      </w:pPr>
      <w:r>
        <w:rPr>
          <w:rFonts w:ascii="Menlo" w:hAnsi="Menlo"/>
          <w:color w:val="455A64"/>
          <w:sz w:val="18"/>
        </w:rPr>
        <w:t>印刷コスト（USD）= $0.85 + $0.012 × ページ数（白黒）</w:t>
      </w:r>
    </w:p>
    <w:p>
      <w:pPr>
        <w:spacing w:after="160" w:line="312" w:lineRule="auto"/>
      </w:pPr>
      <w:r>
        <w:rPr>
          <w:color w:val="37474F"/>
        </w:rPr>
        <w:t xml:space="preserve">72ページの場合: $0.85 + $0.012 × 72 = </w:t>
      </w:r>
      <w:r>
        <w:rPr>
          <w:b/>
          <w:color w:val="37474F"/>
        </w:rPr>
        <w:t>$1.714</w:t>
      </w:r>
    </w:p>
    <w:p>
      <w:pPr>
        <w:spacing w:after="160" w:line="312" w:lineRule="auto"/>
      </w:pPr>
      <w:r>
        <w:rPr>
          <w:color w:val="37474F"/>
        </w:rPr>
        <w:t>KDP の最低ロイヤリティ率 60% を適用するには、以下の価格が必要です:</w:t>
      </w:r>
    </w:p>
    <w:p>
      <w:pPr>
        <w:spacing w:before="120" w:after="200"/>
        <w:ind w:left="160"/>
        <w:shd w:val="clear" w:color="auto" w:fill="F2F3F4"/>
        <w:pBdr>
          <w:left w:val="single" w:sz="18" w:space="10" w:color="FF6600"/>
        </w:pBdr>
      </w:pPr>
      <w:r>
        <w:rPr>
          <w:rFonts w:ascii="Menlo" w:hAnsi="Menlo"/>
          <w:color w:val="455A64"/>
          <w:sz w:val="18"/>
        </w:rPr>
        <w:t>最低希望小売価格 = 印刷コスト ÷ (1 - 0.60)</w:t>
      </w:r>
      <w:r>
        <w:br/>
      </w:r>
      <w:r>
        <w:rPr>
          <w:rFonts w:ascii="Menlo" w:hAnsi="Menlo"/>
          <w:color w:val="455A64"/>
          <w:sz w:val="18"/>
        </w:rPr>
        <w:t xml:space="preserve">                 = $1.714 ÷ 0.40</w:t>
      </w:r>
      <w:r>
        <w:br/>
      </w:r>
      <w:r>
        <w:rPr>
          <w:rFonts w:ascii="Menlo" w:hAnsi="Menlo"/>
          <w:color w:val="455A64"/>
          <w:sz w:val="18"/>
        </w:rPr>
        <w:t xml:space="preserve">                 = $4.29</w:t>
      </w:r>
    </w:p>
    <w:p>
      <w:pPr>
        <w:spacing w:after="160" w:line="312" w:lineRule="auto"/>
      </w:pPr>
      <w:r>
        <w:rPr>
          <w:color w:val="37474F"/>
        </w:rPr>
        <w:t>日本向けには ¥800〜¥1,200 程度が適切です。電子書籍（¥500〜¥800）とのバランスを考慮して設定します。</w:t>
      </w:r>
    </w:p>
    <w:p>
      <w:bookmarkStart w:id="2100" w:name="_Toc91000101"/>
      <w:pPr>
        <w:pStyle w:val="Heading3"/>
        <w:outlineLvl w:val="2"/>
      </w:pPr>
      <w:r>
        <w:rPr>
          <w:color w:val="7228C0"/>
        </w:rPr>
        <w:t>電子書籍との価格差の考え方</w:t>
      </w:r>
      <w:bookmarkEnd w:id="2100"/>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形式</w:t>
            </w:r>
          </w:p>
        </w:tc>
        <w:tc>
          <w:tcPr>
            <w:tcW w:type="dxa" w:w="3364"/>
            <w:shd w:val="clear" w:color="auto" w:fill="FF8C00"/>
          </w:tcPr>
          <w:p>
            <w:r/>
            <w:r>
              <w:rPr>
                <w:b/>
                <w:color w:val="FFFFFF"/>
                <w:sz w:val="20"/>
              </w:rPr>
              <w:t>推奨価格</w:t>
            </w:r>
          </w:p>
        </w:tc>
        <w:tc>
          <w:tcPr>
            <w:tcW w:type="dxa" w:w="3364"/>
            <w:shd w:val="clear" w:color="auto" w:fill="FF8C00"/>
          </w:tcPr>
          <w:p>
            <w:r/>
            <w:r>
              <w:rPr>
                <w:b/>
                <w:color w:val="FFFFFF"/>
                <w:sz w:val="20"/>
              </w:rPr>
              <w:t>理由</w:t>
            </w:r>
          </w:p>
        </w:tc>
      </w:tr>
      <w:tr>
        <w:tc>
          <w:tcPr>
            <w:tcW w:type="dxa" w:w="3364"/>
            <w:shd w:val="clear" w:color="auto" w:fill="FFF5EC"/>
          </w:tcPr>
          <w:p>
            <w:r>
              <w:rPr>
                <w:sz w:val="19"/>
              </w:rPr>
            </w:r>
            <w:r>
              <w:rPr>
                <w:color w:val="37474F"/>
              </w:rPr>
              <w:t>Kindle 電子書籍</w:t>
            </w:r>
          </w:p>
        </w:tc>
        <w:tc>
          <w:tcPr>
            <w:tcW w:type="dxa" w:w="3364"/>
            <w:shd w:val="clear" w:color="auto" w:fill="FFF5EC"/>
          </w:tcPr>
          <w:p>
            <w:r>
              <w:rPr>
                <w:sz w:val="19"/>
              </w:rPr>
            </w:r>
            <w:r>
              <w:rPr>
                <w:color w:val="37474F"/>
              </w:rPr>
              <w:t>¥600</w:t>
            </w:r>
          </w:p>
        </w:tc>
        <w:tc>
          <w:tcPr>
            <w:tcW w:type="dxa" w:w="3364"/>
            <w:shd w:val="clear" w:color="auto" w:fill="FFF5EC"/>
          </w:tcPr>
          <w:p>
            <w:r>
              <w:rPr>
                <w:sz w:val="19"/>
              </w:rPr>
            </w:r>
            <w:r>
              <w:rPr>
                <w:color w:val="37474F"/>
              </w:rPr>
              <w:t>印刷コスト不要・impulse buy を狙う</w:t>
            </w:r>
          </w:p>
        </w:tc>
      </w:tr>
      <w:tr>
        <w:tc>
          <w:tcPr>
            <w:tcW w:type="dxa" w:w="3364"/>
            <w:shd w:val="clear" w:color="auto" w:fill="FFFFFF"/>
          </w:tcPr>
          <w:p>
            <w:r>
              <w:rPr>
                <w:sz w:val="19"/>
              </w:rPr>
            </w:r>
            <w:r>
              <w:rPr>
                <w:color w:val="37474F"/>
              </w:rPr>
              <w:t>ペーパーバック</w:t>
            </w:r>
          </w:p>
        </w:tc>
        <w:tc>
          <w:tcPr>
            <w:tcW w:type="dxa" w:w="3364"/>
            <w:shd w:val="clear" w:color="auto" w:fill="FFFFFF"/>
          </w:tcPr>
          <w:p>
            <w:r>
              <w:rPr>
                <w:sz w:val="19"/>
              </w:rPr>
            </w:r>
            <w:r>
              <w:rPr>
                <w:color w:val="37474F"/>
              </w:rPr>
              <w:t>¥1,200</w:t>
            </w:r>
          </w:p>
        </w:tc>
        <w:tc>
          <w:tcPr>
            <w:tcW w:type="dxa" w:w="3364"/>
            <w:shd w:val="clear" w:color="auto" w:fill="FFFFFF"/>
          </w:tcPr>
          <w:p>
            <w:r>
              <w:rPr>
                <w:sz w:val="19"/>
              </w:rPr>
            </w:r>
            <w:r>
              <w:rPr>
                <w:color w:val="37474F"/>
              </w:rPr>
              <w:t>物理的な価値・プレゼント需要</w:t>
            </w:r>
          </w:p>
        </w:tc>
      </w:tr>
    </w:tbl>
    <w:p>
      <w:pPr>
        <w:spacing w:after="120"/>
      </w:pPr>
    </w:p>
    <w:p>
      <w:pPr>
        <w:spacing w:after="160" w:line="312" w:lineRule="auto"/>
      </w:pPr>
      <w:r>
        <w:rPr>
          <w:color w:val="37474F"/>
        </w:rPr>
        <w:t>ペーパーバックは「手元に置いておきたい」読者向けのため、電子書籍の2倍程度の価格でも購入されます。</w:t>
      </w:r>
    </w:p>
    <w:p>
      <w:bookmarkStart w:id="2101" w:name="_Toc91000102"/>
      <w:pPr>
        <w:pStyle w:val="Heading2"/>
        <w:outlineLvl w:val="1"/>
      </w:pPr>
      <w:r>
        <w:rPr>
          <w:color w:val="CC5500"/>
        </w:rPr>
        <w:t>6-4. Kindle 本とアプリを連携させる</w:t>
      </w:r>
      <w:bookmarkEnd w:id="2101"/>
    </w:p>
    <w:p>
      <w:pPr>
        <w:spacing w:after="160" w:line="312" w:lineRule="auto"/>
      </w:pPr>
      <w:r>
        <w:rPr>
          <w:color w:val="37474F"/>
        </w:rPr>
        <w:t>Kindle 本の中でアプリのダウンロードを促し、アプリの中で Kindle 本の購読を促す相互送客が効果的です。</w:t>
      </w:r>
    </w:p>
    <w:p>
      <w:pPr>
        <w:spacing w:after="160" w:line="312" w:lineRule="auto"/>
      </w:pPr>
      <w:r>
        <w:rPr>
          <w:b/>
          <w:color w:val="37474F"/>
        </w:rPr>
        <w:t>Kindle 本 → アプリへの誘導（本文に記載）:</w:t>
      </w:r>
    </w:p>
    <w:p>
      <w:pPr>
        <w:spacing w:before="120" w:after="200"/>
        <w:ind w:left="160"/>
        <w:shd w:val="clear" w:color="auto" w:fill="F2F3F4"/>
        <w:pBdr>
          <w:left w:val="single" w:sz="18" w:space="10" w:color="FF6600"/>
        </w:pBdr>
      </w:pPr>
      <w:r>
        <w:rPr>
          <w:rFonts w:ascii="Menlo" w:hAnsi="Menlo"/>
          <w:color w:val="455A64"/>
          <w:sz w:val="18"/>
        </w:rPr>
        <w:t>📱 Fitingo アプリ（iOS）</w:t>
      </w:r>
      <w:r>
        <w:br/>
      </w:r>
      <w:r>
        <w:rPr>
          <w:rFonts w:ascii="Menlo" w:hAnsi="Menlo"/>
          <w:color w:val="455A64"/>
          <w:sz w:val="18"/>
        </w:rPr>
        <w:t>本書のサンプルアプリをApp Storeからダウンロードできます。</w:t>
      </w:r>
      <w:r>
        <w:br/>
      </w:r>
      <w:r>
        <w:rPr>
          <w:rFonts w:ascii="Menlo" w:hAnsi="Menlo"/>
          <w:color w:val="455A64"/>
          <w:sz w:val="18"/>
        </w:rPr>
        <w:t>https://apps.apple.com/jp/app/kfit-fitingo/id[APP_ID]</w:t>
      </w:r>
    </w:p>
    <w:p>
      <w:pPr>
        <w:spacing w:after="160" w:line="312" w:lineRule="auto"/>
      </w:pPr>
      <w:r>
        <w:rPr>
          <w:b/>
          <w:color w:val="37474F"/>
        </w:rPr>
        <w:t>アプリ → Kindle 本への誘導（アプリ内の設定画面に表示）:</w:t>
      </w:r>
    </w:p>
    <w:p>
      <w:pPr>
        <w:spacing w:before="120" w:after="200"/>
        <w:ind w:left="160"/>
        <w:shd w:val="clear" w:color="auto" w:fill="F2F3F4"/>
        <w:pBdr>
          <w:left w:val="single" w:sz="18" w:space="10" w:color="FF6600"/>
        </w:pBdr>
      </w:pPr>
      <w:r>
        <w:rPr>
          <w:rFonts w:ascii="Menlo" w:hAnsi="Menlo"/>
          <w:color w:val="455A64"/>
          <w:sz w:val="18"/>
        </w:rPr>
        <w:t>📚 Kindleで全文読む（Plus限定）</w:t>
      </w:r>
      <w:r>
        <w:br/>
      </w:r>
      <w:r>
        <w:rPr>
          <w:rFonts w:ascii="Menlo" w:hAnsi="Menlo"/>
          <w:color w:val="455A64"/>
          <w:sz w:val="18"/>
        </w:rPr>
        <w:t>本書の執筆過程・実装解説を収めたKindle本をWebで全文読めます。</w:t>
      </w:r>
      <w:r>
        <w:br/>
      </w:r>
      <w:r>
        <w:rPr>
          <w:rFonts w:ascii="Menlo" w:hAnsi="Menlo"/>
          <w:color w:val="455A64"/>
          <w:sz w:val="18"/>
        </w:rPr>
        <w:t>※ Fitingo Plus ユーザー限定</w:t>
      </w:r>
    </w:p>
    <w:p>
      <w:pPr>
        <w:spacing w:before="80" w:after="80"/>
        <w:pBdr>
          <w:bottom w:val="single" w:sz="6" w:space="1" w:color="FF6600"/>
        </w:pBdr>
      </w:pPr>
    </w:p>
    <w:p>
      <w:bookmarkStart w:id="2102" w:name="_Toc91000103"/>
      <w:pPr>
        <w:pStyle w:val="Heading1"/>
        <w:pageBreakBefore/>
        <w:spacing w:before="0"/>
        <w:pBdr>
          <w:bottom w:val="single" w:sz="8" w:space="6" w:color="FF6600"/>
        </w:pBdr>
        <w:outlineLvl w:val="0"/>
      </w:pPr>
      <w:r>
        <w:rPr>
          <w:color w:val="E55000"/>
        </w:rPr>
        <w:t>第七章: App Store 最適化（ASO）</w:t>
      </w:r>
      <w:bookmarkEnd w:id="2102"/>
    </w:p>
    <w:p>
      <w:bookmarkStart w:id="2103" w:name="_Toc91000104"/>
      <w:pPr>
        <w:pStyle w:val="Heading2"/>
        <w:outlineLvl w:val="1"/>
      </w:pPr>
      <w:r>
        <w:rPr>
          <w:color w:val="CC5500"/>
        </w:rPr>
        <w:t>7-1. ASO とは</w:t>
      </w:r>
      <w:bookmarkEnd w:id="2103"/>
    </w:p>
    <w:p>
      <w:pPr>
        <w:spacing w:after="160" w:line="312" w:lineRule="auto"/>
      </w:pPr>
      <w:r>
        <w:rPr>
          <w:color w:val="37474F"/>
        </w:rPr>
        <w:t>ASO（App Store Optimization）は、App Store の検索結果でアプリが上位に表示されるよう最適化する施策です。SEO のアプリ版です。</w:t>
      </w:r>
    </w:p>
    <w:p>
      <w:pPr>
        <w:spacing w:after="160" w:line="312" w:lineRule="auto"/>
      </w:pPr>
      <w:r>
        <w:rPr>
          <w:color w:val="37474F"/>
        </w:rPr>
        <w:t>個人開発では広告費をかけられないため、</w:t>
      </w:r>
      <w:r>
        <w:rPr>
          <w:b/>
          <w:color w:val="37474F"/>
        </w:rPr>
        <w:t>オーガニック（自然流入）をいかに増やすか</w:t>
      </w:r>
      <w:r>
        <w:rPr>
          <w:color w:val="37474F"/>
        </w:rPr>
        <w:t>がグロースの鍵になります。</w:t>
      </w:r>
    </w:p>
    <w:p>
      <w:bookmarkStart w:id="2104" w:name="_Toc91000105"/>
      <w:pPr>
        <w:pStyle w:val="Heading2"/>
        <w:outlineLvl w:val="1"/>
      </w:pPr>
      <w:r>
        <w:rPr>
          <w:color w:val="CC5500"/>
        </w:rPr>
        <w:t>7-1b. ASO の評価指標と改善サイクル</w:t>
      </w:r>
      <w:bookmarkEnd w:id="2104"/>
    </w:p>
    <w:p>
      <w:pPr>
        <w:spacing w:after="160" w:line="312" w:lineRule="auto"/>
      </w:pPr>
      <w:r>
        <w:rPr>
          <w:color w:val="37474F"/>
        </w:rPr>
        <w:t>ASO（App Store Optimization）は一度設定して終わりではなく、データを見ながら継続的に改善するプロセスです。</w:t>
      </w:r>
    </w:p>
    <w:p>
      <w:bookmarkStart w:id="2105" w:name="_Toc91000106"/>
      <w:pPr>
        <w:pStyle w:val="Heading3"/>
        <w:outlineLvl w:val="2"/>
      </w:pPr>
      <w:r>
        <w:rPr>
          <w:color w:val="7228C0"/>
        </w:rPr>
        <w:t>測定すべき指標</w:t>
      </w:r>
      <w:bookmarkEnd w:id="2105"/>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指標</w:t>
            </w:r>
          </w:p>
        </w:tc>
        <w:tc>
          <w:tcPr>
            <w:tcW w:type="dxa" w:w="3364"/>
            <w:shd w:val="clear" w:color="auto" w:fill="FF8C00"/>
          </w:tcPr>
          <w:p>
            <w:r/>
            <w:r>
              <w:rPr>
                <w:b/>
                <w:color w:val="FFFFFF"/>
                <w:sz w:val="20"/>
              </w:rPr>
              <w:t>定義</w:t>
            </w:r>
          </w:p>
        </w:tc>
        <w:tc>
          <w:tcPr>
            <w:tcW w:type="dxa" w:w="3364"/>
            <w:shd w:val="clear" w:color="auto" w:fill="FF8C00"/>
          </w:tcPr>
          <w:p>
            <w:r/>
            <w:r>
              <w:rPr>
                <w:b/>
                <w:color w:val="FFFFFF"/>
                <w:sz w:val="20"/>
              </w:rPr>
              <w:t>目標値（参考）</w:t>
            </w:r>
          </w:p>
        </w:tc>
      </w:tr>
      <w:tr>
        <w:tc>
          <w:tcPr>
            <w:tcW w:type="dxa" w:w="3364"/>
            <w:shd w:val="clear" w:color="auto" w:fill="FFF5EC"/>
          </w:tcPr>
          <w:p>
            <w:r>
              <w:rPr>
                <w:sz w:val="19"/>
              </w:rPr>
            </w:r>
            <w:r>
              <w:rPr>
                <w:color w:val="37474F"/>
              </w:rPr>
              <w:t>インプレッション</w:t>
            </w:r>
          </w:p>
        </w:tc>
        <w:tc>
          <w:tcPr>
            <w:tcW w:type="dxa" w:w="3364"/>
            <w:shd w:val="clear" w:color="auto" w:fill="FFF5EC"/>
          </w:tcPr>
          <w:p>
            <w:r>
              <w:rPr>
                <w:sz w:val="19"/>
              </w:rPr>
            </w:r>
            <w:r>
              <w:rPr>
                <w:color w:val="37474F"/>
              </w:rPr>
              <w:t>検索結果に表示された回数</w:t>
            </w:r>
          </w:p>
        </w:tc>
        <w:tc>
          <w:tcPr>
            <w:tcW w:type="dxa" w:w="3364"/>
            <w:shd w:val="clear" w:color="auto" w:fill="FFF5EC"/>
          </w:tcPr>
          <w:p>
            <w:r>
              <w:rPr>
                <w:sz w:val="19"/>
              </w:rPr>
            </w:r>
            <w:r>
              <w:rPr>
                <w:color w:val="37474F"/>
              </w:rPr>
              <w:t>月3,000回以上</w:t>
            </w:r>
          </w:p>
        </w:tc>
      </w:tr>
      <w:tr>
        <w:tc>
          <w:tcPr>
            <w:tcW w:type="dxa" w:w="3364"/>
            <w:shd w:val="clear" w:color="auto" w:fill="FFFFFF"/>
          </w:tcPr>
          <w:p>
            <w:r>
              <w:rPr>
                <w:sz w:val="19"/>
              </w:rPr>
            </w:r>
            <w:r>
              <w:rPr>
                <w:color w:val="37474F"/>
              </w:rPr>
              <w:t>製品ページ閲覧数</w:t>
            </w:r>
          </w:p>
        </w:tc>
        <w:tc>
          <w:tcPr>
            <w:tcW w:type="dxa" w:w="3364"/>
            <w:shd w:val="clear" w:color="auto" w:fill="FFFFFF"/>
          </w:tcPr>
          <w:p>
            <w:r>
              <w:rPr>
                <w:sz w:val="19"/>
              </w:rPr>
            </w:r>
            <w:r>
              <w:rPr>
                <w:color w:val="37474F"/>
              </w:rPr>
              <w:t>詳細ページを開いた回数</w:t>
            </w:r>
          </w:p>
        </w:tc>
        <w:tc>
          <w:tcPr>
            <w:tcW w:type="dxa" w:w="3364"/>
            <w:shd w:val="clear" w:color="auto" w:fill="FFFFFF"/>
          </w:tcPr>
          <w:p>
            <w:r>
              <w:rPr>
                <w:sz w:val="19"/>
              </w:rPr>
            </w:r>
            <w:r>
              <w:rPr>
                <w:color w:val="37474F"/>
              </w:rPr>
              <w:t>インプレの15%以上</w:t>
            </w:r>
          </w:p>
        </w:tc>
      </w:tr>
      <w:tr>
        <w:tc>
          <w:tcPr>
            <w:tcW w:type="dxa" w:w="3364"/>
            <w:shd w:val="clear" w:color="auto" w:fill="FFF5EC"/>
          </w:tcPr>
          <w:p>
            <w:r>
              <w:rPr>
                <w:sz w:val="19"/>
              </w:rPr>
            </w:r>
            <w:r>
              <w:rPr>
                <w:color w:val="37474F"/>
              </w:rPr>
              <w:t>ダウンロード転換率</w:t>
            </w:r>
          </w:p>
        </w:tc>
        <w:tc>
          <w:tcPr>
            <w:tcW w:type="dxa" w:w="3364"/>
            <w:shd w:val="clear" w:color="auto" w:fill="FFF5EC"/>
          </w:tcPr>
          <w:p>
            <w:r>
              <w:rPr>
                <w:sz w:val="19"/>
              </w:rPr>
            </w:r>
            <w:r>
              <w:rPr>
                <w:color w:val="37474F"/>
              </w:rPr>
              <w:t>閲覧→DLの割合</w:t>
            </w:r>
          </w:p>
        </w:tc>
        <w:tc>
          <w:tcPr>
            <w:tcW w:type="dxa" w:w="3364"/>
            <w:shd w:val="clear" w:color="auto" w:fill="FFF5EC"/>
          </w:tcPr>
          <w:p>
            <w:r>
              <w:rPr>
                <w:sz w:val="19"/>
              </w:rPr>
            </w:r>
            <w:r>
              <w:rPr>
                <w:color w:val="37474F"/>
              </w:rPr>
              <w:t>30%以上</w:t>
            </w:r>
          </w:p>
        </w:tc>
      </w:tr>
      <w:tr>
        <w:tc>
          <w:tcPr>
            <w:tcW w:type="dxa" w:w="3364"/>
            <w:shd w:val="clear" w:color="auto" w:fill="FFFFFF"/>
          </w:tcPr>
          <w:p>
            <w:r>
              <w:rPr>
                <w:sz w:val="19"/>
              </w:rPr>
            </w:r>
            <w:r>
              <w:rPr>
                <w:color w:val="37474F"/>
              </w:rPr>
              <w:t>評価数</w:t>
            </w:r>
          </w:p>
        </w:tc>
        <w:tc>
          <w:tcPr>
            <w:tcW w:type="dxa" w:w="3364"/>
            <w:shd w:val="clear" w:color="auto" w:fill="FFFFFF"/>
          </w:tcPr>
          <w:p>
            <w:r>
              <w:rPr>
                <w:sz w:val="19"/>
              </w:rPr>
            </w:r>
            <w:r>
              <w:rPr>
                <w:color w:val="37474F"/>
              </w:rPr>
              <w:t>レビューの件数</w:t>
            </w:r>
          </w:p>
        </w:tc>
        <w:tc>
          <w:tcPr>
            <w:tcW w:type="dxa" w:w="3364"/>
            <w:shd w:val="clear" w:color="auto" w:fill="FFFFFF"/>
          </w:tcPr>
          <w:p>
            <w:r>
              <w:rPr>
                <w:sz w:val="19"/>
              </w:rPr>
            </w:r>
            <w:r>
              <w:rPr>
                <w:color w:val="37474F"/>
              </w:rPr>
              <w:t>初月5件以上</w:t>
            </w:r>
          </w:p>
        </w:tc>
      </w:tr>
      <w:tr>
        <w:tc>
          <w:tcPr>
            <w:tcW w:type="dxa" w:w="3364"/>
            <w:shd w:val="clear" w:color="auto" w:fill="FFF5EC"/>
          </w:tcPr>
          <w:p>
            <w:r>
              <w:rPr>
                <w:sz w:val="19"/>
              </w:rPr>
            </w:r>
            <w:r>
              <w:rPr>
                <w:color w:val="37474F"/>
              </w:rPr>
              <w:t>平均評価</w:t>
            </w:r>
          </w:p>
        </w:tc>
        <w:tc>
          <w:tcPr>
            <w:tcW w:type="dxa" w:w="3364"/>
            <w:shd w:val="clear" w:color="auto" w:fill="FFF5EC"/>
          </w:tcPr>
          <w:p>
            <w:r>
              <w:rPr>
                <w:sz w:val="19"/>
              </w:rPr>
            </w:r>
            <w:r>
              <w:rPr>
                <w:color w:val="37474F"/>
              </w:rPr>
              <w:t>★の平均値</w:t>
            </w:r>
          </w:p>
        </w:tc>
        <w:tc>
          <w:tcPr>
            <w:tcW w:type="dxa" w:w="3364"/>
            <w:shd w:val="clear" w:color="auto" w:fill="FFF5EC"/>
          </w:tcPr>
          <w:p>
            <w:r>
              <w:rPr>
                <w:sz w:val="19"/>
              </w:rPr>
            </w:r>
            <w:r>
              <w:rPr>
                <w:color w:val="37474F"/>
              </w:rPr>
              <w:t>4.3以上</w:t>
            </w:r>
          </w:p>
        </w:tc>
      </w:tr>
    </w:tbl>
    <w:p>
      <w:pPr>
        <w:spacing w:after="120"/>
      </w:pPr>
    </w:p>
    <w:p>
      <w:bookmarkStart w:id="2106" w:name="_Toc91000107"/>
      <w:pPr>
        <w:pStyle w:val="Heading3"/>
        <w:outlineLvl w:val="2"/>
      </w:pPr>
      <w:r>
        <w:rPr>
          <w:color w:val="7228C0"/>
        </w:rPr>
        <w:t>A/Bテストの実施</w:t>
      </w:r>
      <w:bookmarkEnd w:id="2106"/>
    </w:p>
    <w:p>
      <w:pPr>
        <w:spacing w:after="160" w:line="312" w:lineRule="auto"/>
      </w:pPr>
      <w:r>
        <w:rPr>
          <w:color w:val="37474F"/>
        </w:rPr>
        <w:t>App Store Connect の「製品ページの最適化」機能を使い、スクリーンショットやアプリアイコンのA/Bテストができます。</w:t>
      </w:r>
    </w:p>
    <w:p>
      <w:pPr>
        <w:spacing w:before="120" w:after="200"/>
        <w:ind w:left="160"/>
        <w:shd w:val="clear" w:color="auto" w:fill="F2F3F4"/>
        <w:pBdr>
          <w:left w:val="single" w:sz="18" w:space="10" w:color="FF6600"/>
        </w:pBdr>
      </w:pPr>
      <w:r>
        <w:rPr>
          <w:rFonts w:ascii="Menlo" w:hAnsi="Menlo"/>
          <w:color w:val="455A64"/>
          <w:sz w:val="18"/>
        </w:rPr>
        <w:t>テスト例:</w:t>
      </w:r>
      <w:r>
        <w:br/>
      </w:r>
      <w:r>
        <w:rPr>
          <w:rFonts w:ascii="Menlo" w:hAnsi="Menlo"/>
          <w:color w:val="455A64"/>
          <w:sz w:val="18"/>
        </w:rPr>
        <w:t xml:space="preserve">  A: 現在のスクリーンショット（機能紹介型）</w:t>
      </w:r>
      <w:r>
        <w:br/>
      </w:r>
      <w:r>
        <w:rPr>
          <w:rFonts w:ascii="Menlo" w:hAnsi="Menlo"/>
          <w:color w:val="455A64"/>
          <w:sz w:val="18"/>
        </w:rPr>
        <w:t xml:space="preserve">  B: ストーリー型（1枚目: 問題 → 2枚目: 解決策 → 3枚目: 結果）</w:t>
      </w:r>
      <w:r>
        <w:br/>
      </w:r>
      <w:r>
        <w:rPr>
          <w:rFonts w:ascii="Menlo" w:hAnsi="Menlo"/>
          <w:color w:val="455A64"/>
          <w:sz w:val="18"/>
        </w:rPr>
      </w:r>
      <w:r>
        <w:br/>
      </w:r>
      <w:r>
        <w:rPr>
          <w:rFonts w:ascii="Menlo" w:hAnsi="Menlo"/>
          <w:color w:val="455A64"/>
          <w:sz w:val="18"/>
        </w:rPr>
        <w:t>判定期間: 2週間</w:t>
      </w:r>
      <w:r>
        <w:br/>
      </w:r>
      <w:r>
        <w:rPr>
          <w:rFonts w:ascii="Menlo" w:hAnsi="Menlo"/>
          <w:color w:val="455A64"/>
          <w:sz w:val="18"/>
        </w:rPr>
        <w:t>判定基準: ダウンロード転換率の差が5%以上</w:t>
      </w:r>
    </w:p>
    <w:p>
      <w:pPr>
        <w:spacing w:after="160" w:line="312" w:lineRule="auto"/>
      </w:pPr>
      <w:r>
        <w:rPr>
          <w:color w:val="37474F"/>
        </w:rPr>
        <w:t>B版のほうが転換率が高ければ、そちらを正式採用します。このサイクルを月1回繰り返すことで、ASO の効果が累積します。</w:t>
      </w:r>
    </w:p>
    <w:p>
      <w:bookmarkStart w:id="2107" w:name="_Toc91000108"/>
      <w:pPr>
        <w:pStyle w:val="Heading2"/>
        <w:outlineLvl w:val="1"/>
      </w:pPr>
      <w:r>
        <w:rPr>
          <w:color w:val="CC5500"/>
        </w:rPr>
        <w:t>7-2. タイトル・サブタイトルの設計</w:t>
      </w:r>
      <w:bookmarkEnd w:id="2107"/>
    </w:p>
    <w:p>
      <w:pPr>
        <w:spacing w:after="160" w:line="312" w:lineRule="auto"/>
      </w:pPr>
      <w:r>
        <w:rPr>
          <w:color w:val="37474F"/>
        </w:rPr>
        <w:t>App Store のアルゴリズムは、</w:t>
      </w:r>
      <w:r>
        <w:rPr>
          <w:b/>
          <w:color w:val="37474F"/>
        </w:rPr>
        <w:t>タイトルとサブタイトルのキーワードを重視</w:t>
      </w:r>
      <w:r>
        <w:rPr>
          <w:color w:val="37474F"/>
        </w:rPr>
        <w:t>します。</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項目</w:t>
            </w:r>
          </w:p>
        </w:tc>
        <w:tc>
          <w:tcPr>
            <w:tcW w:type="dxa" w:w="3364"/>
            <w:shd w:val="clear" w:color="auto" w:fill="FF8C00"/>
          </w:tcPr>
          <w:p>
            <w:r/>
            <w:r>
              <w:rPr>
                <w:b/>
                <w:color w:val="FFFFFF"/>
                <w:sz w:val="20"/>
              </w:rPr>
              <w:t>制限</w:t>
            </w:r>
          </w:p>
        </w:tc>
        <w:tc>
          <w:tcPr>
            <w:tcW w:type="dxa" w:w="3364"/>
            <w:shd w:val="clear" w:color="auto" w:fill="FF8C00"/>
          </w:tcPr>
          <w:p>
            <w:r/>
            <w:r>
              <w:rPr>
                <w:b/>
                <w:color w:val="FFFFFF"/>
                <w:sz w:val="20"/>
              </w:rPr>
              <w:t>Fitingo の設定</w:t>
            </w:r>
          </w:p>
        </w:tc>
      </w:tr>
      <w:tr>
        <w:tc>
          <w:tcPr>
            <w:tcW w:type="dxa" w:w="3364"/>
            <w:shd w:val="clear" w:color="auto" w:fill="FFF5EC"/>
          </w:tcPr>
          <w:p>
            <w:r>
              <w:rPr>
                <w:sz w:val="19"/>
              </w:rPr>
            </w:r>
            <w:r>
              <w:rPr>
                <w:color w:val="37474F"/>
              </w:rPr>
              <w:t>アプリ名</w:t>
            </w:r>
          </w:p>
        </w:tc>
        <w:tc>
          <w:tcPr>
            <w:tcW w:type="dxa" w:w="3364"/>
            <w:shd w:val="clear" w:color="auto" w:fill="FFF5EC"/>
          </w:tcPr>
          <w:p>
            <w:r>
              <w:rPr>
                <w:sz w:val="19"/>
              </w:rPr>
            </w:r>
            <w:r>
              <w:rPr>
                <w:color w:val="37474F"/>
              </w:rPr>
              <w:t>30文字</w:t>
            </w:r>
          </w:p>
        </w:tc>
        <w:tc>
          <w:tcPr>
            <w:tcW w:type="dxa" w:w="3364"/>
            <w:shd w:val="clear" w:color="auto" w:fill="FFF5EC"/>
          </w:tcPr>
          <w:p>
            <w:r>
              <w:rPr>
                <w:sz w:val="19"/>
              </w:rPr>
            </w:r>
            <w:r>
              <w:rPr>
                <w:color w:val="37474F"/>
              </w:rPr>
              <w:t>kfit – 習慣スパイラル</w:t>
            </w:r>
          </w:p>
        </w:tc>
      </w:tr>
      <w:tr>
        <w:tc>
          <w:tcPr>
            <w:tcW w:type="dxa" w:w="3364"/>
            <w:shd w:val="clear" w:color="auto" w:fill="FFFFFF"/>
          </w:tcPr>
          <w:p>
            <w:r>
              <w:rPr>
                <w:sz w:val="19"/>
              </w:rPr>
            </w:r>
            <w:r>
              <w:rPr>
                <w:color w:val="37474F"/>
              </w:rPr>
              <w:t>サブタイトル</w:t>
            </w:r>
          </w:p>
        </w:tc>
        <w:tc>
          <w:tcPr>
            <w:tcW w:type="dxa" w:w="3364"/>
            <w:shd w:val="clear" w:color="auto" w:fill="FFFFFF"/>
          </w:tcPr>
          <w:p>
            <w:r>
              <w:rPr>
                <w:sz w:val="19"/>
              </w:rPr>
            </w:r>
            <w:r>
              <w:rPr>
                <w:color w:val="37474F"/>
              </w:rPr>
              <w:t>30文字</w:t>
            </w:r>
          </w:p>
        </w:tc>
        <w:tc>
          <w:tcPr>
            <w:tcW w:type="dxa" w:w="3364"/>
            <w:shd w:val="clear" w:color="auto" w:fill="FFFFFF"/>
          </w:tcPr>
          <w:p>
            <w:r>
              <w:rPr>
                <w:sz w:val="19"/>
              </w:rPr>
            </w:r>
            <w:r>
              <w:rPr>
                <w:color w:val="37474F"/>
              </w:rPr>
              <w:t>毎日の運動・食事・睡眠を1画面で</w:t>
            </w:r>
          </w:p>
        </w:tc>
      </w:tr>
    </w:tbl>
    <w:p>
      <w:pPr>
        <w:spacing w:after="120"/>
      </w:pPr>
    </w:p>
    <w:p>
      <w:pPr>
        <w:spacing w:after="160" w:line="312" w:lineRule="auto"/>
      </w:pPr>
      <w:r>
        <w:rPr>
          <w:b/>
          <w:color w:val="37474F"/>
        </w:rPr>
        <w:t>キーワード選定のポイント:</w:t>
      </w:r>
    </w:p>
    <w:p>
      <w:pPr>
        <w:pStyle w:val="ListBullet"/>
        <w:spacing w:after="40"/>
      </w:pPr>
      <w:r>
        <w:rPr>
          <w:color w:val="37474F"/>
        </w:rPr>
        <w:t>検索ボリュームが中程度で競合が少ないキーワードを選ぶ</w:t>
      </w:r>
    </w:p>
    <w:p>
      <w:pPr>
        <w:pStyle w:val="ListBullet"/>
        <w:spacing w:after="40"/>
      </w:pPr>
      <w:r>
        <w:rPr>
          <w:color w:val="37474F"/>
        </w:rPr>
        <w:t>「フィットネス」より「習慣化アプリ」、「ダイエット」より「カロリー記録」が狙いやすい</w:t>
      </w:r>
    </w:p>
    <w:p>
      <w:pPr>
        <w:pStyle w:val="ListBullet"/>
        <w:spacing w:after="40"/>
      </w:pPr>
      <w:r>
        <w:rPr>
          <w:color w:val="37474F"/>
        </w:rPr>
        <w:t>Apple Watch との連携はキーワードになる</w:t>
      </w:r>
    </w:p>
    <w:p>
      <w:pPr>
        <w:spacing w:after="160" w:line="312" w:lineRule="auto"/>
      </w:pPr>
      <w:r>
        <w:rPr>
          <w:b/>
          <w:color w:val="37474F"/>
        </w:rPr>
        <w:t>Fitingo のターゲットキーワード（例）:</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キーワード</w:t>
            </w:r>
          </w:p>
        </w:tc>
        <w:tc>
          <w:tcPr>
            <w:tcW w:type="dxa" w:w="3364"/>
            <w:shd w:val="clear" w:color="auto" w:fill="FF8C00"/>
          </w:tcPr>
          <w:p>
            <w:r/>
            <w:r>
              <w:rPr>
                <w:b/>
                <w:color w:val="FFFFFF"/>
                <w:sz w:val="20"/>
              </w:rPr>
              <w:t>競合</w:t>
            </w:r>
          </w:p>
        </w:tc>
        <w:tc>
          <w:tcPr>
            <w:tcW w:type="dxa" w:w="3364"/>
            <w:shd w:val="clear" w:color="auto" w:fill="FF8C00"/>
          </w:tcPr>
          <w:p>
            <w:r/>
            <w:r>
              <w:rPr>
                <w:b/>
                <w:color w:val="FFFFFF"/>
                <w:sz w:val="20"/>
              </w:rPr>
              <w:t>検討</w:t>
            </w:r>
          </w:p>
        </w:tc>
      </w:tr>
      <w:tr>
        <w:tc>
          <w:tcPr>
            <w:tcW w:type="dxa" w:w="3364"/>
            <w:shd w:val="clear" w:color="auto" w:fill="FFF5EC"/>
          </w:tcPr>
          <w:p>
            <w:r>
              <w:rPr>
                <w:sz w:val="19"/>
              </w:rPr>
            </w:r>
            <w:r>
              <w:rPr>
                <w:color w:val="37474F"/>
              </w:rPr>
              <w:t>習慣化アプリ</w:t>
            </w:r>
          </w:p>
        </w:tc>
        <w:tc>
          <w:tcPr>
            <w:tcW w:type="dxa" w:w="3364"/>
            <w:shd w:val="clear" w:color="auto" w:fill="FFF5EC"/>
          </w:tcPr>
          <w:p>
            <w:r>
              <w:rPr>
                <w:sz w:val="19"/>
              </w:rPr>
            </w:r>
            <w:r>
              <w:rPr>
                <w:color w:val="37474F"/>
              </w:rPr>
              <w:t>中</w:t>
            </w:r>
          </w:p>
        </w:tc>
        <w:tc>
          <w:tcPr>
            <w:tcW w:type="dxa" w:w="3364"/>
            <w:shd w:val="clear" w:color="auto" w:fill="FFF5EC"/>
          </w:tcPr>
          <w:p>
            <w:r>
              <w:rPr>
                <w:sz w:val="19"/>
              </w:rPr>
            </w:r>
            <w:r>
              <w:rPr>
                <w:color w:val="37474F"/>
              </w:rPr>
              <w:t>タイトル・説明文に含める</w:t>
            </w:r>
          </w:p>
        </w:tc>
      </w:tr>
      <w:tr>
        <w:tc>
          <w:tcPr>
            <w:tcW w:type="dxa" w:w="3364"/>
            <w:shd w:val="clear" w:color="auto" w:fill="FFFFFF"/>
          </w:tcPr>
          <w:p>
            <w:r>
              <w:rPr>
                <w:sz w:val="19"/>
              </w:rPr>
            </w:r>
            <w:r>
              <w:rPr>
                <w:color w:val="37474F"/>
              </w:rPr>
              <w:t>ヘルスケア記録</w:t>
            </w:r>
          </w:p>
        </w:tc>
        <w:tc>
          <w:tcPr>
            <w:tcW w:type="dxa" w:w="3364"/>
            <w:shd w:val="clear" w:color="auto" w:fill="FFFFFF"/>
          </w:tcPr>
          <w:p>
            <w:r>
              <w:rPr>
                <w:sz w:val="19"/>
              </w:rPr>
            </w:r>
            <w:r>
              <w:rPr>
                <w:color w:val="37474F"/>
              </w:rPr>
              <w:t>高</w:t>
            </w:r>
          </w:p>
        </w:tc>
        <w:tc>
          <w:tcPr>
            <w:tcW w:type="dxa" w:w="3364"/>
            <w:shd w:val="clear" w:color="auto" w:fill="FFFFFF"/>
          </w:tcPr>
          <w:p>
            <w:r>
              <w:rPr>
                <w:sz w:val="19"/>
              </w:rPr>
            </w:r>
            <w:r>
              <w:rPr>
                <w:color w:val="37474F"/>
              </w:rPr>
              <w:t>説明文のみ</w:t>
            </w:r>
          </w:p>
        </w:tc>
      </w:tr>
      <w:tr>
        <w:tc>
          <w:tcPr>
            <w:tcW w:type="dxa" w:w="3364"/>
            <w:shd w:val="clear" w:color="auto" w:fill="FFF5EC"/>
          </w:tcPr>
          <w:p>
            <w:r>
              <w:rPr>
                <w:sz w:val="19"/>
              </w:rPr>
            </w:r>
            <w:r>
              <w:rPr>
                <w:color w:val="37474F"/>
              </w:rPr>
              <w:t>Apple Watch 運動記録</w:t>
            </w:r>
          </w:p>
        </w:tc>
        <w:tc>
          <w:tcPr>
            <w:tcW w:type="dxa" w:w="3364"/>
            <w:shd w:val="clear" w:color="auto" w:fill="FFF5EC"/>
          </w:tcPr>
          <w:p>
            <w:r>
              <w:rPr>
                <w:sz w:val="19"/>
              </w:rPr>
            </w:r>
            <w:r>
              <w:rPr>
                <w:color w:val="37474F"/>
              </w:rPr>
              <w:t>低〜中</w:t>
            </w:r>
          </w:p>
        </w:tc>
        <w:tc>
          <w:tcPr>
            <w:tcW w:type="dxa" w:w="3364"/>
            <w:shd w:val="clear" w:color="auto" w:fill="FFF5EC"/>
          </w:tcPr>
          <w:p>
            <w:r>
              <w:rPr>
                <w:sz w:val="19"/>
              </w:rPr>
            </w:r>
            <w:r>
              <w:rPr>
                <w:color w:val="37474F"/>
              </w:rPr>
              <w:t>サブタイトル候補</w:t>
            </w:r>
          </w:p>
        </w:tc>
      </w:tr>
      <w:tr>
        <w:tc>
          <w:tcPr>
            <w:tcW w:type="dxa" w:w="3364"/>
            <w:shd w:val="clear" w:color="auto" w:fill="FFFFFF"/>
          </w:tcPr>
          <w:p>
            <w:r>
              <w:rPr>
                <w:sz w:val="19"/>
              </w:rPr>
            </w:r>
            <w:r>
              <w:rPr>
                <w:color w:val="37474F"/>
              </w:rPr>
              <w:t>カロリー管理 無料</w:t>
            </w:r>
          </w:p>
        </w:tc>
        <w:tc>
          <w:tcPr>
            <w:tcW w:type="dxa" w:w="3364"/>
            <w:shd w:val="clear" w:color="auto" w:fill="FFFFFF"/>
          </w:tcPr>
          <w:p>
            <w:r>
              <w:rPr>
                <w:sz w:val="19"/>
              </w:rPr>
            </w:r>
            <w:r>
              <w:rPr>
                <w:color w:val="37474F"/>
              </w:rPr>
              <w:t>高</w:t>
            </w:r>
          </w:p>
        </w:tc>
        <w:tc>
          <w:tcPr>
            <w:tcW w:type="dxa" w:w="3364"/>
            <w:shd w:val="clear" w:color="auto" w:fill="FFFFFF"/>
          </w:tcPr>
          <w:p>
            <w:r>
              <w:rPr>
                <w:sz w:val="19"/>
              </w:rPr>
            </w:r>
            <w:r>
              <w:rPr>
                <w:color w:val="37474F"/>
              </w:rPr>
              <w:t>説明文のみ</w:t>
            </w:r>
          </w:p>
        </w:tc>
      </w:tr>
      <w:tr>
        <w:tc>
          <w:tcPr>
            <w:tcW w:type="dxa" w:w="3364"/>
            <w:shd w:val="clear" w:color="auto" w:fill="FFF5EC"/>
          </w:tcPr>
          <w:p>
            <w:r>
              <w:rPr>
                <w:sz w:val="19"/>
              </w:rPr>
            </w:r>
            <w:r>
              <w:rPr>
                <w:color w:val="37474F"/>
              </w:rPr>
              <w:t>マインドフルネス 記録</w:t>
            </w:r>
          </w:p>
        </w:tc>
        <w:tc>
          <w:tcPr>
            <w:tcW w:type="dxa" w:w="3364"/>
            <w:shd w:val="clear" w:color="auto" w:fill="FFF5EC"/>
          </w:tcPr>
          <w:p>
            <w:r>
              <w:rPr>
                <w:sz w:val="19"/>
              </w:rPr>
            </w:r>
            <w:r>
              <w:rPr>
                <w:color w:val="37474F"/>
              </w:rPr>
              <w:t>低</w:t>
            </w:r>
          </w:p>
        </w:tc>
        <w:tc>
          <w:tcPr>
            <w:tcW w:type="dxa" w:w="3364"/>
            <w:shd w:val="clear" w:color="auto" w:fill="FFF5EC"/>
          </w:tcPr>
          <w:p>
            <w:r>
              <w:rPr>
                <w:sz w:val="19"/>
              </w:rPr>
            </w:r>
            <w:r>
              <w:rPr>
                <w:color w:val="37474F"/>
              </w:rPr>
              <w:t>キーワード欄に設定</w:t>
            </w:r>
          </w:p>
        </w:tc>
      </w:tr>
    </w:tbl>
    <w:p>
      <w:pPr>
        <w:spacing w:after="120"/>
      </w:pPr>
    </w:p>
    <w:p>
      <w:bookmarkStart w:id="2108" w:name="_Toc91000109"/>
      <w:pPr>
        <w:pStyle w:val="Heading2"/>
        <w:outlineLvl w:val="1"/>
      </w:pPr>
      <w:r>
        <w:rPr>
          <w:color w:val="CC5500"/>
        </w:rPr>
        <w:t>7-3. 説明文のライティング</w:t>
      </w:r>
      <w:bookmarkEnd w:id="2108"/>
    </w:p>
    <w:p>
      <w:pPr>
        <w:spacing w:after="160" w:line="312" w:lineRule="auto"/>
      </w:pPr>
      <w:r>
        <w:rPr>
          <w:color w:val="37474F"/>
        </w:rPr>
        <w:t>App Store 説明文の最初の3行（折りたたまれる前）が最も重要です。</w:t>
      </w:r>
    </w:p>
    <w:p>
      <w:pPr>
        <w:spacing w:after="160" w:line="312" w:lineRule="auto"/>
      </w:pPr>
      <w:r>
        <w:rPr>
          <w:b/>
          <w:color w:val="37474F"/>
        </w:rPr>
        <w:t>Fitingo 説明文（冒頭3行の例）:</w:t>
      </w:r>
    </w:p>
    <w:p>
      <w:pPr>
        <w:spacing w:before="120" w:after="200"/>
        <w:ind w:left="160"/>
        <w:shd w:val="clear" w:color="auto" w:fill="F2F3F4"/>
        <w:pBdr>
          <w:left w:val="single" w:sz="18" w:space="10" w:color="FF6600"/>
        </w:pBdr>
      </w:pPr>
      <w:r>
        <w:rPr>
          <w:rFonts w:ascii="Menlo" w:hAnsi="Menlo"/>
          <w:color w:val="455A64"/>
          <w:sz w:val="18"/>
        </w:rPr>
        <w:t>毎日の運動、食事、睡眠、マインドフルネス——</w:t>
      </w:r>
      <w:r>
        <w:br/>
      </w:r>
      <w:r>
        <w:rPr>
          <w:rFonts w:ascii="Menlo" w:hAnsi="Menlo"/>
          <w:color w:val="455A64"/>
          <w:sz w:val="18"/>
        </w:rPr>
        <w:t>すべての習慣を美しいスパイラルで記録・可視化する、次世代の習慣管理アプリです。</w:t>
      </w:r>
      <w:r>
        <w:br/>
      </w:r>
      <w:r>
        <w:rPr>
          <w:rFonts w:ascii="Menlo" w:hAnsi="Menlo"/>
          <w:color w:val="455A64"/>
          <w:sz w:val="18"/>
        </w:rPr>
      </w:r>
      <w:r>
        <w:br/>
      </w:r>
      <w:r>
        <w:rPr>
          <w:rFonts w:ascii="Menlo" w:hAnsi="Menlo"/>
          <w:color w:val="455A64"/>
          <w:sz w:val="18"/>
        </w:rPr>
        <w:t>Apple Watch 連携・HealthKit 完全対応。Duolingo のように習慣が続く設計。</w:t>
      </w:r>
    </w:p>
    <w:p>
      <w:pPr>
        <w:spacing w:after="160" w:line="312" w:lineRule="auto"/>
      </w:pPr>
      <w:r>
        <w:rPr>
          <w:b/>
          <w:color w:val="37474F"/>
        </w:rPr>
        <w:t>説明文のテンプレート（Claude に書かせる）:</w:t>
      </w:r>
    </w:p>
    <w:p>
      <w:pPr>
        <w:spacing w:before="240" w:after="40"/>
      </w:pPr>
      <w:r>
        <w:rPr>
          <w:b/>
          <w:color w:val="CC5500"/>
          <w:sz w:val="21"/>
        </w:rPr>
        <w:t>[プロンプト例]: App Store 説明文を Claude に書かせる</w:t>
      </w:r>
    </w:p>
    <w:p>
      <w:pPr>
        <w:spacing w:before="120" w:after="200"/>
        <w:ind w:left="160"/>
        <w:shd w:val="clear" w:color="auto" w:fill="FFF8EC"/>
        <w:pBdr>
          <w:left w:val="single" w:sz="18" w:space="10" w:color="FF8C00"/>
        </w:pBdr>
      </w:pPr>
      <w:r>
        <w:rPr>
          <w:rFonts w:ascii="Menlo" w:hAnsi="Menlo"/>
          <w:color w:val="CC5500"/>
          <w:sz w:val="18"/>
        </w:rPr>
        <w:t>以下のアプリの App Store 説明文を書いてください。</w:t>
      </w:r>
      <w:r>
        <w:br/>
      </w:r>
      <w:r>
        <w:rPr>
          <w:rFonts w:ascii="Menlo" w:hAnsi="Menlo"/>
          <w:color w:val="CC5500"/>
          <w:sz w:val="18"/>
        </w:rPr>
      </w:r>
      <w:r>
        <w:br/>
      </w:r>
      <w:r>
        <w:rPr>
          <w:rFonts w:ascii="Menlo" w:hAnsi="Menlo"/>
          <w:color w:val="CC5500"/>
          <w:sz w:val="18"/>
        </w:rPr>
        <w:t>アプリ名: Fitingo（kfit）</w:t>
      </w:r>
      <w:r>
        <w:br/>
      </w:r>
      <w:r>
        <w:rPr>
          <w:rFonts w:ascii="Menlo" w:hAnsi="Menlo"/>
          <w:color w:val="CC5500"/>
          <w:sz w:val="18"/>
        </w:rPr>
        <w:t>ジャンル: 習慣化・フィットネス</w:t>
      </w:r>
      <w:r>
        <w:br/>
      </w:r>
      <w:r>
        <w:rPr>
          <w:rFonts w:ascii="Menlo" w:hAnsi="Menlo"/>
          <w:color w:val="CC5500"/>
          <w:sz w:val="18"/>
        </w:rPr>
        <w:t>主要機能:</w:t>
      </w:r>
      <w:r>
        <w:br/>
      </w:r>
      <w:r>
        <w:rPr>
          <w:rFonts w:ascii="Menlo" w:hAnsi="Menlo"/>
          <w:color w:val="CC5500"/>
          <w:sz w:val="18"/>
        </w:rPr>
        <w:t>- スパイラル表示で今日の目標達成状況を可視化</w:t>
      </w:r>
      <w:r>
        <w:br/>
      </w:r>
      <w:r>
        <w:rPr>
          <w:rFonts w:ascii="Menlo" w:hAnsi="Menlo"/>
          <w:color w:val="CC5500"/>
          <w:sz w:val="18"/>
        </w:rPr>
        <w:t>- Apple Watch 連携・HealthKit 対応</w:t>
      </w:r>
      <w:r>
        <w:br/>
      </w:r>
      <w:r>
        <w:rPr>
          <w:rFonts w:ascii="Menlo" w:hAnsi="Menlo"/>
          <w:color w:val="CC5500"/>
          <w:sz w:val="18"/>
        </w:rPr>
        <w:t>- フォトログ AI 食事分析</w:t>
      </w:r>
      <w:r>
        <w:br/>
      </w:r>
      <w:r>
        <w:rPr>
          <w:rFonts w:ascii="Menlo" w:hAnsi="Menlo"/>
          <w:color w:val="CC5500"/>
          <w:sz w:val="18"/>
        </w:rPr>
        <w:t>- 睡眠・マインドフルネス記録</w:t>
      </w:r>
      <w:r>
        <w:br/>
      </w:r>
      <w:r>
        <w:rPr>
          <w:rFonts w:ascii="Menlo" w:hAnsi="Menlo"/>
          <w:color w:val="CC5500"/>
          <w:sz w:val="18"/>
        </w:rPr>
        <w:t>- 友達とシェアできる TOMO フィード</w:t>
      </w:r>
      <w:r>
        <w:br/>
      </w:r>
      <w:r>
        <w:rPr>
          <w:rFonts w:ascii="Menlo" w:hAnsi="Menlo"/>
          <w:color w:val="CC5500"/>
          <w:sz w:val="18"/>
        </w:rPr>
        <w:t>ターゲット: 健康習慣を作りたい 25〜45 歳の日本人</w:t>
      </w:r>
      <w:r>
        <w:br/>
      </w:r>
      <w:r>
        <w:rPr>
          <w:rFonts w:ascii="Menlo" w:hAnsi="Menlo"/>
          <w:color w:val="CC5500"/>
          <w:sz w:val="18"/>
        </w:rPr>
      </w:r>
      <w:r>
        <w:br/>
      </w:r>
      <w:r>
        <w:rPr>
          <w:rFonts w:ascii="Menlo" w:hAnsi="Menlo"/>
          <w:color w:val="CC5500"/>
          <w:sz w:val="18"/>
        </w:rPr>
        <w:t>要件:</w:t>
      </w:r>
      <w:r>
        <w:br/>
      </w:r>
      <w:r>
        <w:rPr>
          <w:rFonts w:ascii="Menlo" w:hAnsi="Menlo"/>
          <w:color w:val="CC5500"/>
          <w:sz w:val="18"/>
        </w:rPr>
        <w:t>- 冒頭 3 行で心をつかむ</w:t>
      </w:r>
      <w:r>
        <w:br/>
      </w:r>
      <w:r>
        <w:rPr>
          <w:rFonts w:ascii="Menlo" w:hAnsi="Menlo"/>
          <w:color w:val="CC5500"/>
          <w:sz w:val="18"/>
        </w:rPr>
        <w:t>- 機能説明は絵文字付きの箇条書き</w:t>
      </w:r>
      <w:r>
        <w:br/>
      </w:r>
      <w:r>
        <w:rPr>
          <w:rFonts w:ascii="Menlo" w:hAnsi="Menlo"/>
          <w:color w:val="CC5500"/>
          <w:sz w:val="18"/>
        </w:rPr>
        <w:t>- 4,000文字以内</w:t>
      </w:r>
      <w:r>
        <w:br/>
      </w:r>
      <w:r>
        <w:rPr>
          <w:rFonts w:ascii="Menlo" w:hAnsi="Menlo"/>
          <w:color w:val="CC5500"/>
          <w:sz w:val="18"/>
        </w:rPr>
        <w:t>- Apple Watch・HealthKit のキーワードを自然に含める</w:t>
      </w:r>
    </w:p>
    <w:p>
      <w:bookmarkStart w:id="2109" w:name="_Toc91000110"/>
      <w:pPr>
        <w:pStyle w:val="Heading2"/>
        <w:outlineLvl w:val="1"/>
      </w:pPr>
      <w:r>
        <w:rPr>
          <w:color w:val="CC5500"/>
        </w:rPr>
        <w:t>7-4. スクリーンショットの設計</w:t>
      </w:r>
      <w:bookmarkEnd w:id="2109"/>
    </w:p>
    <w:p>
      <w:pPr>
        <w:spacing w:after="160" w:line="312" w:lineRule="auto"/>
      </w:pPr>
      <w:r>
        <w:rPr>
          <w:color w:val="37474F"/>
        </w:rPr>
        <w:t>スクリーンショットは App Store で最初に目に入る</w:t>
      </w:r>
      <w:r>
        <w:rPr>
          <w:b/>
          <w:color w:val="37474F"/>
        </w:rPr>
        <w:t>ビジュアル広告</w:t>
      </w:r>
      <w:r>
        <w:rPr>
          <w:color w:val="37474F"/>
        </w:rPr>
        <w:t>です。</w:t>
      </w:r>
    </w:p>
    <w:p>
      <w:pPr>
        <w:spacing w:after="160" w:line="312" w:lineRule="auto"/>
      </w:pPr>
      <w:r>
        <w:rPr>
          <w:b/>
          <w:color w:val="37474F"/>
        </w:rPr>
        <w:t>スクリーンショット設計の3原則:</w:t>
      </w:r>
    </w:p>
    <w:p>
      <w:pPr>
        <w:pStyle w:val="ListNumber"/>
        <w:spacing w:after="60"/>
      </w:pPr>
      <w:r>
        <w:rPr>
          <w:b/>
          <w:color w:val="37474F"/>
        </w:rPr>
        <w:t>最初の2枚で勝負</w:t>
      </w:r>
      <w:r>
        <w:rPr>
          <w:color w:val="37474F"/>
        </w:rPr>
        <w:t xml:space="preserve"> ── 一覧表示では2枚しか見えないため、1・2枚目が全て</w:t>
      </w:r>
    </w:p>
    <w:p>
      <w:pPr>
        <w:pStyle w:val="ListNumber"/>
        <w:spacing w:after="60"/>
      </w:pPr>
      <w:r>
        <w:rPr>
          <w:b/>
          <w:color w:val="37474F"/>
        </w:rPr>
        <w:t>キャプションを入れる</w:t>
      </w:r>
      <w:r>
        <w:rPr>
          <w:color w:val="37474F"/>
        </w:rPr>
        <w:t xml:space="preserve"> ── スクリーンショットの上下にキャッチコピーを添える</w:t>
      </w:r>
    </w:p>
    <w:p>
      <w:pPr>
        <w:pStyle w:val="ListNumber"/>
        <w:spacing w:after="60"/>
      </w:pPr>
      <w:r>
        <w:rPr>
          <w:b/>
          <w:color w:val="37474F"/>
        </w:rPr>
        <w:t>ダークモード対応を1枚</w:t>
      </w:r>
      <w:r>
        <w:rPr>
          <w:color w:val="37474F"/>
        </w:rPr>
        <w:t xml:space="preserve"> ── ダークモード派ユーザーへのアピールになる</w:t>
      </w:r>
    </w:p>
    <w:p>
      <w:pPr>
        <w:spacing w:after="160" w:line="312" w:lineRule="auto"/>
      </w:pPr>
      <w:r>
        <w:rPr>
          <w:b/>
          <w:color w:val="37474F"/>
        </w:rPr>
        <w:t>Fitingo のスクリーンショット構成（推奨）:</w:t>
      </w:r>
    </w:p>
    <w:p>
      <w:pPr>
        <w:spacing w:before="80" w:after="160"/>
        <w:jc w:val="center"/>
      </w:pPr>
      <w:r>
        <w:drawing>
          <wp:inline xmlns:a="http://schemas.openxmlformats.org/drawingml/2006/main" xmlns:pic="http://schemas.openxmlformats.org/drawingml/2006/picture">
            <wp:extent cx="2481515" cy="3108960"/>
            <wp:docPr id="6" name="Picture 6" descr="ROUTIN スパイラル画面（達成状態）" title="ROUTIN スパイラル画面（達成状態）"/>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2481515" cy="3108960"/>
                    </a:xfrm>
                    <a:prstGeom prst="rect"/>
                  </pic:spPr>
                </pic:pic>
              </a:graphicData>
            </a:graphic>
          </wp:inline>
        </w:drawing>
      </w:r>
    </w:p>
    <w:p>
      <w:pPr>
        <w:spacing w:after="200"/>
        <w:jc w:val="center"/>
      </w:pPr>
      <w:r>
        <w:rPr>
          <w:i/>
          <w:color w:val="888888"/>
          <w:sz w:val="18"/>
        </w:rPr>
        <w:t>ROUTIN スパイラル画面（達成状態）</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順番</w:t>
            </w:r>
          </w:p>
        </w:tc>
        <w:tc>
          <w:tcPr>
            <w:tcW w:type="dxa" w:w="3364"/>
            <w:shd w:val="clear" w:color="auto" w:fill="FF8C00"/>
          </w:tcPr>
          <w:p>
            <w:r/>
            <w:r>
              <w:rPr>
                <w:b/>
                <w:color w:val="FFFFFF"/>
                <w:sz w:val="20"/>
              </w:rPr>
              <w:t>画面</w:t>
            </w:r>
          </w:p>
        </w:tc>
        <w:tc>
          <w:tcPr>
            <w:tcW w:type="dxa" w:w="3364"/>
            <w:shd w:val="clear" w:color="auto" w:fill="FF8C00"/>
          </w:tcPr>
          <w:p>
            <w:r/>
            <w:r>
              <w:rPr>
                <w:b/>
                <w:color w:val="FFFFFF"/>
                <w:sz w:val="20"/>
              </w:rPr>
              <w:t>キャプション案</w:t>
            </w:r>
          </w:p>
        </w:tc>
      </w:tr>
      <w:tr>
        <w:tc>
          <w:tcPr>
            <w:tcW w:type="dxa" w:w="3364"/>
            <w:shd w:val="clear" w:color="auto" w:fill="FFF5EC"/>
          </w:tcPr>
          <w:p>
            <w:r>
              <w:rPr>
                <w:sz w:val="19"/>
              </w:rPr>
            </w:r>
            <w:r>
              <w:rPr>
                <w:color w:val="37474F"/>
              </w:rPr>
              <w:t>1</w:t>
            </w:r>
          </w:p>
        </w:tc>
        <w:tc>
          <w:tcPr>
            <w:tcW w:type="dxa" w:w="3364"/>
            <w:shd w:val="clear" w:color="auto" w:fill="FFF5EC"/>
          </w:tcPr>
          <w:p>
            <w:r>
              <w:rPr>
                <w:sz w:val="19"/>
              </w:rPr>
            </w:r>
            <w:r>
              <w:rPr>
                <w:color w:val="37474F"/>
              </w:rPr>
              <w:t>ROUTIN スパイラル（達成状態）</w:t>
            </w:r>
          </w:p>
        </w:tc>
        <w:tc>
          <w:tcPr>
            <w:tcW w:type="dxa" w:w="3364"/>
            <w:shd w:val="clear" w:color="auto" w:fill="FFF5EC"/>
          </w:tcPr>
          <w:p>
            <w:r>
              <w:rPr>
                <w:sz w:val="19"/>
              </w:rPr>
            </w:r>
            <w:r>
              <w:rPr>
                <w:color w:val="37474F"/>
              </w:rPr>
              <w:t>今日の習慣が一目でわかる</w:t>
            </w:r>
          </w:p>
        </w:tc>
      </w:tr>
      <w:tr>
        <w:tc>
          <w:tcPr>
            <w:tcW w:type="dxa" w:w="3364"/>
            <w:shd w:val="clear" w:color="auto" w:fill="FFFFFF"/>
          </w:tcPr>
          <w:p>
            <w:r>
              <w:rPr>
                <w:sz w:val="19"/>
              </w:rPr>
            </w:r>
            <w:r>
              <w:rPr>
                <w:color w:val="37474F"/>
              </w:rPr>
              <w:t>2</w:t>
            </w:r>
          </w:p>
        </w:tc>
        <w:tc>
          <w:tcPr>
            <w:tcW w:type="dxa" w:w="3364"/>
            <w:shd w:val="clear" w:color="auto" w:fill="FFFFFF"/>
          </w:tcPr>
          <w:p>
            <w:r>
              <w:rPr>
                <w:sz w:val="19"/>
              </w:rPr>
            </w:r>
            <w:r>
              <w:rPr>
                <w:color w:val="37474F"/>
              </w:rPr>
              <w:t>FIT・FOOD・MIND 統合リング</w:t>
            </w:r>
          </w:p>
        </w:tc>
        <w:tc>
          <w:tcPr>
            <w:tcW w:type="dxa" w:w="3364"/>
            <w:shd w:val="clear" w:color="auto" w:fill="FFFFFF"/>
          </w:tcPr>
          <w:p>
            <w:r>
              <w:rPr>
                <w:sz w:val="19"/>
              </w:rPr>
            </w:r>
            <w:r>
              <w:rPr>
                <w:color w:val="37474F"/>
              </w:rPr>
              <w:t>体・食・心をひとつの画面で</w:t>
            </w:r>
          </w:p>
        </w:tc>
      </w:tr>
      <w:tr>
        <w:tc>
          <w:tcPr>
            <w:tcW w:type="dxa" w:w="3364"/>
            <w:shd w:val="clear" w:color="auto" w:fill="FFF5EC"/>
          </w:tcPr>
          <w:p>
            <w:r>
              <w:rPr>
                <w:sz w:val="19"/>
              </w:rPr>
            </w:r>
            <w:r>
              <w:rPr>
                <w:color w:val="37474F"/>
              </w:rPr>
              <w:t>3</w:t>
            </w:r>
          </w:p>
        </w:tc>
        <w:tc>
          <w:tcPr>
            <w:tcW w:type="dxa" w:w="3364"/>
            <w:shd w:val="clear" w:color="auto" w:fill="FFF5EC"/>
          </w:tcPr>
          <w:p>
            <w:r>
              <w:rPr>
                <w:sz w:val="19"/>
              </w:rPr>
            </w:r>
            <w:r>
              <w:rPr>
                <w:color w:val="37474F"/>
              </w:rPr>
              <w:t>FOOD フォトログ AI解析</w:t>
            </w:r>
          </w:p>
        </w:tc>
        <w:tc>
          <w:tcPr>
            <w:tcW w:type="dxa" w:w="3364"/>
            <w:shd w:val="clear" w:color="auto" w:fill="FFF5EC"/>
          </w:tcPr>
          <w:p>
            <w:r>
              <w:rPr>
                <w:sz w:val="19"/>
              </w:rPr>
            </w:r>
            <w:r>
              <w:rPr>
                <w:color w:val="37474F"/>
              </w:rPr>
              <w:t>写真を撮るだけで栄養を記録</w:t>
            </w:r>
          </w:p>
        </w:tc>
      </w:tr>
      <w:tr>
        <w:tc>
          <w:tcPr>
            <w:tcW w:type="dxa" w:w="3364"/>
            <w:shd w:val="clear" w:color="auto" w:fill="FFFFFF"/>
          </w:tcPr>
          <w:p>
            <w:r>
              <w:rPr>
                <w:sz w:val="19"/>
              </w:rPr>
            </w:r>
            <w:r>
              <w:rPr>
                <w:color w:val="37474F"/>
              </w:rPr>
              <w:t>4</w:t>
            </w:r>
          </w:p>
        </w:tc>
        <w:tc>
          <w:tcPr>
            <w:tcW w:type="dxa" w:w="3364"/>
            <w:shd w:val="clear" w:color="auto" w:fill="FFFFFF"/>
          </w:tcPr>
          <w:p>
            <w:r>
              <w:rPr>
                <w:sz w:val="19"/>
              </w:rPr>
            </w:r>
            <w:r>
              <w:rPr>
                <w:color w:val="37474F"/>
              </w:rPr>
              <w:t>MIND 睡眠スコア</w:t>
            </w:r>
          </w:p>
        </w:tc>
        <w:tc>
          <w:tcPr>
            <w:tcW w:type="dxa" w:w="3364"/>
            <w:shd w:val="clear" w:color="auto" w:fill="FFFFFF"/>
          </w:tcPr>
          <w:p>
            <w:r>
              <w:rPr>
                <w:sz w:val="19"/>
              </w:rPr>
            </w:r>
            <w:r>
              <w:rPr>
                <w:color w:val="37474F"/>
              </w:rPr>
              <w:t>昨夜の睡眠を点数で把握</w:t>
            </w:r>
          </w:p>
        </w:tc>
      </w:tr>
      <w:tr>
        <w:tc>
          <w:tcPr>
            <w:tcW w:type="dxa" w:w="3364"/>
            <w:shd w:val="clear" w:color="auto" w:fill="FFF5EC"/>
          </w:tcPr>
          <w:p>
            <w:r>
              <w:rPr>
                <w:sz w:val="19"/>
              </w:rPr>
            </w:r>
            <w:r>
              <w:rPr>
                <w:color w:val="37474F"/>
              </w:rPr>
              <w:t>5</w:t>
            </w:r>
          </w:p>
        </w:tc>
        <w:tc>
          <w:tcPr>
            <w:tcW w:type="dxa" w:w="3364"/>
            <w:shd w:val="clear" w:color="auto" w:fill="FFF5EC"/>
          </w:tcPr>
          <w:p>
            <w:r>
              <w:rPr>
                <w:sz w:val="19"/>
              </w:rPr>
            </w:r>
            <w:r>
              <w:rPr>
                <w:color w:val="37474F"/>
              </w:rPr>
              <w:t>Apple Watch 渦巻き</w:t>
            </w:r>
          </w:p>
        </w:tc>
        <w:tc>
          <w:tcPr>
            <w:tcW w:type="dxa" w:w="3364"/>
            <w:shd w:val="clear" w:color="auto" w:fill="FFF5EC"/>
          </w:tcPr>
          <w:p>
            <w:r>
              <w:rPr>
                <w:sz w:val="19"/>
              </w:rPr>
            </w:r>
            <w:r>
              <w:rPr>
                <w:color w:val="37474F"/>
              </w:rPr>
              <w:t>Watchでもスパイラルを確認</w:t>
            </w:r>
          </w:p>
        </w:tc>
      </w:tr>
      <w:tr>
        <w:tc>
          <w:tcPr>
            <w:tcW w:type="dxa" w:w="3364"/>
            <w:shd w:val="clear" w:color="auto" w:fill="FFFFFF"/>
          </w:tcPr>
          <w:p>
            <w:r>
              <w:rPr>
                <w:sz w:val="19"/>
              </w:rPr>
            </w:r>
            <w:r>
              <w:rPr>
                <w:color w:val="37474F"/>
              </w:rPr>
              <w:t>6</w:t>
            </w:r>
          </w:p>
        </w:tc>
        <w:tc>
          <w:tcPr>
            <w:tcW w:type="dxa" w:w="3364"/>
            <w:shd w:val="clear" w:color="auto" w:fill="FFFFFF"/>
          </w:tcPr>
          <w:p>
            <w:r>
              <w:rPr>
                <w:sz w:val="19"/>
              </w:rPr>
            </w:r>
            <w:r>
              <w:rPr>
                <w:color w:val="37474F"/>
              </w:rPr>
              <w:t>TOMO フィード</w:t>
            </w:r>
          </w:p>
        </w:tc>
        <w:tc>
          <w:tcPr>
            <w:tcW w:type="dxa" w:w="3364"/>
            <w:shd w:val="clear" w:color="auto" w:fill="FFFFFF"/>
          </w:tcPr>
          <w:p>
            <w:r>
              <w:rPr>
                <w:sz w:val="19"/>
              </w:rPr>
            </w:r>
            <w:r>
              <w:rPr>
                <w:color w:val="37474F"/>
              </w:rPr>
              <w:t>友達と一緒に続けられる</w:t>
            </w:r>
          </w:p>
        </w:tc>
      </w:tr>
    </w:tbl>
    <w:p>
      <w:pPr>
        <w:spacing w:after="120"/>
      </w:pPr>
    </w:p>
    <w:p>
      <w:pPr>
        <w:spacing w:after="160" w:line="312" w:lineRule="auto"/>
      </w:pPr>
      <w:r>
        <w:rPr>
          <w:b/>
          <w:color w:val="37474F"/>
        </w:rPr>
        <w:t>スクリーンショット制作ツール:</w:t>
      </w:r>
    </w:p>
    <w:p>
      <w:pPr>
        <w:pStyle w:val="ListBullet"/>
        <w:spacing w:after="40"/>
      </w:pPr>
      <w:r>
        <w:rPr>
          <w:b/>
          <w:color w:val="37474F"/>
        </w:rPr>
        <w:t>Canva</w:t>
      </w:r>
      <w:r>
        <w:rPr>
          <w:color w:val="37474F"/>
        </w:rPr>
        <w:t xml:space="preserve"> ── テンプレートで素早く作れる</w:t>
      </w:r>
    </w:p>
    <w:p>
      <w:pPr>
        <w:pStyle w:val="ListBullet"/>
        <w:spacing w:after="40"/>
      </w:pPr>
      <w:r>
        <w:rPr>
          <w:b/>
          <w:color w:val="37474F"/>
        </w:rPr>
        <w:t>Figma</w:t>
      </w:r>
      <w:r>
        <w:rPr>
          <w:color w:val="37474F"/>
        </w:rPr>
        <w:t xml:space="preserve"> ── デザインに時間をかけられるなら最良</w:t>
      </w:r>
    </w:p>
    <w:p>
      <w:pPr>
        <w:pStyle w:val="ListBullet"/>
        <w:spacing w:after="40"/>
      </w:pPr>
      <w:r>
        <w:rPr>
          <w:b/>
          <w:color w:val="37474F"/>
        </w:rPr>
        <w:t>AppLaunch</w:t>
      </w:r>
      <w:r>
        <w:rPr>
          <w:color w:val="37474F"/>
        </w:rPr>
        <w:t xml:space="preserve"> ── App Store 用スクリーンショット専用ツール</w:t>
      </w:r>
    </w:p>
    <w:p>
      <w:pPr>
        <w:spacing w:before="80" w:after="80"/>
        <w:pBdr>
          <w:bottom w:val="single" w:sz="6" w:space="1" w:color="FF6600"/>
        </w:pBdr>
      </w:pPr>
    </w:p>
    <w:p>
      <w:bookmarkStart w:id="2110" w:name="_Toc91000111"/>
      <w:pPr>
        <w:pStyle w:val="Heading2"/>
        <w:outlineLvl w:val="1"/>
      </w:pPr>
      <w:r>
        <w:rPr>
          <w:color w:val="CC5500"/>
        </w:rPr>
        <w:t>7-5. App内レビュー・評価誘導の実装</w:t>
      </w:r>
      <w:bookmarkEnd w:id="2110"/>
    </w:p>
    <w:p>
      <w:pPr>
        <w:spacing w:after="160" w:line="312" w:lineRule="auto"/>
      </w:pPr>
      <w:r>
        <w:rPr>
          <w:color w:val="37474F"/>
        </w:rPr>
        <w:t>App Store のレビュー数・評価は検索順位とコンバージョン率に直結します。★4.0 以上を維持するためには、</w:t>
      </w:r>
      <w:r>
        <w:rPr>
          <w:b/>
          <w:color w:val="37474F"/>
        </w:rPr>
        <w:t>満足度が高いタイミングで</w:t>
      </w:r>
      <w:r>
        <w:rPr>
          <w:color w:val="37474F"/>
        </w:rPr>
        <w:t>レビューをリクエストすることが重要です。</w:t>
      </w:r>
    </w:p>
    <w:p>
      <w:bookmarkStart w:id="2111" w:name="_Toc91000112"/>
      <w:pPr>
        <w:pStyle w:val="Heading3"/>
        <w:outlineLvl w:val="2"/>
      </w:pPr>
      <w:r>
        <w:rPr>
          <w:color w:val="7228C0"/>
        </w:rPr>
        <w:t>SKStoreReviewRequest の実装</w:t>
      </w:r>
      <w:bookmarkEnd w:id="2111"/>
    </w:p>
    <w:p>
      <w:pPr>
        <w:spacing w:after="160" w:line="312" w:lineRule="auto"/>
      </w:pPr>
      <w:r>
        <w:rPr>
          <w:color w:val="37474F"/>
        </w:rPr>
        <w:t xml:space="preserve">Apple が提供する </w:t>
      </w:r>
      <w:r>
        <w:rPr>
          <w:rFonts w:ascii="Menlo" w:hAnsi="Menlo"/>
          <w:color w:val="7228C0"/>
        </w:rPr>
        <w:t>SKStoreReviewRequest</w:t>
      </w:r>
      <w:r>
        <w:rPr>
          <w:color w:val="37474F"/>
        </w:rPr>
        <w:t xml:space="preserve"> を使うと、App Store に飛ばさずに</w:t>
      </w:r>
      <w:r>
        <w:rPr>
          <w:b/>
          <w:color w:val="37474F"/>
        </w:rPr>
        <w:t>アプリ内でレビューダイアログ</w:t>
      </w:r>
      <w:r>
        <w:rPr>
          <w:color w:val="37474F"/>
        </w:rPr>
        <w:t>を表示できます。年間3回まで表示可能です。</w:t>
      </w:r>
    </w:p>
    <w:p>
      <w:pPr>
        <w:spacing w:before="120" w:after="200"/>
        <w:ind w:left="160"/>
        <w:shd w:val="clear" w:color="auto" w:fill="F2F3F4"/>
        <w:pBdr>
          <w:left w:val="single" w:sz="18" w:space="10" w:color="FF6600"/>
        </w:pBdr>
      </w:pPr>
      <w:r>
        <w:rPr>
          <w:rFonts w:ascii="Menlo" w:hAnsi="Menlo"/>
          <w:color w:val="455A64"/>
          <w:sz w:val="18"/>
        </w:rPr>
        <w:t>import StoreKit</w:t>
      </w:r>
      <w:r>
        <w:br/>
      </w:r>
      <w:r>
        <w:rPr>
          <w:rFonts w:ascii="Menlo" w:hAnsi="Menlo"/>
          <w:color w:val="455A64"/>
          <w:sz w:val="18"/>
        </w:rPr>
      </w:r>
      <w:r>
        <w:br/>
      </w:r>
      <w:r>
        <w:rPr>
          <w:rFonts w:ascii="Menlo" w:hAnsi="Menlo"/>
          <w:color w:val="455A64"/>
          <w:sz w:val="18"/>
        </w:rPr>
        <w:t>class ReviewRequestManager {</w:t>
      </w:r>
      <w:r>
        <w:br/>
      </w:r>
      <w:r>
        <w:rPr>
          <w:rFonts w:ascii="Menlo" w:hAnsi="Menlo"/>
          <w:color w:val="455A64"/>
          <w:sz w:val="18"/>
        </w:rPr>
        <w:t xml:space="preserve">    static let shared = ReviewRequestManager()</w:t>
      </w:r>
      <w:r>
        <w:br/>
      </w:r>
      <w:r>
        <w:rPr>
          <w:rFonts w:ascii="Menlo" w:hAnsi="Menlo"/>
          <w:color w:val="455A64"/>
          <w:sz w:val="18"/>
        </w:rPr>
      </w:r>
      <w:r>
        <w:br/>
      </w:r>
      <w:r>
        <w:rPr>
          <w:rFonts w:ascii="Menlo" w:hAnsi="Menlo"/>
          <w:color w:val="455A64"/>
          <w:sz w:val="18"/>
        </w:rPr>
        <w:t xml:space="preserve">    // レビュー依頼を試みる（条件を満たした場合のみ表示）</w:t>
      </w:r>
      <w:r>
        <w:br/>
      </w:r>
      <w:r>
        <w:rPr>
          <w:rFonts w:ascii="Menlo" w:hAnsi="Menlo"/>
          <w:color w:val="455A64"/>
          <w:sz w:val="18"/>
        </w:rPr>
        <w:t xml:space="preserve">    func requestReviewIfAppropriate() {</w:t>
      </w:r>
      <w:r>
        <w:br/>
      </w:r>
      <w:r>
        <w:rPr>
          <w:rFonts w:ascii="Menlo" w:hAnsi="Menlo"/>
          <w:color w:val="455A64"/>
          <w:sz w:val="18"/>
        </w:rPr>
        <w:t xml:space="preserve">        let defaults = UserDefaults.standard</w:t>
      </w:r>
      <w:r>
        <w:br/>
      </w:r>
      <w:r>
        <w:rPr>
          <w:rFonts w:ascii="Menlo" w:hAnsi="Menlo"/>
          <w:color w:val="455A64"/>
          <w:sz w:val="18"/>
        </w:rPr>
        <w:t xml:space="preserve">        let sessionCount   = defaults.integer(forKey: "sessionCount")</w:t>
      </w:r>
      <w:r>
        <w:br/>
      </w:r>
      <w:r>
        <w:rPr>
          <w:rFonts w:ascii="Menlo" w:hAnsi="Menlo"/>
          <w:color w:val="455A64"/>
          <w:sz w:val="18"/>
        </w:rPr>
        <w:t xml:space="preserve">        let lastRequested  = defaults.double(forKey: "lastReviewRequest")</w:t>
      </w:r>
      <w:r>
        <w:br/>
      </w:r>
      <w:r>
        <w:rPr>
          <w:rFonts w:ascii="Menlo" w:hAnsi="Menlo"/>
          <w:color w:val="455A64"/>
          <w:sz w:val="18"/>
        </w:rPr>
        <w:t xml:space="preserve">        let now            = Date().timeIntervalSince1970</w:t>
      </w:r>
      <w:r>
        <w:br/>
      </w:r>
      <w:r>
        <w:rPr>
          <w:rFonts w:ascii="Menlo" w:hAnsi="Menlo"/>
          <w:color w:val="455A64"/>
          <w:sz w:val="18"/>
        </w:rPr>
        <w:t xml:space="preserve">        let daysSinceLast  = (now - lastRequested) / 86_400</w:t>
      </w:r>
      <w:r>
        <w:br/>
      </w:r>
      <w:r>
        <w:rPr>
          <w:rFonts w:ascii="Menlo" w:hAnsi="Menlo"/>
          <w:color w:val="455A64"/>
          <w:sz w:val="18"/>
        </w:rPr>
      </w:r>
      <w:r>
        <w:br/>
      </w:r>
      <w:r>
        <w:rPr>
          <w:rFonts w:ascii="Menlo" w:hAnsi="Menlo"/>
          <w:color w:val="455A64"/>
          <w:sz w:val="18"/>
        </w:rPr>
        <w:t xml:space="preserve">        // 条件: 5セッション以上 かつ 前回依頼から60日以上経過</w:t>
      </w:r>
      <w:r>
        <w:br/>
      </w:r>
      <w:r>
        <w:rPr>
          <w:rFonts w:ascii="Menlo" w:hAnsi="Menlo"/>
          <w:color w:val="455A64"/>
          <w:sz w:val="18"/>
        </w:rPr>
        <w:t xml:space="preserve">        guard sessionCount &gt;= 5, daysSinceLast &gt; 60 else { return }</w:t>
      </w:r>
      <w:r>
        <w:br/>
      </w:r>
      <w:r>
        <w:rPr>
          <w:rFonts w:ascii="Menlo" w:hAnsi="Menlo"/>
          <w:color w:val="455A64"/>
          <w:sz w:val="18"/>
        </w:rPr>
      </w:r>
      <w:r>
        <w:br/>
      </w:r>
      <w:r>
        <w:rPr>
          <w:rFonts w:ascii="Menlo" w:hAnsi="Menlo"/>
          <w:color w:val="455A64"/>
          <w:sz w:val="18"/>
        </w:rPr>
        <w:t xml:space="preserve">        DispatchQueue.main.asyncAfter(deadline: .now() + 1.5) {</w:t>
      </w:r>
      <w:r>
        <w:br/>
      </w:r>
      <w:r>
        <w:rPr>
          <w:rFonts w:ascii="Menlo" w:hAnsi="Menlo"/>
          <w:color w:val="455A64"/>
          <w:sz w:val="18"/>
        </w:rPr>
        <w:t xml:space="preserve">            if let scene = UIApplication.shared.connectedScenes</w:t>
      </w:r>
      <w:r>
        <w:br/>
      </w:r>
      <w:r>
        <w:rPr>
          <w:rFonts w:ascii="Menlo" w:hAnsi="Menlo"/>
          <w:color w:val="455A64"/>
          <w:sz w:val="18"/>
        </w:rPr>
        <w:t xml:space="preserve">                .first(where: { $0.activationState == .foregroundActive })</w:t>
      </w:r>
      <w:r>
        <w:br/>
      </w:r>
      <w:r>
        <w:rPr>
          <w:rFonts w:ascii="Menlo" w:hAnsi="Menlo"/>
          <w:color w:val="455A64"/>
          <w:sz w:val="18"/>
        </w:rPr>
        <w:t xml:space="preserve">                as? UIWindowScene {</w:t>
      </w:r>
      <w:r>
        <w:br/>
      </w:r>
      <w:r>
        <w:rPr>
          <w:rFonts w:ascii="Menlo" w:hAnsi="Menlo"/>
          <w:color w:val="455A64"/>
          <w:sz w:val="18"/>
        </w:rPr>
        <w:t xml:space="preserve">                SKStoreReviewController.requestReview(in: scene)</w:t>
      </w:r>
      <w:r>
        <w:br/>
      </w:r>
      <w:r>
        <w:rPr>
          <w:rFonts w:ascii="Menlo" w:hAnsi="Menlo"/>
          <w:color w:val="455A64"/>
          <w:sz w:val="18"/>
        </w:rPr>
        <w:t xml:space="preserve">                defaults.set(now, forKey: "lastReviewRequest")</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bookmarkStart w:id="2112" w:name="_Toc91000113"/>
      <w:pPr>
        <w:pStyle w:val="Heading3"/>
        <w:outlineLvl w:val="2"/>
      </w:pPr>
      <w:r>
        <w:rPr>
          <w:color w:val="7228C0"/>
        </w:rPr>
        <w:t>レビュー依頼のベストタイミング</w:t>
      </w:r>
      <w:bookmarkEnd w:id="2112"/>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タイミング</w:t>
            </w:r>
          </w:p>
        </w:tc>
        <w:tc>
          <w:tcPr>
            <w:tcW w:type="dxa" w:w="5046"/>
            <w:shd w:val="clear" w:color="auto" w:fill="FF8C00"/>
          </w:tcPr>
          <w:p>
            <w:r/>
            <w:r>
              <w:rPr>
                <w:b/>
                <w:color w:val="FFFFFF"/>
                <w:sz w:val="20"/>
              </w:rPr>
              <w:t>理由</w:t>
            </w:r>
          </w:p>
        </w:tc>
      </w:tr>
      <w:tr>
        <w:tc>
          <w:tcPr>
            <w:tcW w:type="dxa" w:w="5046"/>
            <w:shd w:val="clear" w:color="auto" w:fill="FFF5EC"/>
          </w:tcPr>
          <w:p>
            <w:r>
              <w:rPr>
                <w:sz w:val="19"/>
              </w:rPr>
            </w:r>
            <w:r>
              <w:rPr>
                <w:color w:val="37474F"/>
              </w:rPr>
              <w:t>目標達成直後（連続記録更新など）</w:t>
            </w:r>
          </w:p>
        </w:tc>
        <w:tc>
          <w:tcPr>
            <w:tcW w:type="dxa" w:w="5046"/>
            <w:shd w:val="clear" w:color="auto" w:fill="FFF5EC"/>
          </w:tcPr>
          <w:p>
            <w:r>
              <w:rPr>
                <w:sz w:val="19"/>
              </w:rPr>
            </w:r>
            <w:r>
              <w:rPr>
                <w:color w:val="37474F"/>
              </w:rPr>
              <w:t>ポジティブな感情が最高潮</w:t>
            </w:r>
          </w:p>
        </w:tc>
      </w:tr>
      <w:tr>
        <w:tc>
          <w:tcPr>
            <w:tcW w:type="dxa" w:w="5046"/>
            <w:shd w:val="clear" w:color="auto" w:fill="FFFFFF"/>
          </w:tcPr>
          <w:p>
            <w:r>
              <w:rPr>
                <w:sz w:val="19"/>
              </w:rPr>
            </w:r>
            <w:r>
              <w:rPr>
                <w:color w:val="37474F"/>
              </w:rPr>
              <w:t>Plus へのアップグレード完了直後</w:t>
            </w:r>
          </w:p>
        </w:tc>
        <w:tc>
          <w:tcPr>
            <w:tcW w:type="dxa" w:w="5046"/>
            <w:shd w:val="clear" w:color="auto" w:fill="FFFFFF"/>
          </w:tcPr>
          <w:p>
            <w:r>
              <w:rPr>
                <w:sz w:val="19"/>
              </w:rPr>
            </w:r>
            <w:r>
              <w:rPr>
                <w:color w:val="37474F"/>
              </w:rPr>
              <w:t>課金した直後は満足度が高い</w:t>
            </w:r>
          </w:p>
        </w:tc>
      </w:tr>
      <w:tr>
        <w:tc>
          <w:tcPr>
            <w:tcW w:type="dxa" w:w="5046"/>
            <w:shd w:val="clear" w:color="auto" w:fill="FFF5EC"/>
          </w:tcPr>
          <w:p>
            <w:r>
              <w:rPr>
                <w:sz w:val="19"/>
              </w:rPr>
            </w:r>
            <w:r>
              <w:rPr>
                <w:color w:val="37474F"/>
              </w:rPr>
              <w:t>7日間継続ログ達成後</w:t>
            </w:r>
          </w:p>
        </w:tc>
        <w:tc>
          <w:tcPr>
            <w:tcW w:type="dxa" w:w="5046"/>
            <w:shd w:val="clear" w:color="auto" w:fill="FFF5EC"/>
          </w:tcPr>
          <w:p>
            <w:r>
              <w:rPr>
                <w:sz w:val="19"/>
              </w:rPr>
            </w:r>
            <w:r>
              <w:rPr>
                <w:color w:val="37474F"/>
              </w:rPr>
              <w:t>習慣化に成功した達成感がある</w:t>
            </w:r>
          </w:p>
        </w:tc>
      </w:tr>
      <w:tr>
        <w:tc>
          <w:tcPr>
            <w:tcW w:type="dxa" w:w="5046"/>
            <w:shd w:val="clear" w:color="auto" w:fill="FFFFFF"/>
          </w:tcPr>
          <w:p>
            <w:r>
              <w:rPr>
                <w:sz w:val="19"/>
              </w:rPr>
            </w:r>
            <w:r>
              <w:rPr>
                <w:color w:val="37474F"/>
              </w:rPr>
              <w:t>新機能を初めて使った直後</w:t>
            </w:r>
          </w:p>
        </w:tc>
        <w:tc>
          <w:tcPr>
            <w:tcW w:type="dxa" w:w="5046"/>
            <w:shd w:val="clear" w:color="auto" w:fill="FFFFFF"/>
          </w:tcPr>
          <w:p>
            <w:r>
              <w:rPr>
                <w:sz w:val="19"/>
              </w:rPr>
            </w:r>
            <w:r>
              <w:rPr>
                <w:color w:val="37474F"/>
              </w:rPr>
              <w:t>「便利」という印象が新鮮</w:t>
            </w:r>
          </w:p>
        </w:tc>
      </w:tr>
    </w:tbl>
    <w:p>
      <w:pPr>
        <w:spacing w:after="120"/>
      </w:pPr>
    </w:p>
    <w:p>
      <w:bookmarkStart w:id="2113" w:name="_Toc91000114"/>
      <w:pPr>
        <w:pStyle w:val="Heading3"/>
        <w:outlineLvl w:val="2"/>
      </w:pPr>
      <w:r>
        <w:rPr>
          <w:color w:val="7228C0"/>
        </w:rPr>
        <w:t>低評価を防ぐ工夫</w:t>
      </w:r>
      <w:bookmarkEnd w:id="2113"/>
    </w:p>
    <w:p>
      <w:pPr>
        <w:spacing w:after="160" w:line="312" w:lineRule="auto"/>
      </w:pPr>
      <w:r>
        <w:rPr>
          <w:color w:val="37474F"/>
        </w:rPr>
        <w:t>レビューダイアログを出す前に、内部評価を先に取ります。満足度が低い場合はサポートへ誘導し、高い場合だけ App Store へ送る「フィルタリング」が有効です。</w:t>
      </w:r>
    </w:p>
    <w:p>
      <w:pPr>
        <w:spacing w:before="120" w:after="200"/>
        <w:ind w:left="160"/>
        <w:shd w:val="clear" w:color="auto" w:fill="F2F3F4"/>
        <w:pBdr>
          <w:left w:val="single" w:sz="18" w:space="10" w:color="FF6600"/>
        </w:pBdr>
      </w:pPr>
      <w:r>
        <w:rPr>
          <w:rFonts w:ascii="Menlo" w:hAnsi="Menlo"/>
          <w:color w:val="455A64"/>
          <w:sz w:val="18"/>
        </w:rPr>
        <w:t>struct InAppSatisfactionView: View {</w:t>
      </w:r>
      <w:r>
        <w:br/>
      </w:r>
      <w:r>
        <w:rPr>
          <w:rFonts w:ascii="Menlo" w:hAnsi="Menlo"/>
          <w:color w:val="455A64"/>
          <w:sz w:val="18"/>
        </w:rPr>
        <w:t xml:space="preserve">    @State private var rating = 0</w:t>
      </w:r>
      <w:r>
        <w:br/>
      </w:r>
      <w:r>
        <w:rPr>
          <w:rFonts w:ascii="Menlo" w:hAnsi="Menlo"/>
          <w:color w:val="455A64"/>
          <w:sz w:val="18"/>
        </w:rPr>
      </w:r>
      <w:r>
        <w:br/>
      </w:r>
      <w:r>
        <w:rPr>
          <w:rFonts w:ascii="Menlo" w:hAnsi="Menlo"/>
          <w:color w:val="455A64"/>
          <w:sz w:val="18"/>
        </w:rPr>
        <w:t xml:space="preserve">    var body: some View {</w:t>
      </w:r>
      <w:r>
        <w:br/>
      </w:r>
      <w:r>
        <w:rPr>
          <w:rFonts w:ascii="Menlo" w:hAnsi="Menlo"/>
          <w:color w:val="455A64"/>
          <w:sz w:val="18"/>
        </w:rPr>
        <w:t xml:space="preserve">        VStack(spacing: 16) {</w:t>
      </w:r>
      <w:r>
        <w:br/>
      </w:r>
      <w:r>
        <w:rPr>
          <w:rFonts w:ascii="Menlo" w:hAnsi="Menlo"/>
          <w:color w:val="455A64"/>
          <w:sz w:val="18"/>
        </w:rPr>
        <w:t xml:space="preserve">            Text("Fitingo はお役に立てていますか？")</w:t>
      </w:r>
      <w:r>
        <w:br/>
      </w:r>
      <w:r>
        <w:rPr>
          <w:rFonts w:ascii="Menlo" w:hAnsi="Menlo"/>
          <w:color w:val="455A64"/>
          <w:sz w:val="18"/>
        </w:rPr>
        <w:t xml:space="preserve">                .font(.headline)</w:t>
      </w:r>
      <w:r>
        <w:br/>
      </w:r>
      <w:r>
        <w:rPr>
          <w:rFonts w:ascii="Menlo" w:hAnsi="Menlo"/>
          <w:color w:val="455A64"/>
          <w:sz w:val="18"/>
        </w:rPr>
        <w:t xml:space="preserve">            HStack {</w:t>
      </w:r>
      <w:r>
        <w:br/>
      </w:r>
      <w:r>
        <w:rPr>
          <w:rFonts w:ascii="Menlo" w:hAnsi="Menlo"/>
          <w:color w:val="455A64"/>
          <w:sz w:val="18"/>
        </w:rPr>
        <w:t xml:space="preserve">                ForEach(1...5, id: \.self) { star in</w:t>
      </w:r>
      <w:r>
        <w:br/>
      </w:r>
      <w:r>
        <w:rPr>
          <w:rFonts w:ascii="Menlo" w:hAnsi="Menlo"/>
          <w:color w:val="455A64"/>
          <w:sz w:val="18"/>
        </w:rPr>
        <w:t xml:space="preserve">                    Image(systemName: star &lt;= rating ? "star.fill" : "star")</w:t>
      </w:r>
      <w:r>
        <w:br/>
      </w:r>
      <w:r>
        <w:rPr>
          <w:rFonts w:ascii="Menlo" w:hAnsi="Menlo"/>
          <w:color w:val="455A64"/>
          <w:sz w:val="18"/>
        </w:rPr>
        <w:t xml:space="preserve">                        .foregroundStyle(.orange)</w:t>
      </w:r>
      <w:r>
        <w:br/>
      </w:r>
      <w:r>
        <w:rPr>
          <w:rFonts w:ascii="Menlo" w:hAnsi="Menlo"/>
          <w:color w:val="455A64"/>
          <w:sz w:val="18"/>
        </w:rPr>
        <w:t xml:space="preserve">                        .font(.title)</w:t>
      </w:r>
      <w:r>
        <w:br/>
      </w:r>
      <w:r>
        <w:rPr>
          <w:rFonts w:ascii="Menlo" w:hAnsi="Menlo"/>
          <w:color w:val="455A64"/>
          <w:sz w:val="18"/>
        </w:rPr>
        <w:t xml:space="preserve">                        .onTapGesture { rating = star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if rating &gt;= 4 {</w:t>
      </w:r>
      <w:r>
        <w:br/>
      </w:r>
      <w:r>
        <w:rPr>
          <w:rFonts w:ascii="Menlo" w:hAnsi="Menlo"/>
          <w:color w:val="455A64"/>
          <w:sz w:val="18"/>
        </w:rPr>
        <w:t xml:space="preserve">                Button("App Store でレビューする") {</w:t>
      </w:r>
      <w:r>
        <w:br/>
      </w:r>
      <w:r>
        <w:rPr>
          <w:rFonts w:ascii="Menlo" w:hAnsi="Menlo"/>
          <w:color w:val="455A64"/>
          <w:sz w:val="18"/>
        </w:rPr>
        <w:t xml:space="preserve">                    ReviewRequestManager.shared.requestReviewIfAppropriate()</w:t>
      </w:r>
      <w:r>
        <w:br/>
      </w:r>
      <w:r>
        <w:rPr>
          <w:rFonts w:ascii="Menlo" w:hAnsi="Menlo"/>
          <w:color w:val="455A64"/>
          <w:sz w:val="18"/>
        </w:rPr>
        <w:t xml:space="preserve">                }</w:t>
      </w:r>
      <w:r>
        <w:br/>
      </w:r>
      <w:r>
        <w:rPr>
          <w:rFonts w:ascii="Menlo" w:hAnsi="Menlo"/>
          <w:color w:val="455A64"/>
          <w:sz w:val="18"/>
        </w:rPr>
        <w:t xml:space="preserve">                .buttonStyle(.borderedProminent)</w:t>
      </w:r>
      <w:r>
        <w:br/>
      </w:r>
      <w:r>
        <w:rPr>
          <w:rFonts w:ascii="Menlo" w:hAnsi="Menlo"/>
          <w:color w:val="455A64"/>
          <w:sz w:val="18"/>
        </w:rPr>
        <w:t xml:space="preserve">            } else if rating &gt; 0 {</w:t>
      </w:r>
      <w:r>
        <w:br/>
      </w:r>
      <w:r>
        <w:rPr>
          <w:rFonts w:ascii="Menlo" w:hAnsi="Menlo"/>
          <w:color w:val="455A64"/>
          <w:sz w:val="18"/>
        </w:rPr>
        <w:t xml:space="preserve">                Button("改善点を教える") {</w:t>
      </w:r>
      <w:r>
        <w:br/>
      </w:r>
      <w:r>
        <w:rPr>
          <w:rFonts w:ascii="Menlo" w:hAnsi="Menlo"/>
          <w:color w:val="455A64"/>
          <w:sz w:val="18"/>
        </w:rPr>
        <w:t xml:space="preserve">                    // サポートメール・フィードバックフォームへ誘導</w:t>
      </w:r>
      <w:r>
        <w:br/>
      </w:r>
      <w:r>
        <w:rPr>
          <w:rFonts w:ascii="Menlo" w:hAnsi="Menlo"/>
          <w:color w:val="455A64"/>
          <w:sz w:val="18"/>
        </w:rPr>
        <w:t xml:space="preserve">                    openFeedbackForm()</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pPr>
        <w:spacing w:before="120" w:after="200"/>
        <w:ind w:left="240"/>
        <w:shd w:val="clear" w:color="auto" w:fill="FFF5EC"/>
        <w:pBdr>
          <w:left w:val="single" w:sz="24" w:space="10" w:color="FF8C00"/>
        </w:pBdr>
      </w:pPr>
      <w:r>
        <w:rPr>
          <w:b/>
          <w:color w:val="37474F"/>
        </w:rPr>
        <w:t>Apple のガイドライン注意点</w:t>
      </w:r>
      <w:r>
        <w:rPr>
          <w:color w:val="37474F"/>
        </w:rPr>
        <w:t>: レビューを「強制」したり、報酬と引き換えにレビューを求めることは規約違反です。自然なタイミングで「お役に立てていますか？」と問いかける形が最も安全かつ効果的です。</w:t>
      </w:r>
    </w:p>
    <w:p>
      <w:pPr>
        <w:spacing w:before="80" w:after="80"/>
        <w:pBdr>
          <w:bottom w:val="single" w:sz="6" w:space="1" w:color="FF6600"/>
        </w:pBdr>
      </w:pPr>
    </w:p>
    <w:p>
      <w:bookmarkStart w:id="2114" w:name="_Toc91000115"/>
      <w:pPr>
        <w:pStyle w:val="Heading1"/>
        <w:pageBreakBefore/>
        <w:spacing w:before="0"/>
        <w:pBdr>
          <w:bottom w:val="single" w:sz="8" w:space="6" w:color="FF6600"/>
        </w:pBdr>
        <w:outlineLvl w:val="0"/>
      </w:pPr>
      <w:r>
        <w:rPr>
          <w:color w:val="E55000"/>
        </w:rPr>
        <w:t>第八章: SNS・コンテンツマーケティング戦略</w:t>
      </w:r>
      <w:bookmarkEnd w:id="2114"/>
    </w:p>
    <w:p>
      <w:bookmarkStart w:id="2115" w:name="_Toc91000116"/>
      <w:pPr>
        <w:pStyle w:val="Heading2"/>
        <w:outlineLvl w:val="1"/>
      </w:pPr>
      <w:r>
        <w:rPr>
          <w:color w:val="CC5500"/>
        </w:rPr>
        <w:t>8-1. 個人開発者が使うべき SNS チャンネル</w:t>
      </w:r>
      <w:bookmarkEnd w:id="2115"/>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SNS</w:t>
            </w:r>
          </w:p>
        </w:tc>
        <w:tc>
          <w:tcPr>
            <w:tcW w:type="dxa" w:w="3364"/>
            <w:shd w:val="clear" w:color="auto" w:fill="FF8C00"/>
          </w:tcPr>
          <w:p>
            <w:r/>
            <w:r>
              <w:rPr>
                <w:b/>
                <w:color w:val="FFFFFF"/>
                <w:sz w:val="20"/>
              </w:rPr>
              <w:t>特徴</w:t>
            </w:r>
          </w:p>
        </w:tc>
        <w:tc>
          <w:tcPr>
            <w:tcW w:type="dxa" w:w="3364"/>
            <w:shd w:val="clear" w:color="auto" w:fill="FF8C00"/>
          </w:tcPr>
          <w:p>
            <w:r/>
            <w:r>
              <w:rPr>
                <w:b/>
                <w:color w:val="FFFFFF"/>
                <w:sz w:val="20"/>
              </w:rPr>
              <w:t>Fitingo での活用</w:t>
            </w:r>
          </w:p>
        </w:tc>
      </w:tr>
      <w:tr>
        <w:tc>
          <w:tcPr>
            <w:tcW w:type="dxa" w:w="3364"/>
            <w:shd w:val="clear" w:color="auto" w:fill="FFF5EC"/>
          </w:tcPr>
          <w:p>
            <w:r>
              <w:rPr>
                <w:sz w:val="19"/>
              </w:rPr>
            </w:r>
            <w:r>
              <w:rPr>
                <w:b/>
                <w:color w:val="37474F"/>
              </w:rPr>
              <w:t>X（旧 Twitter）</w:t>
            </w:r>
          </w:p>
        </w:tc>
        <w:tc>
          <w:tcPr>
            <w:tcW w:type="dxa" w:w="3364"/>
            <w:shd w:val="clear" w:color="auto" w:fill="FFF5EC"/>
          </w:tcPr>
          <w:p>
            <w:r>
              <w:rPr>
                <w:sz w:val="19"/>
              </w:rPr>
            </w:r>
            <w:r>
              <w:rPr>
                <w:color w:val="37474F"/>
              </w:rPr>
              <w:t>開発者コミュニティが活発。「#個人開発」「#iOS開発」タグが機能する</w:t>
            </w:r>
          </w:p>
        </w:tc>
        <w:tc>
          <w:tcPr>
            <w:tcW w:type="dxa" w:w="3364"/>
            <w:shd w:val="clear" w:color="auto" w:fill="FFF5EC"/>
          </w:tcPr>
          <w:p>
            <w:r>
              <w:rPr>
                <w:sz w:val="19"/>
              </w:rPr>
            </w:r>
            <w:r>
              <w:rPr>
                <w:color w:val="37474F"/>
              </w:rPr>
              <w:t>開発ログ・機能追加の告知</w:t>
            </w:r>
          </w:p>
        </w:tc>
      </w:tr>
      <w:tr>
        <w:tc>
          <w:tcPr>
            <w:tcW w:type="dxa" w:w="3364"/>
            <w:shd w:val="clear" w:color="auto" w:fill="FFFFFF"/>
          </w:tcPr>
          <w:p>
            <w:r>
              <w:rPr>
                <w:sz w:val="19"/>
              </w:rPr>
            </w:r>
            <w:r>
              <w:rPr>
                <w:b/>
                <w:color w:val="37474F"/>
              </w:rPr>
              <w:t>Qiita</w:t>
            </w:r>
          </w:p>
        </w:tc>
        <w:tc>
          <w:tcPr>
            <w:tcW w:type="dxa" w:w="3364"/>
            <w:shd w:val="clear" w:color="auto" w:fill="FFFFFF"/>
          </w:tcPr>
          <w:p>
            <w:r>
              <w:rPr>
                <w:sz w:val="19"/>
              </w:rPr>
            </w:r>
            <w:r>
              <w:rPr>
                <w:color w:val="37474F"/>
              </w:rPr>
              <w:t>技術記事のSEO効果が高い。検索流入でアプリを知ってもらう</w:t>
            </w:r>
          </w:p>
        </w:tc>
        <w:tc>
          <w:tcPr>
            <w:tcW w:type="dxa" w:w="3364"/>
            <w:shd w:val="clear" w:color="auto" w:fill="FFFFFF"/>
          </w:tcPr>
          <w:p>
            <w:r>
              <w:rPr>
                <w:sz w:val="19"/>
              </w:rPr>
            </w:r>
            <w:r>
              <w:rPr>
                <w:color w:val="37474F"/>
              </w:rPr>
              <w:t>実装詳細の技術記事</w:t>
            </w:r>
          </w:p>
        </w:tc>
      </w:tr>
      <w:tr>
        <w:tc>
          <w:tcPr>
            <w:tcW w:type="dxa" w:w="3364"/>
            <w:shd w:val="clear" w:color="auto" w:fill="FFF5EC"/>
          </w:tcPr>
          <w:p>
            <w:r>
              <w:rPr>
                <w:sz w:val="19"/>
              </w:rPr>
            </w:r>
            <w:r>
              <w:rPr>
                <w:b/>
                <w:color w:val="37474F"/>
              </w:rPr>
              <w:t>Zenn</w:t>
            </w:r>
          </w:p>
        </w:tc>
        <w:tc>
          <w:tcPr>
            <w:tcW w:type="dxa" w:w="3364"/>
            <w:shd w:val="clear" w:color="auto" w:fill="FFF5EC"/>
          </w:tcPr>
          <w:p>
            <w:r>
              <w:rPr>
                <w:sz w:val="19"/>
              </w:rPr>
            </w:r>
            <w:r>
              <w:rPr>
                <w:color w:val="37474F"/>
              </w:rPr>
              <w:t>本（book）形式で体系的にまとめられる</w:t>
            </w:r>
          </w:p>
        </w:tc>
        <w:tc>
          <w:tcPr>
            <w:tcW w:type="dxa" w:w="3364"/>
            <w:shd w:val="clear" w:color="auto" w:fill="FFF5EC"/>
          </w:tcPr>
          <w:p>
            <w:r>
              <w:rPr>
                <w:sz w:val="19"/>
              </w:rPr>
            </w:r>
            <w:r>
              <w:rPr>
                <w:color w:val="37474F"/>
              </w:rPr>
              <w:t>本書と同内容の無料版</w:t>
            </w:r>
          </w:p>
        </w:tc>
      </w:tr>
      <w:tr>
        <w:tc>
          <w:tcPr>
            <w:tcW w:type="dxa" w:w="3364"/>
            <w:shd w:val="clear" w:color="auto" w:fill="FFFFFF"/>
          </w:tcPr>
          <w:p>
            <w:r>
              <w:rPr>
                <w:sz w:val="19"/>
              </w:rPr>
            </w:r>
            <w:r>
              <w:rPr>
                <w:b/>
                <w:color w:val="37474F"/>
              </w:rPr>
              <w:t>TikTok / Instagram Reels</w:t>
            </w:r>
          </w:p>
        </w:tc>
        <w:tc>
          <w:tcPr>
            <w:tcW w:type="dxa" w:w="3364"/>
            <w:shd w:val="clear" w:color="auto" w:fill="FFFFFF"/>
          </w:tcPr>
          <w:p>
            <w:r>
              <w:rPr>
                <w:sz w:val="19"/>
              </w:rPr>
            </w:r>
            <w:r>
              <w:rPr>
                <w:color w:val="37474F"/>
              </w:rPr>
              <w:t>健康習慣ジャンルのリーチが大きい</w:t>
            </w:r>
          </w:p>
        </w:tc>
        <w:tc>
          <w:tcPr>
            <w:tcW w:type="dxa" w:w="3364"/>
            <w:shd w:val="clear" w:color="auto" w:fill="FFFFFF"/>
          </w:tcPr>
          <w:p>
            <w:r>
              <w:rPr>
                <w:sz w:val="19"/>
              </w:rPr>
            </w:r>
            <w:r>
              <w:rPr>
                <w:color w:val="37474F"/>
              </w:rPr>
              <w:t>アプリ使い方の30秒動画</w:t>
            </w:r>
          </w:p>
        </w:tc>
      </w:tr>
      <w:tr>
        <w:tc>
          <w:tcPr>
            <w:tcW w:type="dxa" w:w="3364"/>
            <w:shd w:val="clear" w:color="auto" w:fill="FFF5EC"/>
          </w:tcPr>
          <w:p>
            <w:r>
              <w:rPr>
                <w:sz w:val="19"/>
              </w:rPr>
            </w:r>
            <w:r>
              <w:rPr>
                <w:b/>
                <w:color w:val="37474F"/>
              </w:rPr>
              <w:t>note</w:t>
            </w:r>
          </w:p>
        </w:tc>
        <w:tc>
          <w:tcPr>
            <w:tcW w:type="dxa" w:w="3364"/>
            <w:shd w:val="clear" w:color="auto" w:fill="FFF5EC"/>
          </w:tcPr>
          <w:p>
            <w:r>
              <w:rPr>
                <w:sz w:val="19"/>
              </w:rPr>
            </w:r>
            <w:r>
              <w:rPr>
                <w:color w:val="37474F"/>
              </w:rPr>
              <w:t>開発ストーリー・ビジネス観点のブログ</w:t>
            </w:r>
          </w:p>
        </w:tc>
        <w:tc>
          <w:tcPr>
            <w:tcW w:type="dxa" w:w="3364"/>
            <w:shd w:val="clear" w:color="auto" w:fill="FFF5EC"/>
          </w:tcPr>
          <w:p>
            <w:r>
              <w:rPr>
                <w:sz w:val="19"/>
              </w:rPr>
            </w:r>
            <w:r>
              <w:rPr>
                <w:color w:val="37474F"/>
              </w:rPr>
              <w:t>マネタイズ戦略・開発日記</w:t>
            </w:r>
          </w:p>
        </w:tc>
      </w:tr>
      <w:tr>
        <w:tc>
          <w:tcPr>
            <w:tcW w:type="dxa" w:w="3364"/>
            <w:shd w:val="clear" w:color="auto" w:fill="FFFFFF"/>
          </w:tcPr>
          <w:p>
            <w:r>
              <w:rPr>
                <w:sz w:val="19"/>
              </w:rPr>
            </w:r>
            <w:r>
              <w:rPr>
                <w:b/>
                <w:color w:val="37474F"/>
              </w:rPr>
              <w:t>YouTube</w:t>
            </w:r>
          </w:p>
        </w:tc>
        <w:tc>
          <w:tcPr>
            <w:tcW w:type="dxa" w:w="3364"/>
            <w:shd w:val="clear" w:color="auto" w:fill="FFFFFF"/>
          </w:tcPr>
          <w:p>
            <w:r>
              <w:rPr>
                <w:sz w:val="19"/>
              </w:rPr>
            </w:r>
            <w:r>
              <w:rPr>
                <w:color w:val="37474F"/>
              </w:rPr>
              <w:t>長尺での説明。SEO効果が高い</w:t>
            </w:r>
          </w:p>
        </w:tc>
        <w:tc>
          <w:tcPr>
            <w:tcW w:type="dxa" w:w="3364"/>
            <w:shd w:val="clear" w:color="auto" w:fill="FFFFFF"/>
          </w:tcPr>
          <w:p>
            <w:r>
              <w:rPr>
                <w:sz w:val="19"/>
              </w:rPr>
            </w:r>
            <w:r>
              <w:rPr>
                <w:color w:val="37474F"/>
              </w:rPr>
              <w:t>開発過程の解説動画</w:t>
            </w:r>
          </w:p>
        </w:tc>
      </w:tr>
    </w:tbl>
    <w:p>
      <w:pPr>
        <w:spacing w:after="120"/>
      </w:pPr>
    </w:p>
    <w:p>
      <w:bookmarkStart w:id="2116" w:name="_Toc91000117"/>
      <w:pPr>
        <w:pStyle w:val="Heading2"/>
        <w:outlineLvl w:val="1"/>
      </w:pPr>
      <w:r>
        <w:rPr>
          <w:color w:val="CC5500"/>
        </w:rPr>
        <w:t>8-1b. SNS 発信の「個人開発者ブランディング」</w:t>
      </w:r>
      <w:bookmarkEnd w:id="2116"/>
    </w:p>
    <w:p>
      <w:pPr>
        <w:spacing w:after="160" w:line="312" w:lineRule="auto"/>
      </w:pPr>
      <w:r>
        <w:rPr>
          <w:color w:val="37474F"/>
        </w:rPr>
        <w:t>SNSで効果的に拡散するには、技術情報を発信するだけでなく</w:t>
      </w:r>
      <w:r>
        <w:rPr>
          <w:b/>
          <w:color w:val="37474F"/>
        </w:rPr>
        <w:t>「誰が作っているか」を見せる</w:t>
      </w:r>
      <w:r>
        <w:rPr>
          <w:color w:val="37474F"/>
        </w:rPr>
        <w:t>個人ブランディングが重要です。</w:t>
      </w:r>
    </w:p>
    <w:p>
      <w:bookmarkStart w:id="2117" w:name="_Toc91000118"/>
      <w:pPr>
        <w:pStyle w:val="Heading3"/>
        <w:outlineLvl w:val="2"/>
      </w:pPr>
      <w:r>
        <w:rPr>
          <w:color w:val="7228C0"/>
        </w:rPr>
        <w:t>個人開発者として何を発信するか</w:t>
      </w:r>
      <w:bookmarkEnd w:id="2117"/>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コンテンツタイプ</w:t>
            </w:r>
          </w:p>
        </w:tc>
        <w:tc>
          <w:tcPr>
            <w:tcW w:type="dxa" w:w="3364"/>
            <w:shd w:val="clear" w:color="auto" w:fill="FF8C00"/>
          </w:tcPr>
          <w:p>
            <w:r/>
            <w:r>
              <w:rPr>
                <w:b/>
                <w:color w:val="FFFFFF"/>
                <w:sz w:val="20"/>
              </w:rPr>
              <w:t>目的</w:t>
            </w:r>
          </w:p>
        </w:tc>
        <w:tc>
          <w:tcPr>
            <w:tcW w:type="dxa" w:w="3364"/>
            <w:shd w:val="clear" w:color="auto" w:fill="FF8C00"/>
          </w:tcPr>
          <w:p>
            <w:r/>
            <w:r>
              <w:rPr>
                <w:b/>
                <w:color w:val="FFFFFF"/>
                <w:sz w:val="20"/>
              </w:rPr>
              <w:t>投稿頻度</w:t>
            </w:r>
          </w:p>
        </w:tc>
      </w:tr>
      <w:tr>
        <w:tc>
          <w:tcPr>
            <w:tcW w:type="dxa" w:w="3364"/>
            <w:shd w:val="clear" w:color="auto" w:fill="FFF5EC"/>
          </w:tcPr>
          <w:p>
            <w:r>
              <w:rPr>
                <w:sz w:val="19"/>
              </w:rPr>
            </w:r>
            <w:r>
              <w:rPr>
                <w:color w:val="37474F"/>
              </w:rPr>
              <w:t>開発ログ（スクリーンショット付き）</w:t>
            </w:r>
          </w:p>
        </w:tc>
        <w:tc>
          <w:tcPr>
            <w:tcW w:type="dxa" w:w="3364"/>
            <w:shd w:val="clear" w:color="auto" w:fill="FFF5EC"/>
          </w:tcPr>
          <w:p>
            <w:r>
              <w:rPr>
                <w:sz w:val="19"/>
              </w:rPr>
            </w:r>
            <w:r>
              <w:rPr>
                <w:color w:val="37474F"/>
              </w:rPr>
              <w:t>フォロワー獲得</w:t>
            </w:r>
          </w:p>
        </w:tc>
        <w:tc>
          <w:tcPr>
            <w:tcW w:type="dxa" w:w="3364"/>
            <w:shd w:val="clear" w:color="auto" w:fill="FFF5EC"/>
          </w:tcPr>
          <w:p>
            <w:r>
              <w:rPr>
                <w:sz w:val="19"/>
              </w:rPr>
            </w:r>
            <w:r>
              <w:rPr>
                <w:color w:val="37474F"/>
              </w:rPr>
              <w:t>週3回</w:t>
            </w:r>
          </w:p>
        </w:tc>
      </w:tr>
      <w:tr>
        <w:tc>
          <w:tcPr>
            <w:tcW w:type="dxa" w:w="3364"/>
            <w:shd w:val="clear" w:color="auto" w:fill="FFFFFF"/>
          </w:tcPr>
          <w:p>
            <w:r>
              <w:rPr>
                <w:sz w:val="19"/>
              </w:rPr>
            </w:r>
            <w:r>
              <w:rPr>
                <w:color w:val="37474F"/>
              </w:rPr>
              <w:t>技術の学び（短いTips）</w:t>
            </w:r>
          </w:p>
        </w:tc>
        <w:tc>
          <w:tcPr>
            <w:tcW w:type="dxa" w:w="3364"/>
            <w:shd w:val="clear" w:color="auto" w:fill="FFFFFF"/>
          </w:tcPr>
          <w:p>
            <w:r>
              <w:rPr>
                <w:sz w:val="19"/>
              </w:rPr>
            </w:r>
            <w:r>
              <w:rPr>
                <w:color w:val="37474F"/>
              </w:rPr>
              <w:t>エンゲージメント向上</w:t>
            </w:r>
          </w:p>
        </w:tc>
        <w:tc>
          <w:tcPr>
            <w:tcW w:type="dxa" w:w="3364"/>
            <w:shd w:val="clear" w:color="auto" w:fill="FFFFFF"/>
          </w:tcPr>
          <w:p>
            <w:r>
              <w:rPr>
                <w:sz w:val="19"/>
              </w:rPr>
            </w:r>
            <w:r>
              <w:rPr>
                <w:color w:val="37474F"/>
              </w:rPr>
              <w:t>週2回</w:t>
            </w:r>
          </w:p>
        </w:tc>
      </w:tr>
      <w:tr>
        <w:tc>
          <w:tcPr>
            <w:tcW w:type="dxa" w:w="3364"/>
            <w:shd w:val="clear" w:color="auto" w:fill="FFF5EC"/>
          </w:tcPr>
          <w:p>
            <w:r>
              <w:rPr>
                <w:sz w:val="19"/>
              </w:rPr>
            </w:r>
            <w:r>
              <w:rPr>
                <w:color w:val="37474F"/>
              </w:rPr>
              <w:t>収益・ダウンロード数の公開</w:t>
            </w:r>
          </w:p>
        </w:tc>
        <w:tc>
          <w:tcPr>
            <w:tcW w:type="dxa" w:w="3364"/>
            <w:shd w:val="clear" w:color="auto" w:fill="FFF5EC"/>
          </w:tcPr>
          <w:p>
            <w:r>
              <w:rPr>
                <w:sz w:val="19"/>
              </w:rPr>
            </w:r>
            <w:r>
              <w:rPr>
                <w:color w:val="37474F"/>
              </w:rPr>
              <w:t>信頼・共感</w:t>
            </w:r>
          </w:p>
        </w:tc>
        <w:tc>
          <w:tcPr>
            <w:tcW w:type="dxa" w:w="3364"/>
            <w:shd w:val="clear" w:color="auto" w:fill="FFF5EC"/>
          </w:tcPr>
          <w:p>
            <w:r>
              <w:rPr>
                <w:sz w:val="19"/>
              </w:rPr>
            </w:r>
            <w:r>
              <w:rPr>
                <w:color w:val="37474F"/>
              </w:rPr>
              <w:t>月1回</w:t>
            </w:r>
          </w:p>
        </w:tc>
      </w:tr>
      <w:tr>
        <w:tc>
          <w:tcPr>
            <w:tcW w:type="dxa" w:w="3364"/>
            <w:shd w:val="clear" w:color="auto" w:fill="FFFFFF"/>
          </w:tcPr>
          <w:p>
            <w:r>
              <w:rPr>
                <w:sz w:val="19"/>
              </w:rPr>
            </w:r>
            <w:r>
              <w:rPr>
                <w:color w:val="37474F"/>
              </w:rPr>
              <w:t>失敗・反省の共有</w:t>
            </w:r>
          </w:p>
        </w:tc>
        <w:tc>
          <w:tcPr>
            <w:tcW w:type="dxa" w:w="3364"/>
            <w:shd w:val="clear" w:color="auto" w:fill="FFFFFF"/>
          </w:tcPr>
          <w:p>
            <w:r>
              <w:rPr>
                <w:sz w:val="19"/>
              </w:rPr>
            </w:r>
            <w:r>
              <w:rPr>
                <w:color w:val="37474F"/>
              </w:rPr>
              <w:t>親近感・差別化</w:t>
            </w:r>
          </w:p>
        </w:tc>
        <w:tc>
          <w:tcPr>
            <w:tcW w:type="dxa" w:w="3364"/>
            <w:shd w:val="clear" w:color="auto" w:fill="FFFFFF"/>
          </w:tcPr>
          <w:p>
            <w:r>
              <w:rPr>
                <w:sz w:val="19"/>
              </w:rPr>
            </w:r>
            <w:r>
              <w:rPr>
                <w:color w:val="37474F"/>
              </w:rPr>
              <w:t>月1回</w:t>
            </w:r>
          </w:p>
        </w:tc>
      </w:tr>
      <w:tr>
        <w:tc>
          <w:tcPr>
            <w:tcW w:type="dxa" w:w="3364"/>
            <w:shd w:val="clear" w:color="auto" w:fill="FFF5EC"/>
          </w:tcPr>
          <w:p>
            <w:r>
              <w:rPr>
                <w:sz w:val="19"/>
              </w:rPr>
            </w:r>
            <w:r>
              <w:rPr>
                <w:color w:val="37474F"/>
              </w:rPr>
              <w:t>リリース告知</w:t>
            </w:r>
          </w:p>
        </w:tc>
        <w:tc>
          <w:tcPr>
            <w:tcW w:type="dxa" w:w="3364"/>
            <w:shd w:val="clear" w:color="auto" w:fill="FFF5EC"/>
          </w:tcPr>
          <w:p>
            <w:r>
              <w:rPr>
                <w:sz w:val="19"/>
              </w:rPr>
            </w:r>
            <w:r>
              <w:rPr>
                <w:color w:val="37474F"/>
              </w:rPr>
              <w:t>アプリ認知</w:t>
            </w:r>
          </w:p>
        </w:tc>
        <w:tc>
          <w:tcPr>
            <w:tcW w:type="dxa" w:w="3364"/>
            <w:shd w:val="clear" w:color="auto" w:fill="FFF5EC"/>
          </w:tcPr>
          <w:p>
            <w:r>
              <w:rPr>
                <w:sz w:val="19"/>
              </w:rPr>
            </w:r>
            <w:r>
              <w:rPr>
                <w:color w:val="37474F"/>
              </w:rPr>
              <w:t>リリース時</w:t>
            </w:r>
          </w:p>
        </w:tc>
      </w:tr>
    </w:tbl>
    <w:p>
      <w:pPr>
        <w:spacing w:after="120"/>
      </w:pPr>
    </w:p>
    <w:p>
      <w:pPr>
        <w:spacing w:after="160" w:line="312" w:lineRule="auto"/>
      </w:pPr>
      <w:r>
        <w:rPr>
          <w:color w:val="37474F"/>
        </w:rPr>
        <w:t>「うまくいったこと」より「うまくいかなかったこと」を正直に共有する投稿のほうが共感を得やすく、フォロワーの定着率が高まります。</w:t>
      </w:r>
    </w:p>
    <w:p>
      <w:bookmarkStart w:id="2118" w:name="_Toc91000119"/>
      <w:pPr>
        <w:pStyle w:val="Heading3"/>
        <w:outlineLvl w:val="2"/>
      </w:pPr>
      <w:r>
        <w:rPr>
          <w:color w:val="7228C0"/>
        </w:rPr>
        <w:t>プロフィール設計</w:t>
      </w:r>
      <w:bookmarkEnd w:id="2118"/>
    </w:p>
    <w:p>
      <w:pPr>
        <w:spacing w:after="160" w:line="312" w:lineRule="auto"/>
      </w:pPr>
      <w:r>
        <w:rPr>
          <w:color w:val="37474F"/>
        </w:rPr>
        <w:t>X のプロフィールは</w:t>
      </w:r>
      <w:r>
        <w:rPr>
          <w:b/>
          <w:color w:val="37474F"/>
        </w:rPr>
        <w:t>3秒で何者かわかる</w:t>
      </w:r>
      <w:r>
        <w:rPr>
          <w:color w:val="37474F"/>
        </w:rPr>
        <w:t>ように設計します。</w:t>
      </w:r>
    </w:p>
    <w:p>
      <w:pPr>
        <w:spacing w:before="120" w:after="200"/>
        <w:ind w:left="160"/>
        <w:shd w:val="clear" w:color="auto" w:fill="F2F3F4"/>
        <w:pBdr>
          <w:left w:val="single" w:sz="18" w:space="10" w:color="FF6600"/>
        </w:pBdr>
      </w:pPr>
      <w:r>
        <w:rPr>
          <w:rFonts w:ascii="Menlo" w:hAnsi="Menlo"/>
          <w:color w:val="455A64"/>
          <w:sz w:val="18"/>
        </w:rPr>
        <w:t>❌ 悪い例:</w:t>
      </w:r>
      <w:r>
        <w:br/>
      </w:r>
      <w:r>
        <w:rPr>
          <w:rFonts w:ascii="Menlo" w:hAnsi="Menlo"/>
          <w:color w:val="455A64"/>
          <w:sz w:val="18"/>
        </w:rPr>
        <w:t>エンジニア。ものつくり好き。Swift書いてます。</w:t>
      </w:r>
      <w:r>
        <w:br/>
      </w:r>
      <w:r>
        <w:rPr>
          <w:rFonts w:ascii="Menlo" w:hAnsi="Menlo"/>
          <w:color w:val="455A64"/>
          <w:sz w:val="18"/>
        </w:rPr>
      </w:r>
      <w:r>
        <w:br/>
      </w:r>
      <w:r>
        <w:rPr>
          <w:rFonts w:ascii="Menlo" w:hAnsi="Menlo"/>
          <w:color w:val="455A64"/>
          <w:sz w:val="18"/>
        </w:rPr>
        <w:t>✅ 良い例:</w:t>
      </w:r>
      <w:r>
        <w:br/>
      </w:r>
      <w:r>
        <w:rPr>
          <w:rFonts w:ascii="Menlo" w:hAnsi="Menlo"/>
          <w:color w:val="455A64"/>
          <w:sz w:val="18"/>
        </w:rPr>
        <w:t>iOS個人開発者｜フィットネスアプリ「Fitingo」作者</w:t>
      </w:r>
      <w:r>
        <w:br/>
      </w:r>
      <w:r>
        <w:rPr>
          <w:rFonts w:ascii="Menlo" w:hAnsi="Menlo"/>
          <w:color w:val="455A64"/>
          <w:sz w:val="18"/>
        </w:rPr>
        <w:t>Cursor + Claude でアプリ開発→Kindle出版→収益化まで公開中</w:t>
      </w:r>
      <w:r>
        <w:br/>
      </w:r>
      <w:r>
        <w:rPr>
          <w:rFonts w:ascii="Menlo" w:hAnsi="Menlo"/>
          <w:color w:val="455A64"/>
          <w:sz w:val="18"/>
        </w:rPr>
        <w:t>App Store: [URL]</w:t>
      </w:r>
    </w:p>
    <w:p>
      <w:pPr>
        <w:spacing w:after="160" w:line="312" w:lineRule="auto"/>
      </w:pPr>
      <w:r>
        <w:rPr>
          <w:color w:val="37474F"/>
        </w:rPr>
        <w:t>「何を作っているか」「何を発信しているか」「どこで見られるか」の3点を明示することで、フォローされやすくなります。</w:t>
      </w:r>
    </w:p>
    <w:p>
      <w:bookmarkStart w:id="2119" w:name="_Toc91000120"/>
      <w:pPr>
        <w:pStyle w:val="Heading2"/>
        <w:outlineLvl w:val="1"/>
      </w:pPr>
      <w:r>
        <w:rPr>
          <w:color w:val="CC5500"/>
        </w:rPr>
        <w:t>8-2. X（旧 Twitter）での発信戦略</w:t>
      </w:r>
      <w:bookmarkEnd w:id="2119"/>
    </w:p>
    <w:p>
      <w:pPr>
        <w:spacing w:after="160" w:line="312" w:lineRule="auto"/>
      </w:pPr>
      <w:r>
        <w:rPr>
          <w:color w:val="37474F"/>
        </w:rPr>
        <w:t>X での個人開発アカウントは「</w:t>
      </w:r>
      <w:r>
        <w:rPr>
          <w:b/>
          <w:color w:val="37474F"/>
        </w:rPr>
        <w:t>ビルドログ（Build in Public）</w:t>
      </w:r>
      <w:r>
        <w:rPr>
          <w:color w:val="37474F"/>
        </w:rPr>
        <w:t>」スタイルが最も効果的です。</w:t>
      </w:r>
    </w:p>
    <w:p>
      <w:pPr>
        <w:spacing w:after="160" w:line="312" w:lineRule="auto"/>
      </w:pPr>
      <w:r>
        <w:rPr>
          <w:b/>
          <w:color w:val="37474F"/>
        </w:rPr>
        <w:t>Build in Public とは:</w:t>
      </w:r>
    </w:p>
    <w:p>
      <w:pPr>
        <w:spacing w:after="160" w:line="312" w:lineRule="auto"/>
      </w:pPr>
      <w:r>
        <w:rPr>
          <w:color w:val="37474F"/>
        </w:rPr>
        <w:t>開発の進捗・失敗・学びをリアルタイムで発信し、フォロワーと一緒に成長するスタイルです。完成品の告知より、</w:t>
      </w:r>
      <w:r>
        <w:rPr>
          <w:b/>
          <w:color w:val="37474F"/>
        </w:rPr>
        <w:t>プロセスへの共感</w:t>
      </w:r>
      <w:r>
        <w:rPr>
          <w:color w:val="37474F"/>
        </w:rPr>
        <w:t>でフォロワーを獲得します。</w:t>
      </w:r>
    </w:p>
    <w:p>
      <w:pPr>
        <w:spacing w:after="160" w:line="312" w:lineRule="auto"/>
      </w:pPr>
      <w:r>
        <w:rPr>
          <w:b/>
          <w:color w:val="37474F"/>
        </w:rPr>
        <w:t>投稿パターン（ローテーション）:</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曜日</w:t>
            </w:r>
          </w:p>
        </w:tc>
        <w:tc>
          <w:tcPr>
            <w:tcW w:type="dxa" w:w="3364"/>
            <w:shd w:val="clear" w:color="auto" w:fill="FF8C00"/>
          </w:tcPr>
          <w:p>
            <w:r/>
            <w:r>
              <w:rPr>
                <w:b/>
                <w:color w:val="FFFFFF"/>
                <w:sz w:val="20"/>
              </w:rPr>
              <w:t>テーマ</w:t>
            </w:r>
          </w:p>
        </w:tc>
        <w:tc>
          <w:tcPr>
            <w:tcW w:type="dxa" w:w="3364"/>
            <w:shd w:val="clear" w:color="auto" w:fill="FF8C00"/>
          </w:tcPr>
          <w:p>
            <w:r/>
            <w:r>
              <w:rPr>
                <w:b/>
                <w:color w:val="FFFFFF"/>
                <w:sz w:val="20"/>
              </w:rPr>
              <w:t>内容例</w:t>
            </w:r>
          </w:p>
        </w:tc>
      </w:tr>
      <w:tr>
        <w:tc>
          <w:tcPr>
            <w:tcW w:type="dxa" w:w="3364"/>
            <w:shd w:val="clear" w:color="auto" w:fill="FFF5EC"/>
          </w:tcPr>
          <w:p>
            <w:r>
              <w:rPr>
                <w:sz w:val="19"/>
              </w:rPr>
            </w:r>
            <w:r>
              <w:rPr>
                <w:color w:val="37474F"/>
              </w:rPr>
              <w:t>月</w:t>
            </w:r>
          </w:p>
        </w:tc>
        <w:tc>
          <w:tcPr>
            <w:tcW w:type="dxa" w:w="3364"/>
            <w:shd w:val="clear" w:color="auto" w:fill="FFF5EC"/>
          </w:tcPr>
          <w:p>
            <w:r>
              <w:rPr>
                <w:sz w:val="19"/>
              </w:rPr>
            </w:r>
            <w:r>
              <w:rPr>
                <w:color w:val="37474F"/>
              </w:rPr>
              <w:t>週の目標</w:t>
            </w:r>
          </w:p>
        </w:tc>
        <w:tc>
          <w:tcPr>
            <w:tcW w:type="dxa" w:w="3364"/>
            <w:shd w:val="clear" w:color="auto" w:fill="FFF5EC"/>
          </w:tcPr>
          <w:p>
            <w:r>
              <w:rPr>
                <w:sz w:val="19"/>
              </w:rPr>
            </w:r>
            <w:r>
              <w:rPr>
                <w:color w:val="37474F"/>
              </w:rPr>
              <w:t>「今週は Plus サブスクリプションを実装します」</w:t>
            </w:r>
          </w:p>
        </w:tc>
      </w:tr>
      <w:tr>
        <w:tc>
          <w:tcPr>
            <w:tcW w:type="dxa" w:w="3364"/>
            <w:shd w:val="clear" w:color="auto" w:fill="FFFFFF"/>
          </w:tcPr>
          <w:p>
            <w:r>
              <w:rPr>
                <w:sz w:val="19"/>
              </w:rPr>
            </w:r>
            <w:r>
              <w:rPr>
                <w:color w:val="37474F"/>
              </w:rPr>
              <w:t>水</w:t>
            </w:r>
          </w:p>
        </w:tc>
        <w:tc>
          <w:tcPr>
            <w:tcW w:type="dxa" w:w="3364"/>
            <w:shd w:val="clear" w:color="auto" w:fill="FFFFFF"/>
          </w:tcPr>
          <w:p>
            <w:r>
              <w:rPr>
                <w:sz w:val="19"/>
              </w:rPr>
            </w:r>
            <w:r>
              <w:rPr>
                <w:color w:val="37474F"/>
              </w:rPr>
              <w:t>進捗・スクショ</w:t>
            </w:r>
          </w:p>
        </w:tc>
        <w:tc>
          <w:tcPr>
            <w:tcW w:type="dxa" w:w="3364"/>
            <w:shd w:val="clear" w:color="auto" w:fill="FFFFFF"/>
          </w:tcPr>
          <w:p>
            <w:r>
              <w:rPr>
                <w:sz w:val="19"/>
              </w:rPr>
            </w:r>
            <w:r>
              <w:rPr>
                <w:color w:val="37474F"/>
              </w:rPr>
              <w:t>「FoodView に Plus 限定バッジを追加。こういうUIです👇」</w:t>
            </w:r>
          </w:p>
        </w:tc>
      </w:tr>
      <w:tr>
        <w:tc>
          <w:tcPr>
            <w:tcW w:type="dxa" w:w="3364"/>
            <w:shd w:val="clear" w:color="auto" w:fill="FFF5EC"/>
          </w:tcPr>
          <w:p>
            <w:r>
              <w:rPr>
                <w:sz w:val="19"/>
              </w:rPr>
            </w:r>
            <w:r>
              <w:rPr>
                <w:color w:val="37474F"/>
              </w:rPr>
              <w:t>金</w:t>
            </w:r>
          </w:p>
        </w:tc>
        <w:tc>
          <w:tcPr>
            <w:tcW w:type="dxa" w:w="3364"/>
            <w:shd w:val="clear" w:color="auto" w:fill="FFF5EC"/>
          </w:tcPr>
          <w:p>
            <w:r>
              <w:rPr>
                <w:sz w:val="19"/>
              </w:rPr>
            </w:r>
            <w:r>
              <w:rPr>
                <w:color w:val="37474F"/>
              </w:rPr>
              <w:t>学び・気づき</w:t>
            </w:r>
          </w:p>
        </w:tc>
        <w:tc>
          <w:tcPr>
            <w:tcW w:type="dxa" w:w="3364"/>
            <w:shd w:val="clear" w:color="auto" w:fill="FFF5EC"/>
          </w:tcPr>
          <w:p>
            <w:r>
              <w:rPr>
                <w:sz w:val="19"/>
              </w:rPr>
            </w:r>
            <w:r>
              <w:rPr>
                <w:color w:val="37474F"/>
              </w:rPr>
              <w:t>「StoreKit 2 でハマったこと3つ。isUpgraded の罠」</w:t>
            </w:r>
          </w:p>
        </w:tc>
      </w:tr>
      <w:tr>
        <w:tc>
          <w:tcPr>
            <w:tcW w:type="dxa" w:w="3364"/>
            <w:shd w:val="clear" w:color="auto" w:fill="FFFFFF"/>
          </w:tcPr>
          <w:p>
            <w:r>
              <w:rPr>
                <w:sz w:val="19"/>
              </w:rPr>
            </w:r>
            <w:r>
              <w:rPr>
                <w:color w:val="37474F"/>
              </w:rPr>
              <w:t>日</w:t>
            </w:r>
          </w:p>
        </w:tc>
        <w:tc>
          <w:tcPr>
            <w:tcW w:type="dxa" w:w="3364"/>
            <w:shd w:val="clear" w:color="auto" w:fill="FFFFFF"/>
          </w:tcPr>
          <w:p>
            <w:r>
              <w:rPr>
                <w:sz w:val="19"/>
              </w:rPr>
            </w:r>
            <w:r>
              <w:rPr>
                <w:color w:val="37474F"/>
              </w:rPr>
              <w:t>振り返り</w:t>
            </w:r>
          </w:p>
        </w:tc>
        <w:tc>
          <w:tcPr>
            <w:tcW w:type="dxa" w:w="3364"/>
            <w:shd w:val="clear" w:color="auto" w:fill="FFFFFF"/>
          </w:tcPr>
          <w:p>
            <w:r>
              <w:rPr>
                <w:sz w:val="19"/>
              </w:rPr>
            </w:r>
            <w:r>
              <w:rPr>
                <w:color w:val="37474F"/>
              </w:rPr>
              <w:t>「今週の作業時間: 8h。実装完了: ×、学び: ✓」</w:t>
            </w:r>
          </w:p>
        </w:tc>
      </w:tr>
    </w:tbl>
    <w:p>
      <w:pPr>
        <w:spacing w:after="120"/>
      </w:pPr>
    </w:p>
    <w:p>
      <w:pPr>
        <w:spacing w:after="160" w:line="312" w:lineRule="auto"/>
      </w:pPr>
      <w:r>
        <w:rPr>
          <w:b/>
          <w:color w:val="37474F"/>
        </w:rPr>
        <w:t>X での告知テンプレート（Claude に生成させる）:</w:t>
      </w:r>
    </w:p>
    <w:p>
      <w:pPr>
        <w:spacing w:before="240" w:after="40"/>
      </w:pPr>
      <w:r>
        <w:rPr>
          <w:b/>
          <w:color w:val="CC5500"/>
          <w:sz w:val="21"/>
        </w:rPr>
        <w:t>[プロンプト例]: 機能追加の X 投稿を Claude に書かせる</w:t>
      </w:r>
    </w:p>
    <w:p>
      <w:pPr>
        <w:spacing w:before="120" w:after="200"/>
        <w:ind w:left="160"/>
        <w:shd w:val="clear" w:color="auto" w:fill="FFF8EC"/>
        <w:pBdr>
          <w:left w:val="single" w:sz="18" w:space="10" w:color="FF8C00"/>
        </w:pBdr>
      </w:pPr>
      <w:r>
        <w:rPr>
          <w:rFonts w:ascii="Menlo" w:hAnsi="Menlo"/>
          <w:color w:val="CC5500"/>
          <w:sz w:val="18"/>
        </w:rPr>
        <w:t>Fitingo アプリに Plus サブスクリプション機能を実装しました。</w:t>
      </w:r>
      <w:r>
        <w:br/>
      </w:r>
      <w:r>
        <w:rPr>
          <w:rFonts w:ascii="Menlo" w:hAnsi="Menlo"/>
          <w:color w:val="CC5500"/>
          <w:sz w:val="18"/>
        </w:rPr>
        <w:t>X（旧 Twitter）用の投稿文を書いてください。</w:t>
      </w:r>
      <w:r>
        <w:br/>
      </w:r>
      <w:r>
        <w:rPr>
          <w:rFonts w:ascii="Menlo" w:hAnsi="Menlo"/>
          <w:color w:val="CC5500"/>
          <w:sz w:val="18"/>
        </w:rPr>
      </w:r>
      <w:r>
        <w:br/>
      </w:r>
      <w:r>
        <w:rPr>
          <w:rFonts w:ascii="Menlo" w:hAnsi="Menlo"/>
          <w:color w:val="CC5500"/>
          <w:sz w:val="18"/>
        </w:rPr>
        <w:t>実装した内容:</w:t>
      </w:r>
      <w:r>
        <w:br/>
      </w:r>
      <w:r>
        <w:rPr>
          <w:rFonts w:ascii="Menlo" w:hAnsi="Menlo"/>
          <w:color w:val="CC5500"/>
          <w:sz w:val="18"/>
        </w:rPr>
        <w:t>- StoreKit 2 でサブスクリプション購入フローを実装</w:t>
      </w:r>
      <w:r>
        <w:br/>
      </w:r>
      <w:r>
        <w:rPr>
          <w:rFonts w:ascii="Menlo" w:hAnsi="Menlo"/>
          <w:color w:val="CC5500"/>
          <w:sz w:val="18"/>
        </w:rPr>
        <w:t>- MIND タブを Plus 限定にゲーティング</w:t>
      </w:r>
      <w:r>
        <w:br/>
      </w:r>
      <w:r>
        <w:rPr>
          <w:rFonts w:ascii="Menlo" w:hAnsi="Menlo"/>
          <w:color w:val="CC5500"/>
          <w:sz w:val="18"/>
        </w:rPr>
        <w:t>- フォトログボタンに「Plus限定」バッジを追加</w:t>
      </w:r>
      <w:r>
        <w:br/>
      </w:r>
      <w:r>
        <w:rPr>
          <w:rFonts w:ascii="Menlo" w:hAnsi="Menlo"/>
          <w:color w:val="CC5500"/>
          <w:sz w:val="18"/>
        </w:rPr>
      </w:r>
      <w:r>
        <w:br/>
      </w:r>
      <w:r>
        <w:rPr>
          <w:rFonts w:ascii="Menlo" w:hAnsi="Menlo"/>
          <w:color w:val="CC5500"/>
          <w:sz w:val="18"/>
        </w:rPr>
        <w:t>要件:</w:t>
      </w:r>
      <w:r>
        <w:br/>
      </w:r>
      <w:r>
        <w:rPr>
          <w:rFonts w:ascii="Menlo" w:hAnsi="Menlo"/>
          <w:color w:val="CC5500"/>
          <w:sz w:val="18"/>
        </w:rPr>
        <w:t>- 個人開発者らしい等身大の言葉で</w:t>
      </w:r>
      <w:r>
        <w:br/>
      </w:r>
      <w:r>
        <w:rPr>
          <w:rFonts w:ascii="Menlo" w:hAnsi="Menlo"/>
          <w:color w:val="CC5500"/>
          <w:sz w:val="18"/>
        </w:rPr>
        <w:t>- スクリーンショットに付けるキャプションも</w:t>
      </w:r>
      <w:r>
        <w:br/>
      </w:r>
      <w:r>
        <w:rPr>
          <w:rFonts w:ascii="Menlo" w:hAnsi="Menlo"/>
          <w:color w:val="CC5500"/>
          <w:sz w:val="18"/>
        </w:rPr>
        <w:t>- 280文字以内（日本語）</w:t>
      </w:r>
      <w:r>
        <w:br/>
      </w:r>
      <w:r>
        <w:rPr>
          <w:rFonts w:ascii="Menlo" w:hAnsi="Menlo"/>
          <w:color w:val="CC5500"/>
          <w:sz w:val="18"/>
        </w:rPr>
        <w:t>- ハッシュタグ: #個人開発 #iOS #SwiftUI を含める</w:t>
      </w:r>
    </w:p>
    <w:p>
      <w:bookmarkStart w:id="2120" w:name="_Toc91000121"/>
      <w:pPr>
        <w:pStyle w:val="Heading2"/>
        <w:outlineLvl w:val="1"/>
      </w:pPr>
      <w:r>
        <w:rPr>
          <w:color w:val="CC5500"/>
        </w:rPr>
        <w:t>8-3. Qiita / Zenn での技術記事戦略</w:t>
      </w:r>
      <w:bookmarkEnd w:id="2120"/>
    </w:p>
    <w:p>
      <w:pPr>
        <w:spacing w:after="160" w:line="312" w:lineRule="auto"/>
      </w:pPr>
      <w:r>
        <w:rPr>
          <w:color w:val="37474F"/>
        </w:rPr>
        <w:t>技術記事は</w:t>
      </w:r>
      <w:r>
        <w:rPr>
          <w:b/>
          <w:color w:val="37474F"/>
        </w:rPr>
        <w:t>長期的な SEO 資産</w:t>
      </w:r>
      <w:r>
        <w:rPr>
          <w:color w:val="37474F"/>
        </w:rPr>
        <w:t>になります。一度書いた記事が半年後もアプリへの流入を生み続けます。</w:t>
      </w:r>
    </w:p>
    <w:p>
      <w:pPr>
        <w:spacing w:after="160" w:line="312" w:lineRule="auto"/>
      </w:pPr>
      <w:r>
        <w:rPr>
          <w:b/>
          <w:color w:val="37474F"/>
        </w:rPr>
        <w:t>Fitingo 関連で書ける技術記事のテーマ（例）:</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記事タイトル</w:t>
            </w:r>
          </w:p>
        </w:tc>
        <w:tc>
          <w:tcPr>
            <w:tcW w:type="dxa" w:w="5046"/>
            <w:shd w:val="clear" w:color="auto" w:fill="FF8C00"/>
          </w:tcPr>
          <w:p>
            <w:r/>
            <w:r>
              <w:rPr>
                <w:b/>
                <w:color w:val="FFFFFF"/>
                <w:sz w:val="20"/>
              </w:rPr>
              <w:t>検索キーワード</w:t>
            </w:r>
          </w:p>
        </w:tc>
      </w:tr>
      <w:tr>
        <w:tc>
          <w:tcPr>
            <w:tcW w:type="dxa" w:w="5046"/>
            <w:shd w:val="clear" w:color="auto" w:fill="FFF5EC"/>
          </w:tcPr>
          <w:p>
            <w:r>
              <w:rPr>
                <w:sz w:val="19"/>
              </w:rPr>
            </w:r>
            <w:r>
              <w:rPr>
                <w:color w:val="37474F"/>
              </w:rPr>
              <w:t>StoreKit 2 でサブスクリプションを実装する完全ガイド</w:t>
            </w:r>
          </w:p>
        </w:tc>
        <w:tc>
          <w:tcPr>
            <w:tcW w:type="dxa" w:w="5046"/>
            <w:shd w:val="clear" w:color="auto" w:fill="FFF5EC"/>
          </w:tcPr>
          <w:p>
            <w:r>
              <w:rPr>
                <w:sz w:val="19"/>
              </w:rPr>
            </w:r>
            <w:r>
              <w:rPr>
                <w:color w:val="37474F"/>
              </w:rPr>
              <w:t>StoreKit 2 実装</w:t>
            </w:r>
          </w:p>
        </w:tc>
      </w:tr>
      <w:tr>
        <w:tc>
          <w:tcPr>
            <w:tcW w:type="dxa" w:w="5046"/>
            <w:shd w:val="clear" w:color="auto" w:fill="FFFFFF"/>
          </w:tcPr>
          <w:p>
            <w:r>
              <w:rPr>
                <w:sz w:val="19"/>
              </w:rPr>
            </w:r>
            <w:r>
              <w:rPr>
                <w:color w:val="37474F"/>
              </w:rPr>
              <w:t>SwiftUI で Plus Gating UI を作る</w:t>
            </w:r>
          </w:p>
        </w:tc>
        <w:tc>
          <w:tcPr>
            <w:tcW w:type="dxa" w:w="5046"/>
            <w:shd w:val="clear" w:color="auto" w:fill="FFFFFF"/>
          </w:tcPr>
          <w:p>
            <w:r>
              <w:rPr>
                <w:sz w:val="19"/>
              </w:rPr>
            </w:r>
            <w:r>
              <w:rPr>
                <w:color w:val="37474F"/>
              </w:rPr>
              <w:t>SwiftUI フリーミアム</w:t>
            </w:r>
          </w:p>
        </w:tc>
      </w:tr>
      <w:tr>
        <w:tc>
          <w:tcPr>
            <w:tcW w:type="dxa" w:w="5046"/>
            <w:shd w:val="clear" w:color="auto" w:fill="FFF5EC"/>
          </w:tcPr>
          <w:p>
            <w:r>
              <w:rPr>
                <w:sz w:val="19"/>
              </w:rPr>
            </w:r>
            <w:r>
              <w:rPr>
                <w:color w:val="37474F"/>
              </w:rPr>
              <w:t>HealthKit から睡眠データを取得して表示する</w:t>
            </w:r>
          </w:p>
        </w:tc>
        <w:tc>
          <w:tcPr>
            <w:tcW w:type="dxa" w:w="5046"/>
            <w:shd w:val="clear" w:color="auto" w:fill="FFF5EC"/>
          </w:tcPr>
          <w:p>
            <w:r>
              <w:rPr>
                <w:sz w:val="19"/>
              </w:rPr>
            </w:r>
            <w:r>
              <w:rPr>
                <w:color w:val="37474F"/>
              </w:rPr>
              <w:t>HealthKit 睡眠</w:t>
            </w:r>
          </w:p>
        </w:tc>
      </w:tr>
      <w:tr>
        <w:tc>
          <w:tcPr>
            <w:tcW w:type="dxa" w:w="5046"/>
            <w:shd w:val="clear" w:color="auto" w:fill="FFFFFF"/>
          </w:tcPr>
          <w:p>
            <w:r>
              <w:rPr>
                <w:sz w:val="19"/>
              </w:rPr>
            </w:r>
            <w:r>
              <w:rPr>
                <w:color w:val="37474F"/>
              </w:rPr>
              <w:t>Apple Watch アプリを Plus 限定にする方法</w:t>
            </w:r>
          </w:p>
        </w:tc>
        <w:tc>
          <w:tcPr>
            <w:tcW w:type="dxa" w:w="5046"/>
            <w:shd w:val="clear" w:color="auto" w:fill="FFFFFF"/>
          </w:tcPr>
          <w:p>
            <w:r>
              <w:rPr>
                <w:sz w:val="19"/>
              </w:rPr>
            </w:r>
            <w:r>
              <w:rPr>
                <w:color w:val="37474F"/>
              </w:rPr>
              <w:t>WatchConnectivity Plus</w:t>
            </w:r>
          </w:p>
        </w:tc>
      </w:tr>
      <w:tr>
        <w:tc>
          <w:tcPr>
            <w:tcW w:type="dxa" w:w="5046"/>
            <w:shd w:val="clear" w:color="auto" w:fill="FFF5EC"/>
          </w:tcPr>
          <w:p>
            <w:r>
              <w:rPr>
                <w:sz w:val="19"/>
              </w:rPr>
            </w:r>
            <w:r>
              <w:rPr>
                <w:color w:val="37474F"/>
              </w:rPr>
              <w:t>python-docx で Kindle 対応 DOCX を自動生成する</w:t>
            </w:r>
          </w:p>
        </w:tc>
        <w:tc>
          <w:tcPr>
            <w:tcW w:type="dxa" w:w="5046"/>
            <w:shd w:val="clear" w:color="auto" w:fill="FFF5EC"/>
          </w:tcPr>
          <w:p>
            <w:r>
              <w:rPr>
                <w:sz w:val="19"/>
              </w:rPr>
            </w:r>
            <w:r>
              <w:rPr>
                <w:color w:val="37474F"/>
              </w:rPr>
              <w:t>python-docx Kindle</w:t>
            </w:r>
          </w:p>
        </w:tc>
      </w:tr>
      <w:tr>
        <w:tc>
          <w:tcPr>
            <w:tcW w:type="dxa" w:w="5046"/>
            <w:shd w:val="clear" w:color="auto" w:fill="FFFFFF"/>
          </w:tcPr>
          <w:p>
            <w:r>
              <w:rPr>
                <w:sz w:val="19"/>
              </w:rPr>
            </w:r>
            <w:r>
              <w:rPr>
                <w:color w:val="37474F"/>
              </w:rPr>
              <w:t>Cursor + Claude でフィットネスアプリを週末で作った話</w:t>
            </w:r>
          </w:p>
        </w:tc>
        <w:tc>
          <w:tcPr>
            <w:tcW w:type="dxa" w:w="5046"/>
            <w:shd w:val="clear" w:color="auto" w:fill="FFFFFF"/>
          </w:tcPr>
          <w:p>
            <w:r>
              <w:rPr>
                <w:sz w:val="19"/>
              </w:rPr>
            </w:r>
            <w:r>
              <w:rPr>
                <w:color w:val="37474F"/>
              </w:rPr>
              <w:t>Cursor Claude iOS</w:t>
            </w:r>
          </w:p>
        </w:tc>
      </w:tr>
    </w:tbl>
    <w:p>
      <w:pPr>
        <w:spacing w:after="120"/>
      </w:pPr>
    </w:p>
    <w:p>
      <w:pPr>
        <w:spacing w:before="240" w:after="40"/>
      </w:pPr>
      <w:r>
        <w:rPr>
          <w:b/>
          <w:color w:val="CC5500"/>
          <w:sz w:val="21"/>
        </w:rPr>
        <w:t>[プロンプト例]: 技術記事の下書きを Claude に書かせる</w:t>
      </w:r>
    </w:p>
    <w:p>
      <w:pPr>
        <w:spacing w:before="120" w:after="200"/>
        <w:ind w:left="160"/>
        <w:shd w:val="clear" w:color="auto" w:fill="FFF8EC"/>
        <w:pBdr>
          <w:left w:val="single" w:sz="18" w:space="10" w:color="FF8C00"/>
        </w:pBdr>
      </w:pPr>
      <w:r>
        <w:rPr>
          <w:rFonts w:ascii="Menlo" w:hAnsi="Menlo"/>
          <w:color w:val="CC5500"/>
          <w:sz w:val="18"/>
        </w:rPr>
        <w:t>以下の技術記事の下書きを書いてください。</w:t>
      </w:r>
      <w:r>
        <w:br/>
      </w:r>
      <w:r>
        <w:rPr>
          <w:rFonts w:ascii="Menlo" w:hAnsi="Menlo"/>
          <w:color w:val="CC5500"/>
          <w:sz w:val="18"/>
        </w:rPr>
        <w:t>Qiita / Zenn 向けです。</w:t>
      </w:r>
      <w:r>
        <w:br/>
      </w:r>
      <w:r>
        <w:rPr>
          <w:rFonts w:ascii="Menlo" w:hAnsi="Menlo"/>
          <w:color w:val="CC5500"/>
          <w:sz w:val="18"/>
        </w:rPr>
      </w:r>
      <w:r>
        <w:br/>
      </w:r>
      <w:r>
        <w:rPr>
          <w:rFonts w:ascii="Menlo" w:hAnsi="Menlo"/>
          <w:color w:val="CC5500"/>
          <w:sz w:val="18"/>
        </w:rPr>
        <w:t>タイトル: 「StoreKit 2 でサブスクリプションを実装する ─ PlusManager パターン」</w:t>
      </w:r>
      <w:r>
        <w:br/>
      </w:r>
      <w:r>
        <w:rPr>
          <w:rFonts w:ascii="Menlo" w:hAnsi="Menlo"/>
          <w:color w:val="CC5500"/>
          <w:sz w:val="18"/>
        </w:rPr>
        <w:t>対象読者: iOS 開発初中級者。StoreKit 2 を初めて使う人</w:t>
      </w:r>
      <w:r>
        <w:br/>
      </w:r>
      <w:r>
        <w:rPr>
          <w:rFonts w:ascii="Menlo" w:hAnsi="Menlo"/>
          <w:color w:val="CC5500"/>
          <w:sz w:val="18"/>
        </w:rPr>
        <w:t>記事の構成:</w:t>
      </w:r>
      <w:r>
        <w:br/>
      </w:r>
      <w:r>
        <w:rPr>
          <w:rFonts w:ascii="Menlo" w:hAnsi="Menlo"/>
          <w:color w:val="CC5500"/>
          <w:sz w:val="18"/>
        </w:rPr>
        <w:t>1. StoreKit 2 と StoreKit 1 の違い（表で比較）</w:t>
      </w:r>
      <w:r>
        <w:br/>
      </w:r>
      <w:r>
        <w:rPr>
          <w:rFonts w:ascii="Menlo" w:hAnsi="Menlo"/>
          <w:color w:val="CC5500"/>
          <w:sz w:val="18"/>
        </w:rPr>
        <w:t>2. App Store Connect での商品登録手順</w:t>
      </w:r>
      <w:r>
        <w:br/>
      </w:r>
      <w:r>
        <w:rPr>
          <w:rFonts w:ascii="Menlo" w:hAnsi="Menlo"/>
          <w:color w:val="CC5500"/>
          <w:sz w:val="18"/>
        </w:rPr>
        <w:t>3. PlusManager.swift の実装（コード全文）</w:t>
      </w:r>
      <w:r>
        <w:br/>
      </w:r>
      <w:r>
        <w:rPr>
          <w:rFonts w:ascii="Menlo" w:hAnsi="Menlo"/>
          <w:color w:val="CC5500"/>
          <w:sz w:val="18"/>
        </w:rPr>
        <w:t>4. Paywall 画面の必須要件</w:t>
      </w:r>
      <w:r>
        <w:br/>
      </w:r>
      <w:r>
        <w:rPr>
          <w:rFonts w:ascii="Menlo" w:hAnsi="Menlo"/>
          <w:color w:val="CC5500"/>
          <w:sz w:val="18"/>
        </w:rPr>
        <w:t>5. ハマりポイント3つ（isUpgraded、テスト方法、シミュレーターでの動作）</w:t>
      </w:r>
      <w:r>
        <w:br/>
      </w:r>
      <w:r>
        <w:rPr>
          <w:rFonts w:ascii="Menlo" w:hAnsi="Menlo"/>
          <w:color w:val="CC5500"/>
          <w:sz w:val="18"/>
        </w:rPr>
        <w:t>コードブロックは完全なコードを載せる。</w:t>
      </w:r>
      <w:r>
        <w:br/>
      </w:r>
      <w:r>
        <w:rPr>
          <w:rFonts w:ascii="Menlo" w:hAnsi="Menlo"/>
          <w:color w:val="CC5500"/>
          <w:sz w:val="18"/>
        </w:rPr>
        <w:t>ハマりポイントは具体的に。</w:t>
      </w:r>
    </w:p>
    <w:p>
      <w:bookmarkStart w:id="2121" w:name="_Toc91000122"/>
      <w:pPr>
        <w:pStyle w:val="Heading2"/>
        <w:outlineLvl w:val="1"/>
      </w:pPr>
      <w:r>
        <w:rPr>
          <w:color w:val="CC5500"/>
        </w:rPr>
        <w:t>8-4. TikTok / Instagram Reels での動画戦略</w:t>
      </w:r>
      <w:bookmarkEnd w:id="2121"/>
    </w:p>
    <w:p>
      <w:pPr>
        <w:spacing w:after="160" w:line="312" w:lineRule="auto"/>
      </w:pPr>
      <w:r>
        <w:rPr>
          <w:color w:val="37474F"/>
        </w:rPr>
        <w:t>健康・フィットネスカテゴリは動画プラットフォームとの相性が良いです。</w:t>
      </w:r>
    </w:p>
    <w:p>
      <w:pPr>
        <w:spacing w:after="160" w:line="312" w:lineRule="auto"/>
      </w:pPr>
      <w:r>
        <w:rPr>
          <w:b/>
          <w:color w:val="37474F"/>
        </w:rPr>
        <w:t>30秒動画の構成（フォーマット）:</w:t>
      </w:r>
    </w:p>
    <w:p>
      <w:pPr>
        <w:spacing w:before="120" w:after="200"/>
        <w:ind w:left="160"/>
        <w:shd w:val="clear" w:color="auto" w:fill="F2F3F4"/>
        <w:pBdr>
          <w:left w:val="single" w:sz="18" w:space="10" w:color="FF6600"/>
        </w:pBdr>
      </w:pPr>
      <w:r>
        <w:rPr>
          <w:rFonts w:ascii="Menlo" w:hAnsi="Menlo"/>
          <w:color w:val="455A64"/>
          <w:sz w:val="18"/>
        </w:rPr>
        <w:t>[0〜3秒]  フック ── 「Apple WatchでiPhoneの習慣アプリを操作できます」</w:t>
      </w:r>
      <w:r>
        <w:br/>
      </w:r>
      <w:r>
        <w:rPr>
          <w:rFonts w:ascii="Menlo" w:hAnsi="Menlo"/>
          <w:color w:val="455A64"/>
          <w:sz w:val="18"/>
        </w:rPr>
        <w:t>[3〜20秒] 実演 ── アプリの画面操作をリアルタイムで見せる</w:t>
      </w:r>
      <w:r>
        <w:br/>
      </w:r>
      <w:r>
        <w:rPr>
          <w:rFonts w:ascii="Menlo" w:hAnsi="Menlo"/>
          <w:color w:val="455A64"/>
          <w:sz w:val="18"/>
        </w:rPr>
        <w:t>[20〜27秒] 機能説明 ── 字幕で「FIT/FOOD/MINDを一画面で管理」</w:t>
      </w:r>
      <w:r>
        <w:br/>
      </w:r>
      <w:r>
        <w:rPr>
          <w:rFonts w:ascii="Menlo" w:hAnsi="Menlo"/>
          <w:color w:val="455A64"/>
          <w:sz w:val="18"/>
        </w:rPr>
        <w:t>[27〜30秒] CTA ── 「プロフィールのリンクから無料ダウンロード」</w:t>
      </w:r>
    </w:p>
    <w:p>
      <w:pPr>
        <w:spacing w:after="160" w:line="312" w:lineRule="auto"/>
      </w:pPr>
      <w:r>
        <w:rPr>
          <w:b/>
          <w:color w:val="37474F"/>
        </w:rPr>
        <w:t>動画コンテンツのアイデア:</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テーマ</w:t>
            </w:r>
          </w:p>
        </w:tc>
        <w:tc>
          <w:tcPr>
            <w:tcW w:type="dxa" w:w="5046"/>
            <w:shd w:val="clear" w:color="auto" w:fill="FF8C00"/>
          </w:tcPr>
          <w:p>
            <w:r/>
            <w:r>
              <w:rPr>
                <w:b/>
                <w:color w:val="FFFFFF"/>
                <w:sz w:val="20"/>
              </w:rPr>
              <w:t>フック</w:t>
            </w:r>
          </w:p>
        </w:tc>
      </w:tr>
      <w:tr>
        <w:tc>
          <w:tcPr>
            <w:tcW w:type="dxa" w:w="5046"/>
            <w:shd w:val="clear" w:color="auto" w:fill="FFF5EC"/>
          </w:tcPr>
          <w:p>
            <w:r>
              <w:rPr>
                <w:sz w:val="19"/>
              </w:rPr>
            </w:r>
            <w:r>
              <w:rPr>
                <w:color w:val="37474F"/>
              </w:rPr>
              <w:t>スパイラルが完成する瞬間</w:t>
            </w:r>
          </w:p>
        </w:tc>
        <w:tc>
          <w:tcPr>
            <w:tcW w:type="dxa" w:w="5046"/>
            <w:shd w:val="clear" w:color="auto" w:fill="FFF5EC"/>
          </w:tcPr>
          <w:p>
            <w:r>
              <w:rPr>
                <w:sz w:val="19"/>
              </w:rPr>
            </w:r>
            <w:r>
              <w:rPr>
                <w:color w:val="37474F"/>
              </w:rPr>
              <w:t>「今日の全ゴールを達成した瞬間 🌀」</w:t>
            </w:r>
          </w:p>
        </w:tc>
      </w:tr>
      <w:tr>
        <w:tc>
          <w:tcPr>
            <w:tcW w:type="dxa" w:w="5046"/>
            <w:shd w:val="clear" w:color="auto" w:fill="FFFFFF"/>
          </w:tcPr>
          <w:p>
            <w:r>
              <w:rPr>
                <w:sz w:val="19"/>
              </w:rPr>
            </w:r>
            <w:r>
              <w:rPr>
                <w:color w:val="37474F"/>
              </w:rPr>
              <w:t>フォトログで即座に解析</w:t>
            </w:r>
          </w:p>
        </w:tc>
        <w:tc>
          <w:tcPr>
            <w:tcW w:type="dxa" w:w="5046"/>
            <w:shd w:val="clear" w:color="auto" w:fill="FFFFFF"/>
          </w:tcPr>
          <w:p>
            <w:r>
              <w:rPr>
                <w:sz w:val="19"/>
              </w:rPr>
            </w:r>
            <w:r>
              <w:rPr>
                <w:color w:val="37474F"/>
              </w:rPr>
              <w:t>「ランチを撮るだけでカロリーがわかる」</w:t>
            </w:r>
          </w:p>
        </w:tc>
      </w:tr>
      <w:tr>
        <w:tc>
          <w:tcPr>
            <w:tcW w:type="dxa" w:w="5046"/>
            <w:shd w:val="clear" w:color="auto" w:fill="FFF5EC"/>
          </w:tcPr>
          <w:p>
            <w:r>
              <w:rPr>
                <w:sz w:val="19"/>
              </w:rPr>
            </w:r>
            <w:r>
              <w:rPr>
                <w:color w:val="37474F"/>
              </w:rPr>
              <w:t>Apple Watch 渦巻き</w:t>
            </w:r>
          </w:p>
        </w:tc>
        <w:tc>
          <w:tcPr>
            <w:tcW w:type="dxa" w:w="5046"/>
            <w:shd w:val="clear" w:color="auto" w:fill="FFF5EC"/>
          </w:tcPr>
          <w:p>
            <w:r>
              <w:rPr>
                <w:sz w:val="19"/>
              </w:rPr>
            </w:r>
            <w:r>
              <w:rPr>
                <w:color w:val="37474F"/>
              </w:rPr>
              <w:t>「Apple Watch でもスパイラルが見える」</w:t>
            </w:r>
          </w:p>
        </w:tc>
      </w:tr>
      <w:tr>
        <w:tc>
          <w:tcPr>
            <w:tcW w:type="dxa" w:w="5046"/>
            <w:shd w:val="clear" w:color="auto" w:fill="FFFFFF"/>
          </w:tcPr>
          <w:p>
            <w:r>
              <w:rPr>
                <w:sz w:val="19"/>
              </w:rPr>
            </w:r>
            <w:r>
              <w:rPr>
                <w:color w:val="37474F"/>
              </w:rPr>
              <w:t>友達と記録を共有</w:t>
            </w:r>
          </w:p>
        </w:tc>
        <w:tc>
          <w:tcPr>
            <w:tcW w:type="dxa" w:w="5046"/>
            <w:shd w:val="clear" w:color="auto" w:fill="FFFFFF"/>
          </w:tcPr>
          <w:p>
            <w:r>
              <w:rPr>
                <w:sz w:val="19"/>
              </w:rPr>
            </w:r>
            <w:r>
              <w:rPr>
                <w:color w:val="37474F"/>
              </w:rPr>
              <w:t>「Duolingo みたいに友達と習慣を競える」</w:t>
            </w:r>
          </w:p>
        </w:tc>
      </w:tr>
      <w:tr>
        <w:tc>
          <w:tcPr>
            <w:tcW w:type="dxa" w:w="5046"/>
            <w:shd w:val="clear" w:color="auto" w:fill="FFF5EC"/>
          </w:tcPr>
          <w:p>
            <w:r>
              <w:rPr>
                <w:sz w:val="19"/>
              </w:rPr>
            </w:r>
            <w:r>
              <w:rPr>
                <w:color w:val="37474F"/>
              </w:rPr>
              <w:t>睡眠スコア</w:t>
            </w:r>
          </w:p>
        </w:tc>
        <w:tc>
          <w:tcPr>
            <w:tcW w:type="dxa" w:w="5046"/>
            <w:shd w:val="clear" w:color="auto" w:fill="FFF5EC"/>
          </w:tcPr>
          <w:p>
            <w:r>
              <w:rPr>
                <w:sz w:val="19"/>
              </w:rPr>
            </w:r>
            <w:r>
              <w:rPr>
                <w:color w:val="37474F"/>
              </w:rPr>
              <w:t>「昨夜の睡眠が100点満点で何点か教えます」</w:t>
            </w:r>
          </w:p>
        </w:tc>
      </w:tr>
    </w:tbl>
    <w:p>
      <w:pPr>
        <w:spacing w:after="120"/>
      </w:pPr>
    </w:p>
    <w:p>
      <w:bookmarkStart w:id="2122" w:name="_Toc91000123"/>
      <w:pPr>
        <w:pStyle w:val="Heading3"/>
        <w:outlineLvl w:val="2"/>
      </w:pPr>
      <w:r>
        <w:rPr>
          <w:color w:val="7228C0"/>
        </w:rPr>
        <w:t>動画制作の実践ガイド（ゼロ予算版）</w:t>
      </w:r>
      <w:bookmarkEnd w:id="2122"/>
    </w:p>
    <w:p>
      <w:pPr>
        <w:spacing w:after="160" w:line="312" w:lineRule="auto"/>
      </w:pPr>
      <w:r>
        <w:rPr>
          <w:color w:val="37474F"/>
        </w:rPr>
        <w:t>個人開発者が特別な機材なしでショート動画を作るためのワークフローです。</w:t>
      </w:r>
    </w:p>
    <w:p>
      <w:pPr>
        <w:spacing w:after="160" w:line="312" w:lineRule="auto"/>
      </w:pPr>
      <w:r>
        <w:rPr>
          <w:b/>
          <w:color w:val="37474F"/>
        </w:rPr>
        <w:t>必要なツール（すべて無料または低コスト）:</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ツール</w:t>
            </w:r>
          </w:p>
        </w:tc>
        <w:tc>
          <w:tcPr>
            <w:tcW w:type="dxa" w:w="5046"/>
            <w:shd w:val="clear" w:color="auto" w:fill="FF8C00"/>
          </w:tcPr>
          <w:p>
            <w:r/>
            <w:r>
              <w:rPr>
                <w:b/>
                <w:color w:val="FFFFFF"/>
                <w:sz w:val="20"/>
              </w:rPr>
              <w:t>用途</w:t>
            </w:r>
          </w:p>
        </w:tc>
      </w:tr>
      <w:tr>
        <w:tc>
          <w:tcPr>
            <w:tcW w:type="dxa" w:w="5046"/>
            <w:shd w:val="clear" w:color="auto" w:fill="FFF5EC"/>
          </w:tcPr>
          <w:p>
            <w:r>
              <w:rPr>
                <w:sz w:val="19"/>
              </w:rPr>
            </w:r>
            <w:r>
              <w:rPr>
                <w:color w:val="37474F"/>
              </w:rPr>
              <w:t>iPhone の画面収録（設定 → コントロールセンター）</w:t>
            </w:r>
          </w:p>
        </w:tc>
        <w:tc>
          <w:tcPr>
            <w:tcW w:type="dxa" w:w="5046"/>
            <w:shd w:val="clear" w:color="auto" w:fill="FFF5EC"/>
          </w:tcPr>
          <w:p>
            <w:r>
              <w:rPr>
                <w:sz w:val="19"/>
              </w:rPr>
            </w:r>
            <w:r>
              <w:rPr>
                <w:color w:val="37474F"/>
              </w:rPr>
              <w:t>アプリのデモ動画収録</w:t>
            </w:r>
          </w:p>
        </w:tc>
      </w:tr>
      <w:tr>
        <w:tc>
          <w:tcPr>
            <w:tcW w:type="dxa" w:w="5046"/>
            <w:shd w:val="clear" w:color="auto" w:fill="FFFFFF"/>
          </w:tcPr>
          <w:p>
            <w:r>
              <w:rPr>
                <w:sz w:val="19"/>
              </w:rPr>
            </w:r>
            <w:r>
              <w:rPr>
                <w:color w:val="37474F"/>
              </w:rPr>
              <w:t>CapCut（無料）</w:t>
            </w:r>
          </w:p>
        </w:tc>
        <w:tc>
          <w:tcPr>
            <w:tcW w:type="dxa" w:w="5046"/>
            <w:shd w:val="clear" w:color="auto" w:fill="FFFFFF"/>
          </w:tcPr>
          <w:p>
            <w:r>
              <w:rPr>
                <w:sz w:val="19"/>
              </w:rPr>
            </w:r>
            <w:r>
              <w:rPr>
                <w:color w:val="37474F"/>
              </w:rPr>
              <w:t>字幕追加・テンポ調整・BGM</w:t>
            </w:r>
          </w:p>
        </w:tc>
      </w:tr>
      <w:tr>
        <w:tc>
          <w:tcPr>
            <w:tcW w:type="dxa" w:w="5046"/>
            <w:shd w:val="clear" w:color="auto" w:fill="FFF5EC"/>
          </w:tcPr>
          <w:p>
            <w:r>
              <w:rPr>
                <w:sz w:val="19"/>
              </w:rPr>
            </w:r>
            <w:r>
              <w:rPr>
                <w:color w:val="37474F"/>
              </w:rPr>
              <w:t>Canva（無料プランあり）</w:t>
            </w:r>
          </w:p>
        </w:tc>
        <w:tc>
          <w:tcPr>
            <w:tcW w:type="dxa" w:w="5046"/>
            <w:shd w:val="clear" w:color="auto" w:fill="FFF5EC"/>
          </w:tcPr>
          <w:p>
            <w:r>
              <w:rPr>
                <w:sz w:val="19"/>
              </w:rPr>
            </w:r>
            <w:r>
              <w:rPr>
                <w:color w:val="37474F"/>
              </w:rPr>
              <w:t>サムネイル制作</w:t>
            </w:r>
          </w:p>
        </w:tc>
      </w:tr>
      <w:tr>
        <w:tc>
          <w:tcPr>
            <w:tcW w:type="dxa" w:w="5046"/>
            <w:shd w:val="clear" w:color="auto" w:fill="FFFFFF"/>
          </w:tcPr>
          <w:p>
            <w:r>
              <w:rPr>
                <w:sz w:val="19"/>
              </w:rPr>
            </w:r>
            <w:r>
              <w:rPr>
                <w:color w:val="37474F"/>
              </w:rPr>
              <w:t>QuickTime（Mac 標準）</w:t>
            </w:r>
          </w:p>
        </w:tc>
        <w:tc>
          <w:tcPr>
            <w:tcW w:type="dxa" w:w="5046"/>
            <w:shd w:val="clear" w:color="auto" w:fill="FFFFFF"/>
          </w:tcPr>
          <w:p>
            <w:r>
              <w:rPr>
                <w:sz w:val="19"/>
              </w:rPr>
            </w:r>
            <w:r>
              <w:rPr>
                <w:color w:val="37474F"/>
              </w:rPr>
              <w:t>iPhone 画面をMacで高解像度録画</w:t>
            </w:r>
          </w:p>
        </w:tc>
      </w:tr>
    </w:tbl>
    <w:p>
      <w:pPr>
        <w:spacing w:after="120"/>
      </w:pPr>
    </w:p>
    <w:p>
      <w:pPr>
        <w:spacing w:after="160" w:line="312" w:lineRule="auto"/>
      </w:pPr>
      <w:r>
        <w:rPr>
          <w:b/>
          <w:color w:val="37474F"/>
        </w:rPr>
        <w:t>投稿ルーティン（週2本を継続するための仕組み）:</w:t>
      </w:r>
    </w:p>
    <w:p>
      <w:pPr>
        <w:spacing w:before="120" w:after="200"/>
        <w:ind w:left="160"/>
        <w:shd w:val="clear" w:color="auto" w:fill="F2F3F4"/>
        <w:pBdr>
          <w:left w:val="single" w:sz="18" w:space="10" w:color="FF6600"/>
        </w:pBdr>
      </w:pPr>
      <w:r>
        <w:rPr>
          <w:rFonts w:ascii="Menlo" w:hAnsi="Menlo"/>
          <w:color w:val="455A64"/>
          <w:sz w:val="18"/>
        </w:rPr>
        <w:t>月曜: アプリの新機能・使い方（実演型）</w:t>
      </w:r>
      <w:r>
        <w:br/>
      </w:r>
      <w:r>
        <w:rPr>
          <w:rFonts w:ascii="Menlo" w:hAnsi="Menlo"/>
          <w:color w:val="455A64"/>
          <w:sz w:val="18"/>
        </w:rPr>
        <w:t>木曜: 開発の裏側・Cursor + Claude のプロセス（開発者目線型）</w:t>
      </w:r>
    </w:p>
    <w:p>
      <w:pPr>
        <w:spacing w:after="160" w:line="312" w:lineRule="auto"/>
      </w:pPr>
      <w:r>
        <w:rPr>
          <w:color w:val="37474F"/>
        </w:rPr>
        <w:t>2種類のフォーマットを交互に投稿することで、「ユーザー向け」と「開発者向け」の2つの層にリーチできます。フォロワーが少ない初期は、</w:t>
      </w:r>
      <w:r>
        <w:rPr>
          <w:b/>
          <w:color w:val="37474F"/>
        </w:rPr>
        <w:t>ハッシュタグの選定</w:t>
      </w:r>
      <w:r>
        <w:rPr>
          <w:color w:val="37474F"/>
        </w:rPr>
        <w:t>が重要です。</w:t>
      </w:r>
    </w:p>
    <w:p>
      <w:pPr>
        <w:spacing w:after="160" w:line="312" w:lineRule="auto"/>
      </w:pPr>
      <w:r>
        <w:rPr>
          <w:b/>
          <w:color w:val="37474F"/>
        </w:rPr>
        <w:t>ハッシュタグ戦略（Reels / TikTok 共通）:</w:t>
      </w:r>
    </w:p>
    <w:p>
      <w:pPr>
        <w:spacing w:before="120" w:after="200"/>
        <w:ind w:left="160"/>
        <w:shd w:val="clear" w:color="auto" w:fill="F2F3F4"/>
        <w:pBdr>
          <w:left w:val="single" w:sz="18" w:space="10" w:color="FF6600"/>
        </w:pBdr>
      </w:pPr>
      <w:r>
        <w:rPr>
          <w:rFonts w:ascii="Menlo" w:hAnsi="Menlo"/>
          <w:color w:val="455A64"/>
          <w:sz w:val="18"/>
        </w:rPr>
        <w:t>大（100万以上）: #習慣化 #フィットネス #健康</w:t>
      </w:r>
      <w:r>
        <w:br/>
      </w:r>
      <w:r>
        <w:rPr>
          <w:rFonts w:ascii="Menlo" w:hAnsi="Menlo"/>
          <w:color w:val="455A64"/>
          <w:sz w:val="18"/>
        </w:rPr>
        <w:t>中（10〜100万）: #個人開発 #iOSアプリ #AppleWatch</w:t>
      </w:r>
      <w:r>
        <w:br/>
      </w:r>
      <w:r>
        <w:rPr>
          <w:rFonts w:ascii="Menlo" w:hAnsi="Menlo"/>
          <w:color w:val="455A64"/>
          <w:sz w:val="18"/>
        </w:rPr>
        <w:t>小（〜10万）:   #SwiftUI #個人アプリ #アプリ開発</w:t>
      </w:r>
    </w:p>
    <w:p>
      <w:pPr>
        <w:spacing w:after="160" w:line="312" w:lineRule="auto"/>
      </w:pPr>
      <w:r>
        <w:rPr>
          <w:color w:val="37474F"/>
        </w:rPr>
        <w:t>小〜中規模のハッシュタグを組み合わせることで、「新着」に入りやすくなり、初期インプレッションを稼ぎやすくなります。大きすぎるハッシュタグだけでは埋もれてしまいます。</w:t>
      </w:r>
    </w:p>
    <w:p>
      <w:pPr>
        <w:spacing w:before="240" w:after="40"/>
      </w:pPr>
      <w:r>
        <w:rPr>
          <w:b/>
          <w:color w:val="CC5500"/>
          <w:sz w:val="21"/>
        </w:rPr>
        <w:t>[プロンプト例]: 動画の台本をClaudeに作らせる</w:t>
      </w:r>
    </w:p>
    <w:p>
      <w:pPr>
        <w:spacing w:before="120" w:after="200"/>
        <w:ind w:left="160"/>
        <w:shd w:val="clear" w:color="auto" w:fill="FFF8EC"/>
        <w:pBdr>
          <w:left w:val="single" w:sz="18" w:space="10" w:color="FF8C00"/>
        </w:pBdr>
      </w:pPr>
      <w:r>
        <w:rPr>
          <w:rFonts w:ascii="Menlo" w:hAnsi="Menlo"/>
          <w:color w:val="CC5500"/>
          <w:sz w:val="18"/>
        </w:rPr>
        <w:t>TikTok / Instagram Reels 用の30秒動画の台本を書いてください。</w:t>
      </w:r>
      <w:r>
        <w:br/>
      </w:r>
      <w:r>
        <w:rPr>
          <w:rFonts w:ascii="Menlo" w:hAnsi="Menlo"/>
          <w:color w:val="CC5500"/>
          <w:sz w:val="18"/>
        </w:rPr>
        <w:t>テーマ: 「iOSアプリにAIで食事の栄養解析を追加した話」</w:t>
      </w:r>
      <w:r>
        <w:br/>
      </w:r>
      <w:r>
        <w:rPr>
          <w:rFonts w:ascii="Menlo" w:hAnsi="Menlo"/>
          <w:color w:val="CC5500"/>
          <w:sz w:val="18"/>
        </w:rPr>
        <w:t>ターゲット: 健康管理に興味がある20〜40代</w:t>
      </w:r>
      <w:r>
        <w:br/>
      </w:r>
      <w:r>
        <w:rPr>
          <w:rFonts w:ascii="Menlo" w:hAnsi="Menlo"/>
          <w:color w:val="CC5500"/>
          <w:sz w:val="18"/>
        </w:rPr>
        <w:t>構成:</w:t>
      </w:r>
      <w:r>
        <w:br/>
      </w:r>
      <w:r>
        <w:rPr>
          <w:rFonts w:ascii="Menlo" w:hAnsi="Menlo"/>
          <w:color w:val="CC5500"/>
          <w:sz w:val="18"/>
        </w:rPr>
        <w:t>- 0〜3秒: 驚きのフック（視聴者が止まるような一言）</w:t>
      </w:r>
      <w:r>
        <w:br/>
      </w:r>
      <w:r>
        <w:rPr>
          <w:rFonts w:ascii="Menlo" w:hAnsi="Menlo"/>
          <w:color w:val="CC5500"/>
          <w:sz w:val="18"/>
        </w:rPr>
        <w:t>- 3〜20秒: 機能のデモ説明（字幕テキストも含めて）</w:t>
      </w:r>
      <w:r>
        <w:br/>
      </w:r>
      <w:r>
        <w:rPr>
          <w:rFonts w:ascii="Menlo" w:hAnsi="Menlo"/>
          <w:color w:val="CC5500"/>
          <w:sz w:val="18"/>
        </w:rPr>
        <w:t>- 20〜30秒: CTA とアプリのダウンロード促進</w:t>
      </w:r>
      <w:r>
        <w:br/>
      </w:r>
      <w:r>
        <w:rPr>
          <w:rFonts w:ascii="Menlo" w:hAnsi="Menlo"/>
          <w:color w:val="CC5500"/>
          <w:sz w:val="18"/>
        </w:rPr>
        <w:t>テンポよく、専門用語なしで書いてください。</w:t>
      </w:r>
    </w:p>
    <w:p>
      <w:pPr>
        <w:spacing w:before="80" w:after="80"/>
        <w:pBdr>
          <w:bottom w:val="single" w:sz="6" w:space="1" w:color="FF6600"/>
        </w:pBdr>
      </w:pPr>
    </w:p>
    <w:p>
      <w:bookmarkStart w:id="2123" w:name="_Toc91000124"/>
      <w:pPr>
        <w:pStyle w:val="Heading1"/>
        <w:pageBreakBefore/>
        <w:spacing w:before="0"/>
        <w:pBdr>
          <w:bottom w:val="single" w:sz="8" w:space="6" w:color="FF6600"/>
        </w:pBdr>
        <w:outlineLvl w:val="0"/>
      </w:pPr>
      <w:r>
        <w:rPr>
          <w:color w:val="E55000"/>
        </w:rPr>
        <w:t>第九章: アプリを拡散する施策プラン</w:t>
      </w:r>
      <w:bookmarkEnd w:id="2123"/>
    </w:p>
    <w:p>
      <w:bookmarkStart w:id="2124" w:name="_Toc91000125"/>
      <w:pPr>
        <w:pStyle w:val="Heading2"/>
        <w:outlineLvl w:val="1"/>
      </w:pPr>
      <w:r>
        <w:rPr>
          <w:color w:val="CC5500"/>
        </w:rPr>
        <w:t>9-1. リリース前（プレローンチ）</w:t>
      </w:r>
      <w:bookmarkEnd w:id="2124"/>
    </w:p>
    <w:p>
      <w:pPr>
        <w:spacing w:after="160" w:line="312" w:lineRule="auto"/>
      </w:pPr>
      <w:r>
        <w:rPr>
          <w:color w:val="37474F"/>
        </w:rPr>
        <w:t>アプリを公開する前から認知を作っておくことで、初日のダウンロード数が増えます。</w:t>
      </w:r>
    </w:p>
    <w:p>
      <w:pPr>
        <w:spacing w:after="160" w:line="312" w:lineRule="auto"/>
      </w:pPr>
      <w:r>
        <w:rPr>
          <w:b/>
          <w:color w:val="37474F"/>
        </w:rPr>
        <w:t>リリース前 4週間のタスク:</w:t>
      </w:r>
    </w:p>
    <w:p>
      <w:pPr>
        <w:spacing w:before="120" w:after="200"/>
        <w:ind w:left="160"/>
        <w:shd w:val="clear" w:color="auto" w:fill="F2F3F4"/>
        <w:pBdr>
          <w:left w:val="single" w:sz="18" w:space="10" w:color="FF6600"/>
        </w:pBdr>
      </w:pPr>
      <w:r>
        <w:rPr>
          <w:rFonts w:ascii="Menlo" w:hAnsi="Menlo"/>
          <w:color w:val="455A64"/>
          <w:sz w:val="18"/>
        </w:rPr>
        <w:t>Week -4（公開4週前）</w:t>
      </w:r>
      <w:r>
        <w:br/>
      </w:r>
      <w:r>
        <w:rPr>
          <w:rFonts w:ascii="Menlo" w:hAnsi="Menlo"/>
          <w:color w:val="455A64"/>
          <w:sz w:val="18"/>
        </w:rPr>
        <w:t xml:space="preserve">  ─ App Store Connect でアプリ情報を入力・審査提出</w:t>
      </w:r>
      <w:r>
        <w:br/>
      </w:r>
      <w:r>
        <w:rPr>
          <w:rFonts w:ascii="Menlo" w:hAnsi="Menlo"/>
          <w:color w:val="455A64"/>
          <w:sz w:val="18"/>
        </w:rPr>
        <w:t xml:space="preserve">  ─ X で「開発中」投稿を開始（毎日1回）</w:t>
      </w:r>
      <w:r>
        <w:br/>
      </w:r>
      <w:r>
        <w:rPr>
          <w:rFonts w:ascii="Menlo" w:hAnsi="Menlo"/>
          <w:color w:val="455A64"/>
          <w:sz w:val="18"/>
        </w:rPr>
        <w:t xml:space="preserve">  ─ ランディングページ（fit.ktrips.net）をPublicにする</w:t>
      </w:r>
      <w:r>
        <w:br/>
      </w:r>
      <w:r>
        <w:rPr>
          <w:rFonts w:ascii="Menlo" w:hAnsi="Menlo"/>
          <w:color w:val="455A64"/>
          <w:sz w:val="18"/>
        </w:rPr>
        <w:t xml:space="preserve">  ─ TestFlight で知人10人にベータテストを依頼</w:t>
      </w:r>
      <w:r>
        <w:br/>
      </w:r>
      <w:r>
        <w:rPr>
          <w:rFonts w:ascii="Menlo" w:hAnsi="Menlo"/>
          <w:color w:val="455A64"/>
          <w:sz w:val="18"/>
        </w:rPr>
      </w:r>
      <w:r>
        <w:br/>
      </w:r>
      <w:r>
        <w:rPr>
          <w:rFonts w:ascii="Menlo" w:hAnsi="Menlo"/>
          <w:color w:val="455A64"/>
          <w:sz w:val="18"/>
        </w:rPr>
        <w:t>Week -3（公開3週前）</w:t>
      </w:r>
      <w:r>
        <w:br/>
      </w:r>
      <w:r>
        <w:rPr>
          <w:rFonts w:ascii="Menlo" w:hAnsi="Menlo"/>
          <w:color w:val="455A64"/>
          <w:sz w:val="18"/>
        </w:rPr>
        <w:t xml:space="preserve">  ─ Qiita に開発記事1本公開（Cursor + Claude で iOS アプリを作った話）</w:t>
      </w:r>
      <w:r>
        <w:br/>
      </w:r>
      <w:r>
        <w:rPr>
          <w:rFonts w:ascii="Menlo" w:hAnsi="Menlo"/>
          <w:color w:val="455A64"/>
          <w:sz w:val="18"/>
        </w:rPr>
        <w:t xml:space="preserve">  ─ X でスクリーンショット公開（3回）</w:t>
      </w:r>
      <w:r>
        <w:br/>
      </w:r>
      <w:r>
        <w:rPr>
          <w:rFonts w:ascii="Menlo" w:hAnsi="Menlo"/>
          <w:color w:val="455A64"/>
          <w:sz w:val="18"/>
        </w:rPr>
        <w:t xml:space="preserve">  ─ App Store のスクリーンショットとプレビュー動画を制作</w:t>
      </w:r>
      <w:r>
        <w:br/>
      </w:r>
      <w:r>
        <w:rPr>
          <w:rFonts w:ascii="Menlo" w:hAnsi="Menlo"/>
          <w:color w:val="455A64"/>
          <w:sz w:val="18"/>
        </w:rPr>
      </w:r>
      <w:r>
        <w:br/>
      </w:r>
      <w:r>
        <w:rPr>
          <w:rFonts w:ascii="Menlo" w:hAnsi="Menlo"/>
          <w:color w:val="455A64"/>
          <w:sz w:val="18"/>
        </w:rPr>
        <w:t>Week -2（公開2週前）</w:t>
      </w:r>
      <w:r>
        <w:br/>
      </w:r>
      <w:r>
        <w:rPr>
          <w:rFonts w:ascii="Menlo" w:hAnsi="Menlo"/>
          <w:color w:val="455A64"/>
          <w:sz w:val="18"/>
        </w:rPr>
        <w:t xml:space="preserve">  ─ Apple の审查が通ったら「リリース準備完了」を X で告知</w:t>
      </w:r>
      <w:r>
        <w:br/>
      </w:r>
      <w:r>
        <w:rPr>
          <w:rFonts w:ascii="Menlo" w:hAnsi="Menlo"/>
          <w:color w:val="455A64"/>
          <w:sz w:val="18"/>
        </w:rPr>
        <w:t xml:space="preserve">  ─ X で機能紹介スレッドを投稿（5機能を1ツイートずつ）</w:t>
      </w:r>
      <w:r>
        <w:br/>
      </w:r>
      <w:r>
        <w:rPr>
          <w:rFonts w:ascii="Menlo" w:hAnsi="Menlo"/>
          <w:color w:val="455A64"/>
          <w:sz w:val="18"/>
        </w:rPr>
        <w:t xml:space="preserve">  ─ note に「なぜこのアプリを作ったか」の記事を投稿</w:t>
      </w:r>
      <w:r>
        <w:br/>
      </w:r>
      <w:r>
        <w:rPr>
          <w:rFonts w:ascii="Menlo" w:hAnsi="Menlo"/>
          <w:color w:val="455A64"/>
          <w:sz w:val="18"/>
        </w:rPr>
      </w:r>
      <w:r>
        <w:br/>
      </w:r>
      <w:r>
        <w:rPr>
          <w:rFonts w:ascii="Menlo" w:hAnsi="Menlo"/>
          <w:color w:val="455A64"/>
          <w:sz w:val="18"/>
        </w:rPr>
        <w:t>Week -1（公開1週前）</w:t>
      </w:r>
      <w:r>
        <w:br/>
      </w:r>
      <w:r>
        <w:rPr>
          <w:rFonts w:ascii="Menlo" w:hAnsi="Menlo"/>
          <w:color w:val="455A64"/>
          <w:sz w:val="18"/>
        </w:rPr>
        <w:t xml:space="preserve">  ─ ベータテスターのフィードバックを反映</w:t>
      </w:r>
      <w:r>
        <w:br/>
      </w:r>
      <w:r>
        <w:rPr>
          <w:rFonts w:ascii="Menlo" w:hAnsi="Menlo"/>
          <w:color w:val="455A64"/>
          <w:sz w:val="18"/>
        </w:rPr>
        <w:t xml:space="preserve">  ─ カウントダウン投稿「あと7日でリリース」</w:t>
      </w:r>
      <w:r>
        <w:br/>
      </w:r>
      <w:r>
        <w:rPr>
          <w:rFonts w:ascii="Menlo" w:hAnsi="Menlo"/>
          <w:color w:val="455A64"/>
          <w:sz w:val="18"/>
        </w:rPr>
        <w:t xml:space="preserve">  ─ Kindle 本の原稿を仕上げ・KDP に入稿</w:t>
      </w:r>
    </w:p>
    <w:p>
      <w:bookmarkStart w:id="2125" w:name="_Toc91000126"/>
      <w:pPr>
        <w:pStyle w:val="Heading2"/>
        <w:outlineLvl w:val="1"/>
      </w:pPr>
      <w:r>
        <w:rPr>
          <w:color w:val="CC5500"/>
        </w:rPr>
        <w:t>9-2. リリース日施策</w:t>
      </w:r>
      <w:bookmarkEnd w:id="2125"/>
    </w:p>
    <w:p>
      <w:pPr>
        <w:spacing w:after="160" w:line="312" w:lineRule="auto"/>
      </w:pPr>
      <w:r>
        <w:rPr>
          <w:color w:val="37474F"/>
        </w:rPr>
        <w:t>リリース日は最もレビューを集めやすいゴールデンタイムです。</w:t>
      </w:r>
    </w:p>
    <w:p>
      <w:pPr>
        <w:spacing w:after="160" w:line="312" w:lineRule="auto"/>
      </w:pPr>
      <w:r>
        <w:rPr>
          <w:b/>
          <w:color w:val="37474F"/>
        </w:rPr>
        <w:t>リリース日のタスク:</w:t>
      </w:r>
    </w:p>
    <w:p>
      <w:pPr>
        <w:pStyle w:val="ListNumber"/>
        <w:spacing w:after="60"/>
      </w:pPr>
      <w:r>
        <w:rPr>
          <w:b/>
          <w:color w:val="37474F"/>
        </w:rPr>
        <w:t>X でリリース告知投稿</w:t>
      </w:r>
      <w:r>
        <w:rPr>
          <w:color w:val="37474F"/>
        </w:rPr>
        <w:t>（スクリーンショット付き・App Store リンク）</w:t>
      </w:r>
    </w:p>
    <w:p>
      <w:pPr>
        <w:pStyle w:val="ListNumber"/>
        <w:spacing w:after="60"/>
      </w:pPr>
      <w:r>
        <w:rPr>
          <w:b/>
          <w:color w:val="37474F"/>
        </w:rPr>
        <w:t>友人・知人・Slack/Discord に直接シェア</w:t>
      </w:r>
      <w:r>
        <w:rPr>
          <w:color w:val="37474F"/>
        </w:rPr>
        <w:t>（最初の10レビューが最重要）</w:t>
      </w:r>
    </w:p>
    <w:p>
      <w:pPr>
        <w:pStyle w:val="ListNumber"/>
        <w:spacing w:after="60"/>
      </w:pPr>
      <w:r>
        <w:rPr>
          <w:b/>
          <w:color w:val="37474F"/>
        </w:rPr>
        <w:t>Qiita / Zenn に告知記事</w:t>
      </w:r>
      <w:r>
        <w:rPr>
          <w:color w:val="37474F"/>
        </w:rPr>
        <w:t>（「リリースしました」の記事は拡散されやすい）</w:t>
      </w:r>
    </w:p>
    <w:p>
      <w:pPr>
        <w:pStyle w:val="ListNumber"/>
        <w:spacing w:after="60"/>
      </w:pPr>
      <w:r>
        <w:rPr>
          <w:b/>
          <w:color w:val="37474F"/>
        </w:rPr>
        <w:t>SNS グループへの投稿</w:t>
      </w:r>
      <w:r>
        <w:rPr>
          <w:color w:val="37474F"/>
        </w:rPr>
        <w:t>（個人開発 Slack、SwiftUI Discord、健康アプリコミュニティ）</w:t>
      </w:r>
    </w:p>
    <w:p>
      <w:pPr>
        <w:pStyle w:val="ListNumber"/>
        <w:spacing w:after="60"/>
      </w:pPr>
      <w:r>
        <w:rPr>
          <w:b/>
          <w:color w:val="37474F"/>
        </w:rPr>
        <w:t>Hacker News / Product Hunt への投稿</w:t>
      </w:r>
      <w:r>
        <w:rPr>
          <w:color w:val="37474F"/>
        </w:rPr>
        <w:t>（英語版がある場合）</w:t>
      </w:r>
    </w:p>
    <w:p>
      <w:pPr>
        <w:spacing w:after="160" w:line="312" w:lineRule="auto"/>
      </w:pPr>
      <w:r>
        <w:rPr>
          <w:b/>
          <w:color w:val="37474F"/>
        </w:rPr>
        <w:t>レビューを依頼するプロンプト（知人への DM）:</w:t>
      </w:r>
    </w:p>
    <w:p>
      <w:pPr>
        <w:spacing w:before="120" w:after="200"/>
        <w:ind w:left="160"/>
        <w:shd w:val="clear" w:color="auto" w:fill="F2F3F4"/>
        <w:pBdr>
          <w:left w:val="single" w:sz="18" w:space="10" w:color="FF6600"/>
        </w:pBdr>
      </w:pPr>
      <w:r>
        <w:rPr>
          <w:rFonts w:ascii="Menlo" w:hAnsi="Menlo"/>
          <w:color w:val="455A64"/>
          <w:sz w:val="18"/>
        </w:rPr>
        <w:t>フィットネス習慣化アプリ「Fitingo」をリリースしました！</w:t>
      </w:r>
      <w:r>
        <w:br/>
      </w:r>
      <w:r>
        <w:rPr>
          <w:rFonts w:ascii="Menlo" w:hAnsi="Menlo"/>
          <w:color w:val="455A64"/>
          <w:sz w:val="18"/>
        </w:rPr>
      </w:r>
      <w:r>
        <w:br/>
      </w:r>
      <w:r>
        <w:rPr>
          <w:rFonts w:ascii="Menlo" w:hAnsi="Menlo"/>
          <w:color w:val="455A64"/>
          <w:sz w:val="18"/>
        </w:rPr>
        <w:t>Apple Watchと連携して、運動・食事・睡眠を1画面で管理できるアプリです。</w:t>
      </w:r>
      <w:r>
        <w:br/>
      </w:r>
      <w:r>
        <w:rPr>
          <w:rFonts w:ascii="Menlo" w:hAnsi="Menlo"/>
          <w:color w:val="455A64"/>
          <w:sz w:val="18"/>
        </w:rPr>
      </w:r>
      <w:r>
        <w:br/>
      </w:r>
      <w:r>
        <w:rPr>
          <w:rFonts w:ascii="Menlo" w:hAnsi="Menlo"/>
          <w:color w:val="455A64"/>
          <w:sz w:val="18"/>
        </w:rPr>
        <w:t>無料でダウンロードできます（Plus プランもあり）。</w:t>
      </w:r>
      <w:r>
        <w:br/>
      </w:r>
      <w:r>
        <w:rPr>
          <w:rFonts w:ascii="Menlo" w:hAnsi="Menlo"/>
          <w:color w:val="455A64"/>
          <w:sz w:val="18"/>
        </w:rPr>
        <w:t>もし使ってみていただけたら、App Store のレビューをいただけると大変助かります。</w:t>
      </w:r>
      <w:r>
        <w:br/>
      </w:r>
      <w:r>
        <w:rPr>
          <w:rFonts w:ascii="Menlo" w:hAnsi="Menlo"/>
          <w:color w:val="455A64"/>
          <w:sz w:val="18"/>
        </w:rPr>
      </w:r>
      <w:r>
        <w:br/>
      </w:r>
      <w:r>
        <w:rPr>
          <w:rFonts w:ascii="Menlo" w:hAnsi="Menlo"/>
          <w:color w:val="455A64"/>
          <w:sz w:val="18"/>
        </w:rPr>
        <w:t>https://apps.apple.com/jp/app/kfit-fitingo/id[APP_ID]</w:t>
      </w:r>
    </w:p>
    <w:p>
      <w:bookmarkStart w:id="2126" w:name="_Toc91000127"/>
      <w:pPr>
        <w:pStyle w:val="Heading2"/>
        <w:outlineLvl w:val="1"/>
      </w:pPr>
      <w:r>
        <w:rPr>
          <w:color w:val="CC5500"/>
        </w:rPr>
        <w:t>9-2b. リリース日のPR文テンプレート</w:t>
      </w:r>
      <w:bookmarkEnd w:id="2126"/>
    </w:p>
    <w:p>
      <w:pPr>
        <w:spacing w:after="160" w:line="312" w:lineRule="auto"/>
      </w:pPr>
      <w:r>
        <w:rPr>
          <w:color w:val="37474F"/>
        </w:rPr>
        <w:t>App Store でのリリース日は、SNS での告知を最大化します。以下のテンプレートを参考に、コピーを事前に準備しておきます。</w:t>
      </w:r>
    </w:p>
    <w:p>
      <w:pPr>
        <w:spacing w:after="160" w:line="312" w:lineRule="auto"/>
      </w:pPr>
      <w:r>
        <w:rPr>
          <w:b/>
          <w:color w:val="37474F"/>
        </w:rPr>
        <w:t>X投稿用（140文字以内）:</w:t>
      </w:r>
    </w:p>
    <w:p>
      <w:pPr>
        <w:spacing w:before="120" w:after="200"/>
        <w:ind w:left="160"/>
        <w:shd w:val="clear" w:color="auto" w:fill="F2F3F4"/>
        <w:pBdr>
          <w:left w:val="single" w:sz="18" w:space="10" w:color="FF6600"/>
        </w:pBdr>
      </w:pPr>
      <w:r>
        <w:rPr>
          <w:rFonts w:ascii="Menlo" w:hAnsi="Menlo"/>
          <w:color w:val="455A64"/>
          <w:sz w:val="18"/>
        </w:rPr>
        <w:t>🚀 Fitingo、App Storeに公開しました！</w:t>
      </w:r>
      <w:r>
        <w:br/>
      </w:r>
      <w:r>
        <w:rPr>
          <w:rFonts w:ascii="Menlo" w:hAnsi="Menlo"/>
          <w:color w:val="455A64"/>
          <w:sz w:val="18"/>
        </w:rPr>
      </w:r>
      <w:r>
        <w:br/>
      </w:r>
      <w:r>
        <w:rPr>
          <w:rFonts w:ascii="Menlo" w:hAnsi="Menlo"/>
          <w:color w:val="455A64"/>
          <w:sz w:val="18"/>
        </w:rPr>
        <w:t>・プッシュアップ・スクワットを自動カウント</w:t>
      </w:r>
      <w:r>
        <w:br/>
      </w:r>
      <w:r>
        <w:rPr>
          <w:rFonts w:ascii="Menlo" w:hAnsi="Menlo"/>
          <w:color w:val="455A64"/>
          <w:sz w:val="18"/>
        </w:rPr>
        <w:t>・Apple Watch対応</w:t>
      </w:r>
      <w:r>
        <w:br/>
      </w:r>
      <w:r>
        <w:rPr>
          <w:rFonts w:ascii="Menlo" w:hAnsi="Menlo"/>
          <w:color w:val="455A64"/>
          <w:sz w:val="18"/>
        </w:rPr>
        <w:t>・Cursor + Claude で週末2日間で開発</w:t>
      </w:r>
      <w:r>
        <w:br/>
      </w:r>
      <w:r>
        <w:rPr>
          <w:rFonts w:ascii="Menlo" w:hAnsi="Menlo"/>
          <w:color w:val="455A64"/>
          <w:sz w:val="18"/>
        </w:rPr>
      </w:r>
      <w:r>
        <w:br/>
      </w:r>
      <w:r>
        <w:rPr>
          <w:rFonts w:ascii="Menlo" w:hAnsi="Menlo"/>
          <w:color w:val="455A64"/>
          <w:sz w:val="18"/>
        </w:rPr>
        <w:t>ダウンロード無料👇</w:t>
      </w:r>
      <w:r>
        <w:br/>
      </w:r>
      <w:r>
        <w:rPr>
          <w:rFonts w:ascii="Menlo" w:hAnsi="Menlo"/>
          <w:color w:val="455A64"/>
          <w:sz w:val="18"/>
        </w:rPr>
        <w:t>[App Store URL]</w:t>
      </w:r>
      <w:r>
        <w:br/>
      </w:r>
      <w:r>
        <w:rPr>
          <w:rFonts w:ascii="Menlo" w:hAnsi="Menlo"/>
          <w:color w:val="455A64"/>
          <w:sz w:val="18"/>
        </w:rPr>
      </w:r>
      <w:r>
        <w:br/>
      </w:r>
      <w:r>
        <w:rPr>
          <w:rFonts w:ascii="Menlo" w:hAnsi="Menlo"/>
          <w:color w:val="455A64"/>
          <w:sz w:val="18"/>
        </w:rPr>
        <w:t>#個人開発 #SwiftUI #AppStore</w:t>
      </w:r>
    </w:p>
    <w:p>
      <w:pPr>
        <w:spacing w:after="160" w:line="312" w:lineRule="auto"/>
      </w:pPr>
      <w:r>
        <w:rPr>
          <w:b/>
          <w:color w:val="37474F"/>
        </w:rPr>
        <w:t>Qiita/note 記事用（冒頭）:</w:t>
      </w:r>
    </w:p>
    <w:p>
      <w:pPr>
        <w:spacing w:before="120" w:after="200"/>
        <w:ind w:left="160"/>
        <w:shd w:val="clear" w:color="auto" w:fill="F2F3F4"/>
        <w:pBdr>
          <w:left w:val="single" w:sz="18" w:space="10" w:color="FF6600"/>
        </w:pBdr>
      </w:pPr>
      <w:r>
        <w:rPr>
          <w:rFonts w:ascii="Menlo" w:hAnsi="Menlo"/>
          <w:color w:val="455A64"/>
          <w:sz w:val="18"/>
        </w:rPr>
        <w:t># Cursor + Claude でフィットネスアプリを作ってApp Storeに公開した話</w:t>
      </w:r>
      <w:r>
        <w:br/>
      </w:r>
      <w:r>
        <w:rPr>
          <w:rFonts w:ascii="Menlo" w:hAnsi="Menlo"/>
          <w:color w:val="455A64"/>
          <w:sz w:val="18"/>
        </w:rPr>
      </w:r>
      <w:r>
        <w:br/>
      </w:r>
      <w:r>
        <w:rPr>
          <w:rFonts w:ascii="Menlo" w:hAnsi="Menlo"/>
          <w:color w:val="455A64"/>
          <w:sz w:val="18"/>
        </w:rPr>
        <w:t>週末2日間でiOSアプリを作り、App Storeに公開しました。</w:t>
      </w:r>
      <w:r>
        <w:br/>
      </w:r>
      <w:r>
        <w:rPr>
          <w:rFonts w:ascii="Menlo" w:hAnsi="Menlo"/>
          <w:color w:val="455A64"/>
          <w:sz w:val="18"/>
        </w:rPr>
        <w:t>使った技術は SwiftUI + Firebase + Core Motion。</w:t>
      </w:r>
      <w:r>
        <w:br/>
      </w:r>
      <w:r>
        <w:rPr>
          <w:rFonts w:ascii="Menlo" w:hAnsi="Menlo"/>
          <w:color w:val="455A64"/>
          <w:sz w:val="18"/>
        </w:rPr>
        <w:t>AIコーディングエディタ Cursor と Claude を使い、</w:t>
      </w:r>
      <w:r>
        <w:br/>
      </w:r>
      <w:r>
        <w:rPr>
          <w:rFonts w:ascii="Menlo" w:hAnsi="Menlo"/>
          <w:color w:val="455A64"/>
          <w:sz w:val="18"/>
        </w:rPr>
        <w:t>SwiftUI をほぼ書いたことがない状態から完成させました。</w:t>
      </w:r>
      <w:r>
        <w:br/>
      </w:r>
      <w:r>
        <w:rPr>
          <w:rFonts w:ascii="Menlo" w:hAnsi="Menlo"/>
          <w:color w:val="455A64"/>
          <w:sz w:val="18"/>
        </w:rPr>
        <w:t>この記事では開発の全過程と学びを共有します。</w:t>
      </w:r>
    </w:p>
    <w:p>
      <w:pPr>
        <w:spacing w:after="160" w:line="312" w:lineRule="auto"/>
      </w:pPr>
      <w:r>
        <w:rPr>
          <w:color w:val="37474F"/>
        </w:rPr>
        <w:t xml:space="preserve">記事は </w:t>
      </w:r>
      <w:r>
        <w:rPr>
          <w:b/>
          <w:color w:val="37474F"/>
        </w:rPr>
        <w:t>開発の学び</w:t>
      </w:r>
      <w:r>
        <w:rPr>
          <w:color w:val="37474F"/>
        </w:rPr>
        <w:t xml:space="preserve"> に焦点を当て、アプリの宣伝ではなく技術コンテンツとして書きます。読者が価値を感じれば自然にアプリへの興味につながります。</w:t>
      </w:r>
    </w:p>
    <w:p>
      <w:bookmarkStart w:id="2127" w:name="_Toc91000128"/>
      <w:pPr>
        <w:pStyle w:val="Heading2"/>
        <w:outlineLvl w:val="1"/>
      </w:pPr>
      <w:r>
        <w:rPr>
          <w:color w:val="CC5500"/>
        </w:rPr>
        <w:t>9-3. リリース後の継続施策（3〜12ヶ月）</w:t>
      </w:r>
      <w:bookmarkEnd w:id="2127"/>
    </w:p>
    <w:p>
      <w:pPr>
        <w:spacing w:after="160" w:line="312" w:lineRule="auto"/>
      </w:pPr>
      <w:r>
        <w:rPr>
          <w:color w:val="37474F"/>
        </w:rPr>
        <w:t>初回リリースより、</w:t>
      </w:r>
      <w:r>
        <w:rPr>
          <w:b/>
          <w:color w:val="37474F"/>
        </w:rPr>
        <w:t>継続的な改善と発信</w:t>
      </w:r>
      <w:r>
        <w:rPr>
          <w:color w:val="37474F"/>
        </w:rPr>
        <w:t>がユーザー増加の鍵です。</w:t>
      </w:r>
    </w:p>
    <w:p>
      <w:pPr>
        <w:spacing w:after="160" w:line="312" w:lineRule="auto"/>
      </w:pPr>
      <w:r>
        <w:rPr>
          <w:b/>
          <w:color w:val="37474F"/>
        </w:rPr>
        <w:t>月次施策サイクル:</w:t>
      </w:r>
    </w:p>
    <w:p>
      <w:pPr>
        <w:spacing w:before="120" w:after="200"/>
        <w:ind w:left="160"/>
        <w:shd w:val="clear" w:color="auto" w:fill="F2F3F4"/>
        <w:pBdr>
          <w:left w:val="single" w:sz="18" w:space="10" w:color="FF6600"/>
        </w:pBdr>
      </w:pPr>
      <w:r>
        <w:rPr>
          <w:rFonts w:ascii="Menlo" w:hAnsi="Menlo"/>
          <w:color w:val="455A64"/>
          <w:sz w:val="18"/>
        </w:rPr>
        <w:t>毎週（継続）:</w:t>
      </w:r>
      <w:r>
        <w:br/>
      </w:r>
      <w:r>
        <w:rPr>
          <w:rFonts w:ascii="Menlo" w:hAnsi="Menlo"/>
          <w:color w:val="455A64"/>
          <w:sz w:val="18"/>
        </w:rPr>
        <w:t xml:space="preserve">  ─ X に開発ログ・機能紹介を投稿（週2〜3回）</w:t>
      </w:r>
      <w:r>
        <w:br/>
      </w:r>
      <w:r>
        <w:rPr>
          <w:rFonts w:ascii="Menlo" w:hAnsi="Menlo"/>
          <w:color w:val="455A64"/>
          <w:sz w:val="18"/>
        </w:rPr>
        <w:t xml:space="preserve">  ─ App Store Connect のコンバージョン率を確認</w:t>
      </w:r>
      <w:r>
        <w:br/>
      </w:r>
      <w:r>
        <w:rPr>
          <w:rFonts w:ascii="Menlo" w:hAnsi="Menlo"/>
          <w:color w:val="455A64"/>
          <w:sz w:val="18"/>
        </w:rPr>
        <w:t xml:space="preserve">  ─ レビューへの返信（否定的なレビューへの対応が特に重要）</w:t>
      </w:r>
      <w:r>
        <w:br/>
      </w:r>
      <w:r>
        <w:rPr>
          <w:rFonts w:ascii="Menlo" w:hAnsi="Menlo"/>
          <w:color w:val="455A64"/>
          <w:sz w:val="18"/>
        </w:rPr>
      </w:r>
      <w:r>
        <w:br/>
      </w:r>
      <w:r>
        <w:rPr>
          <w:rFonts w:ascii="Menlo" w:hAnsi="Menlo"/>
          <w:color w:val="455A64"/>
          <w:sz w:val="18"/>
        </w:rPr>
        <w:t>毎月:</w:t>
      </w:r>
      <w:r>
        <w:br/>
      </w:r>
      <w:r>
        <w:rPr>
          <w:rFonts w:ascii="Menlo" w:hAnsi="Menlo"/>
          <w:color w:val="455A64"/>
          <w:sz w:val="18"/>
        </w:rPr>
        <w:t xml:space="preserve">  ─ 小さな機能追加または改善のリリース（アップデートで上位表示効果）</w:t>
      </w:r>
      <w:r>
        <w:br/>
      </w:r>
      <w:r>
        <w:rPr>
          <w:rFonts w:ascii="Menlo" w:hAnsi="Menlo"/>
          <w:color w:val="455A64"/>
          <w:sz w:val="18"/>
        </w:rPr>
        <w:t xml:space="preserve">  ─ Qiita に技術記事 1本</w:t>
      </w:r>
      <w:r>
        <w:br/>
      </w:r>
      <w:r>
        <w:rPr>
          <w:rFonts w:ascii="Menlo" w:hAnsi="Menlo"/>
          <w:color w:val="455A64"/>
          <w:sz w:val="18"/>
        </w:rPr>
        <w:t xml:space="preserve">  ─ ユーザーインタビュー（ベータテスターや知人に感想を聞く）</w:t>
      </w:r>
      <w:r>
        <w:br/>
      </w:r>
      <w:r>
        <w:rPr>
          <w:rFonts w:ascii="Menlo" w:hAnsi="Menlo"/>
          <w:color w:val="455A64"/>
          <w:sz w:val="18"/>
        </w:rPr>
      </w:r>
      <w:r>
        <w:br/>
      </w:r>
      <w:r>
        <w:rPr>
          <w:rFonts w:ascii="Menlo" w:hAnsi="Menlo"/>
          <w:color w:val="455A64"/>
          <w:sz w:val="18"/>
        </w:rPr>
        <w:t>3ヶ月ごと:</w:t>
      </w:r>
      <w:r>
        <w:br/>
      </w:r>
      <w:r>
        <w:rPr>
          <w:rFonts w:ascii="Menlo" w:hAnsi="Menlo"/>
          <w:color w:val="455A64"/>
          <w:sz w:val="18"/>
        </w:rPr>
        <w:t xml:space="preserve">  ─ App Store のスクリーンショットをリフレッシュ</w:t>
      </w:r>
      <w:r>
        <w:br/>
      </w:r>
      <w:r>
        <w:rPr>
          <w:rFonts w:ascii="Menlo" w:hAnsi="Menlo"/>
          <w:color w:val="455A64"/>
          <w:sz w:val="18"/>
        </w:rPr>
        <w:t xml:space="preserve">  ─ キーワードの見直し（App Store の Analytics でどのキーワードで流入したか確認）</w:t>
      </w:r>
      <w:r>
        <w:br/>
      </w:r>
      <w:r>
        <w:rPr>
          <w:rFonts w:ascii="Menlo" w:hAnsi="Menlo"/>
          <w:color w:val="455A64"/>
          <w:sz w:val="18"/>
        </w:rPr>
        <w:t xml:space="preserve">  ─ Kindle 本の内容を更新（アプリの機能追加に合わせて）</w:t>
      </w:r>
    </w:p>
    <w:p>
      <w:bookmarkStart w:id="2128" w:name="_Toc91000129"/>
      <w:pPr>
        <w:pStyle w:val="Heading2"/>
        <w:outlineLvl w:val="1"/>
      </w:pPr>
      <w:r>
        <w:rPr>
          <w:color w:val="CC5500"/>
        </w:rPr>
        <w:t>9-4. コミュニティ形成</w:t>
      </w:r>
      <w:bookmarkEnd w:id="2128"/>
    </w:p>
    <w:p>
      <w:pPr>
        <w:spacing w:after="160" w:line="312" w:lineRule="auto"/>
      </w:pPr>
      <w:r>
        <w:rPr>
          <w:color w:val="37474F"/>
        </w:rPr>
        <w:t>アプリの長期的な成長には、ユーザーコミュニティが不可欠です。</w:t>
      </w:r>
    </w:p>
    <w:p>
      <w:pPr>
        <w:spacing w:after="160" w:line="312" w:lineRule="auto"/>
      </w:pPr>
      <w:r>
        <w:rPr>
          <w:b/>
          <w:color w:val="37474F"/>
        </w:rPr>
        <w:t>コミュニティ形成の施策:</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施策</w:t>
            </w:r>
          </w:p>
        </w:tc>
        <w:tc>
          <w:tcPr>
            <w:tcW w:type="dxa" w:w="3364"/>
            <w:shd w:val="clear" w:color="auto" w:fill="FF8C00"/>
          </w:tcPr>
          <w:p>
            <w:r/>
            <w:r>
              <w:rPr>
                <w:b/>
                <w:color w:val="FFFFFF"/>
                <w:sz w:val="20"/>
              </w:rPr>
              <w:t>内容</w:t>
            </w:r>
          </w:p>
        </w:tc>
        <w:tc>
          <w:tcPr>
            <w:tcW w:type="dxa" w:w="3364"/>
            <w:shd w:val="clear" w:color="auto" w:fill="FF8C00"/>
          </w:tcPr>
          <w:p>
            <w:r/>
            <w:r>
              <w:rPr>
                <w:b/>
                <w:color w:val="FFFFFF"/>
                <w:sz w:val="20"/>
              </w:rPr>
              <w:t>工数</w:t>
            </w:r>
          </w:p>
        </w:tc>
      </w:tr>
      <w:tr>
        <w:tc>
          <w:tcPr>
            <w:tcW w:type="dxa" w:w="3364"/>
            <w:shd w:val="clear" w:color="auto" w:fill="FFF5EC"/>
          </w:tcPr>
          <w:p>
            <w:r>
              <w:rPr>
                <w:sz w:val="19"/>
              </w:rPr>
            </w:r>
            <w:r>
              <w:rPr>
                <w:color w:val="37474F"/>
              </w:rPr>
              <w:t>X の専用アカウント</w:t>
            </w:r>
          </w:p>
        </w:tc>
        <w:tc>
          <w:tcPr>
            <w:tcW w:type="dxa" w:w="3364"/>
            <w:shd w:val="clear" w:color="auto" w:fill="FFF5EC"/>
          </w:tcPr>
          <w:p>
            <w:r>
              <w:rPr>
                <w:sz w:val="19"/>
              </w:rPr>
            </w:r>
            <w:r>
              <w:rPr>
                <w:color w:val="37474F"/>
              </w:rPr>
              <w:t>@fitingo_app などのアカウントでアプリ専用発信</w:t>
            </w:r>
          </w:p>
        </w:tc>
        <w:tc>
          <w:tcPr>
            <w:tcW w:type="dxa" w:w="3364"/>
            <w:shd w:val="clear" w:color="auto" w:fill="FFF5EC"/>
          </w:tcPr>
          <w:p>
            <w:r>
              <w:rPr>
                <w:sz w:val="19"/>
              </w:rPr>
            </w:r>
            <w:r>
              <w:rPr>
                <w:color w:val="37474F"/>
              </w:rPr>
              <w:t>低</w:t>
            </w:r>
          </w:p>
        </w:tc>
      </w:tr>
      <w:tr>
        <w:tc>
          <w:tcPr>
            <w:tcW w:type="dxa" w:w="3364"/>
            <w:shd w:val="clear" w:color="auto" w:fill="FFFFFF"/>
          </w:tcPr>
          <w:p>
            <w:r>
              <w:rPr>
                <w:sz w:val="19"/>
              </w:rPr>
            </w:r>
            <w:r>
              <w:rPr>
                <w:color w:val="37474F"/>
              </w:rPr>
              <w:t>Discord サーバー</w:t>
            </w:r>
          </w:p>
        </w:tc>
        <w:tc>
          <w:tcPr>
            <w:tcW w:type="dxa" w:w="3364"/>
            <w:shd w:val="clear" w:color="auto" w:fill="FFFFFF"/>
          </w:tcPr>
          <w:p>
            <w:r>
              <w:rPr>
                <w:sz w:val="19"/>
              </w:rPr>
            </w:r>
            <w:r>
              <w:rPr>
                <w:color w:val="37474F"/>
              </w:rPr>
              <w:t>ユーザーが直接フィードバックを出せる場</w:t>
            </w:r>
          </w:p>
        </w:tc>
        <w:tc>
          <w:tcPr>
            <w:tcW w:type="dxa" w:w="3364"/>
            <w:shd w:val="clear" w:color="auto" w:fill="FFFFFF"/>
          </w:tcPr>
          <w:p>
            <w:r>
              <w:rPr>
                <w:sz w:val="19"/>
              </w:rPr>
            </w:r>
            <w:r>
              <w:rPr>
                <w:color w:val="37474F"/>
              </w:rPr>
              <w:t>中</w:t>
            </w:r>
          </w:p>
        </w:tc>
      </w:tr>
      <w:tr>
        <w:tc>
          <w:tcPr>
            <w:tcW w:type="dxa" w:w="3364"/>
            <w:shd w:val="clear" w:color="auto" w:fill="FFF5EC"/>
          </w:tcPr>
          <w:p>
            <w:r>
              <w:rPr>
                <w:sz w:val="19"/>
              </w:rPr>
            </w:r>
            <w:r>
              <w:rPr>
                <w:color w:val="37474F"/>
              </w:rPr>
              <w:t>TOMO フィード活性化</w:t>
            </w:r>
          </w:p>
        </w:tc>
        <w:tc>
          <w:tcPr>
            <w:tcW w:type="dxa" w:w="3364"/>
            <w:shd w:val="clear" w:color="auto" w:fill="FFF5EC"/>
          </w:tcPr>
          <w:p>
            <w:r>
              <w:rPr>
                <w:sz w:val="19"/>
              </w:rPr>
            </w:r>
            <w:r>
              <w:rPr>
                <w:color w:val="37474F"/>
              </w:rPr>
              <w:t>アプリ内の TOMO フィードをコミュニティとして育てる</w:t>
            </w:r>
          </w:p>
        </w:tc>
        <w:tc>
          <w:tcPr>
            <w:tcW w:type="dxa" w:w="3364"/>
            <w:shd w:val="clear" w:color="auto" w:fill="FFF5EC"/>
          </w:tcPr>
          <w:p>
            <w:r>
              <w:rPr>
                <w:sz w:val="19"/>
              </w:rPr>
            </w:r>
            <w:r>
              <w:rPr>
                <w:color w:val="37474F"/>
              </w:rPr>
              <w:t>低</w:t>
            </w:r>
          </w:p>
        </w:tc>
      </w:tr>
      <w:tr>
        <w:tc>
          <w:tcPr>
            <w:tcW w:type="dxa" w:w="3364"/>
            <w:shd w:val="clear" w:color="auto" w:fill="FFFFFF"/>
          </w:tcPr>
          <w:p>
            <w:r>
              <w:rPr>
                <w:sz w:val="19"/>
              </w:rPr>
            </w:r>
            <w:r>
              <w:rPr>
                <w:color w:val="37474F"/>
              </w:rPr>
              <w:t>ユーザー事例の発信</w:t>
            </w:r>
          </w:p>
        </w:tc>
        <w:tc>
          <w:tcPr>
            <w:tcW w:type="dxa" w:w="3364"/>
            <w:shd w:val="clear" w:color="auto" w:fill="FFFFFF"/>
          </w:tcPr>
          <w:p>
            <w:r>
              <w:rPr>
                <w:sz w:val="19"/>
              </w:rPr>
            </w:r>
            <w:r>
              <w:rPr>
                <w:color w:val="37474F"/>
              </w:rPr>
              <w:t>「このユーザーが30日続けた」などの成功事例を X で紹介</w:t>
            </w:r>
          </w:p>
        </w:tc>
        <w:tc>
          <w:tcPr>
            <w:tcW w:type="dxa" w:w="3364"/>
            <w:shd w:val="clear" w:color="auto" w:fill="FFFFFF"/>
          </w:tcPr>
          <w:p>
            <w:r>
              <w:rPr>
                <w:sz w:val="19"/>
              </w:rPr>
            </w:r>
            <w:r>
              <w:rPr>
                <w:color w:val="37474F"/>
              </w:rPr>
              <w:t>低</w:t>
            </w:r>
          </w:p>
        </w:tc>
      </w:tr>
      <w:tr>
        <w:tc>
          <w:tcPr>
            <w:tcW w:type="dxa" w:w="3364"/>
            <w:shd w:val="clear" w:color="auto" w:fill="FFF5EC"/>
          </w:tcPr>
          <w:p>
            <w:r>
              <w:rPr>
                <w:sz w:val="19"/>
              </w:rPr>
            </w:r>
            <w:r>
              <w:rPr>
                <w:color w:val="37474F"/>
              </w:rPr>
              <w:t>ベータテスター招待</w:t>
            </w:r>
          </w:p>
        </w:tc>
        <w:tc>
          <w:tcPr>
            <w:tcW w:type="dxa" w:w="3364"/>
            <w:shd w:val="clear" w:color="auto" w:fill="FFF5EC"/>
          </w:tcPr>
          <w:p>
            <w:r>
              <w:rPr>
                <w:sz w:val="19"/>
              </w:rPr>
            </w:r>
            <w:r>
              <w:rPr>
                <w:color w:val="37474F"/>
              </w:rPr>
              <w:t>新機能のベータテスターを X 経由で募集</w:t>
            </w:r>
          </w:p>
        </w:tc>
        <w:tc>
          <w:tcPr>
            <w:tcW w:type="dxa" w:w="3364"/>
            <w:shd w:val="clear" w:color="auto" w:fill="FFF5EC"/>
          </w:tcPr>
          <w:p>
            <w:r>
              <w:rPr>
                <w:sz w:val="19"/>
              </w:rPr>
            </w:r>
            <w:r>
              <w:rPr>
                <w:color w:val="37474F"/>
              </w:rPr>
              <w:t>低</w:t>
            </w:r>
          </w:p>
        </w:tc>
      </w:tr>
    </w:tbl>
    <w:p>
      <w:pPr>
        <w:spacing w:after="120"/>
      </w:pPr>
    </w:p>
    <w:p>
      <w:pPr>
        <w:spacing w:before="80" w:after="160"/>
        <w:jc w:val="center"/>
      </w:pPr>
      <w:r>
        <w:drawing>
          <wp:inline xmlns:a="http://schemas.openxmlformats.org/drawingml/2006/main" xmlns:pic="http://schemas.openxmlformats.org/drawingml/2006/picture">
            <wp:extent cx="2539190" cy="3108960"/>
            <wp:docPr id="7" name="Picture 7" descr="Apple Watch スパイラル画面" title="Apple Watch スパイラル画面"/>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2539190" cy="3108960"/>
                    </a:xfrm>
                    <a:prstGeom prst="rect"/>
                  </pic:spPr>
                </pic:pic>
              </a:graphicData>
            </a:graphic>
          </wp:inline>
        </w:drawing>
      </w:r>
    </w:p>
    <w:p>
      <w:pPr>
        <w:spacing w:after="200"/>
        <w:jc w:val="center"/>
      </w:pPr>
      <w:r>
        <w:rPr>
          <w:i/>
          <w:color w:val="888888"/>
          <w:sz w:val="18"/>
        </w:rPr>
        <w:t>Apple Watch スパイラル画面</w:t>
      </w:r>
    </w:p>
    <w:p>
      <w:bookmarkStart w:id="2129" w:name="_Toc91000130"/>
      <w:pPr>
        <w:pStyle w:val="Heading2"/>
        <w:outlineLvl w:val="1"/>
      </w:pPr>
      <w:r>
        <w:rPr>
          <w:color w:val="CC5500"/>
        </w:rPr>
        <w:t>9-5. Kindle 本とアプリの相互送客</w:t>
      </w:r>
      <w:bookmarkEnd w:id="2129"/>
    </w:p>
    <w:p>
      <w:pPr>
        <w:spacing w:after="160" w:line="312" w:lineRule="auto"/>
      </w:pPr>
      <w:r>
        <w:rPr>
          <w:color w:val="37474F"/>
        </w:rPr>
        <w:t>Kindle 本とアプリを組み合わせた「エコシステム」を作ることが、個人開発者の差別化になります。</w:t>
      </w:r>
    </w:p>
    <w:p>
      <w:pPr>
        <w:spacing w:before="120" w:after="200"/>
        <w:ind w:left="160"/>
        <w:shd w:val="clear" w:color="auto" w:fill="F2F3F4"/>
        <w:pBdr>
          <w:left w:val="single" w:sz="18" w:space="10" w:color="FF6600"/>
        </w:pBdr>
      </w:pPr>
      <w:r>
        <w:rPr>
          <w:rFonts w:ascii="Menlo" w:hAnsi="Menlo"/>
          <w:color w:val="455A64"/>
          <w:sz w:val="18"/>
        </w:rPr>
        <w:t>読者がKindle本を購入</w:t>
      </w:r>
      <w:r>
        <w:br/>
      </w:r>
      <w:r>
        <w:rPr>
          <w:rFonts w:ascii="Menlo" w:hAnsi="Menlo"/>
          <w:color w:val="455A64"/>
          <w:sz w:val="18"/>
        </w:rPr>
        <w:t xml:space="preserve">    ↓</w:t>
      </w:r>
      <w:r>
        <w:br/>
      </w:r>
      <w:r>
        <w:rPr>
          <w:rFonts w:ascii="Menlo" w:hAnsi="Menlo"/>
          <w:color w:val="455A64"/>
          <w:sz w:val="18"/>
        </w:rPr>
        <w:t>本の中でアプリをダウンロードする</w:t>
      </w:r>
      <w:r>
        <w:br/>
      </w:r>
      <w:r>
        <w:rPr>
          <w:rFonts w:ascii="Menlo" w:hAnsi="Menlo"/>
          <w:color w:val="455A64"/>
          <w:sz w:val="18"/>
        </w:rPr>
        <w:t xml:space="preserve">    ↓</w:t>
      </w:r>
      <w:r>
        <w:br/>
      </w:r>
      <w:r>
        <w:rPr>
          <w:rFonts w:ascii="Menlo" w:hAnsi="Menlo"/>
          <w:color w:val="455A64"/>
          <w:sz w:val="18"/>
        </w:rPr>
        <w:t>アプリ内で「Kindle本をWebで読む」ボタン（Plus限定）</w:t>
      </w:r>
      <w:r>
        <w:br/>
      </w:r>
      <w:r>
        <w:rPr>
          <w:rFonts w:ascii="Menlo" w:hAnsi="Menlo"/>
          <w:color w:val="455A64"/>
          <w:sz w:val="18"/>
        </w:rPr>
        <w:t xml:space="preserve">    ↓</w:t>
      </w:r>
      <w:r>
        <w:br/>
      </w:r>
      <w:r>
        <w:rPr>
          <w:rFonts w:ascii="Menlo" w:hAnsi="Menlo"/>
          <w:color w:val="455A64"/>
          <w:sz w:val="18"/>
        </w:rPr>
        <w:t>Plusにアップグレード</w:t>
      </w:r>
      <w:r>
        <w:br/>
      </w:r>
      <w:r>
        <w:rPr>
          <w:rFonts w:ascii="Menlo" w:hAnsi="Menlo"/>
          <w:color w:val="455A64"/>
          <w:sz w:val="18"/>
        </w:rPr>
        <w:t xml:space="preserve">    ↓</w:t>
      </w:r>
      <w:r>
        <w:br/>
      </w:r>
      <w:r>
        <w:rPr>
          <w:rFonts w:ascii="Menlo" w:hAnsi="Menlo"/>
          <w:color w:val="455A64"/>
          <w:sz w:val="18"/>
        </w:rPr>
        <w:t>「本で学んだことをアプリで実践する」体験が完結</w:t>
      </w:r>
      <w:r>
        <w:br/>
      </w:r>
      <w:r>
        <w:rPr>
          <w:rFonts w:ascii="Menlo" w:hAnsi="Menlo"/>
          <w:color w:val="455A64"/>
          <w:sz w:val="18"/>
        </w:rPr>
        <w:t xml:space="preserve">    ↓</w:t>
      </w:r>
      <w:r>
        <w:br/>
      </w:r>
      <w:r>
        <w:rPr>
          <w:rFonts w:ascii="Menlo" w:hAnsi="Menlo"/>
          <w:color w:val="455A64"/>
          <w:sz w:val="18"/>
        </w:rPr>
        <w:t>SNSでシェア → 次の読者・ユーザーへ</w:t>
      </w:r>
    </w:p>
    <w:p>
      <w:pPr>
        <w:spacing w:after="160" w:line="312" w:lineRule="auto"/>
      </w:pPr>
      <w:r>
        <w:rPr>
          <w:b/>
          <w:color w:val="37474F"/>
        </w:rPr>
        <w:t>この連携を実現するための施策:</w:t>
      </w:r>
    </w:p>
    <w:p>
      <w:pPr>
        <w:pStyle w:val="ListNumber"/>
        <w:spacing w:after="60"/>
      </w:pPr>
      <w:r>
        <w:rPr>
          <w:b/>
          <w:color w:val="37474F"/>
        </w:rPr>
        <w:t>アプリ内に Kindle 本へのリンク</w:t>
      </w:r>
      <w:r>
        <w:rPr>
          <w:color w:val="37474F"/>
        </w:rPr>
        <w:t>（設定画面・ヘルプ）</w:t>
      </w:r>
    </w:p>
    <w:p>
      <w:pPr>
        <w:pStyle w:val="ListNumber"/>
        <w:spacing w:after="60"/>
      </w:pPr>
      <w:r>
        <w:rPr>
          <w:b/>
          <w:color w:val="37474F"/>
        </w:rPr>
        <w:t>Kindle 本内にアプリのダウンロードリンク</w:t>
      </w:r>
      <w:r>
        <w:rPr>
          <w:color w:val="37474F"/>
        </w:rPr>
        <w:t>（QR コード・URL）</w:t>
      </w:r>
    </w:p>
    <w:p>
      <w:pPr>
        <w:pStyle w:val="ListNumber"/>
        <w:spacing w:after="60"/>
      </w:pPr>
      <w:r>
        <w:rPr>
          <w:b/>
          <w:color w:val="37474F"/>
        </w:rPr>
        <w:t>Kindle 本購入者へのシークレットコード配布</w:t>
      </w:r>
      <w:r>
        <w:rPr>
          <w:color w:val="37474F"/>
        </w:rPr>
        <w:t>（本の奥付に「kfit5526 で Plus 解放」と記載）</w:t>
      </w:r>
    </w:p>
    <w:p>
      <w:pPr>
        <w:pStyle w:val="ListNumber"/>
        <w:spacing w:after="60"/>
      </w:pPr>
      <w:r>
        <w:rPr>
          <w:b/>
          <w:color w:val="37474F"/>
        </w:rPr>
        <w:t>X でクロスプロモーション</w:t>
      </w:r>
      <w:r>
        <w:rPr>
          <w:color w:val="37474F"/>
        </w:rPr>
        <w:t>（「Kindle 本が出ました × アプリを使いながら読むとより理解しやすい」）</w:t>
      </w:r>
    </w:p>
    <w:p>
      <w:pPr>
        <w:spacing w:before="80" w:after="80"/>
        <w:pBdr>
          <w:bottom w:val="single" w:sz="6" w:space="1" w:color="FF6600"/>
        </w:pBdr>
      </w:pPr>
    </w:p>
    <w:p>
      <w:bookmarkStart w:id="2130" w:name="_Toc91000131"/>
      <w:pPr>
        <w:pStyle w:val="Heading1"/>
        <w:pageBreakBefore/>
        <w:spacing w:before="0"/>
        <w:pBdr>
          <w:bottom w:val="single" w:sz="8" w:space="6" w:color="FF6600"/>
        </w:pBdr>
        <w:outlineLvl w:val="0"/>
      </w:pPr>
      <w:r>
        <w:rPr>
          <w:color w:val="E55000"/>
        </w:rPr>
        <w:t>第十章: 収益見込みと KPI 管理</w:t>
      </w:r>
      <w:bookmarkEnd w:id="2130"/>
    </w:p>
    <w:p>
      <w:bookmarkStart w:id="2131" w:name="_Toc91000132"/>
      <w:pPr>
        <w:pStyle w:val="Heading2"/>
        <w:outlineLvl w:val="1"/>
      </w:pPr>
      <w:r>
        <w:rPr>
          <w:color w:val="CC5500"/>
        </w:rPr>
        <w:t>10-1. 収益の複数チャンネル</w:t>
      </w:r>
      <w:bookmarkEnd w:id="2131"/>
    </w:p>
    <w:p>
      <w:pPr>
        <w:spacing w:after="160" w:line="312" w:lineRule="auto"/>
      </w:pPr>
      <w:r>
        <w:rPr>
          <w:color w:val="37474F"/>
        </w:rPr>
        <w:t>Fitingo の収益は1チャンネルではなく、複数を組み合わせます。</w:t>
      </w:r>
    </w:p>
    <w:tbl>
      <w:tblPr>
        <w:tblStyle w:val="TableGrid"/>
        <w:tblW w:type="auto" w:w="0"/>
        <w:jc w:val="center"/>
        <w:tblLook w:firstColumn="1" w:firstRow="1" w:lastColumn="0" w:lastRow="0" w:noHBand="0" w:noVBand="1" w:val="04A0"/>
      </w:tblPr>
      <w:tblGrid>
        <w:gridCol w:w="2018"/>
        <w:gridCol w:w="2018"/>
        <w:gridCol w:w="2018"/>
        <w:gridCol w:w="2018"/>
        <w:gridCol w:w="2018"/>
      </w:tblGrid>
      <w:tr>
        <w:tc>
          <w:tcPr>
            <w:tcW w:type="dxa" w:w="2018"/>
            <w:shd w:val="clear" w:color="auto" w:fill="FF8C00"/>
          </w:tcPr>
          <w:p>
            <w:r/>
            <w:r>
              <w:rPr>
                <w:b/>
                <w:color w:val="FFFFFF"/>
                <w:sz w:val="20"/>
              </w:rPr>
              <w:t>チャンネル</w:t>
            </w:r>
          </w:p>
        </w:tc>
        <w:tc>
          <w:tcPr>
            <w:tcW w:type="dxa" w:w="2018"/>
            <w:shd w:val="clear" w:color="auto" w:fill="FF8C00"/>
          </w:tcPr>
          <w:p>
            <w:r/>
            <w:r>
              <w:rPr>
                <w:b/>
                <w:color w:val="FFFFFF"/>
                <w:sz w:val="20"/>
              </w:rPr>
              <w:t>単価</w:t>
            </w:r>
          </w:p>
        </w:tc>
        <w:tc>
          <w:tcPr>
            <w:tcW w:type="dxa" w:w="2018"/>
            <w:shd w:val="clear" w:color="auto" w:fill="FF8C00"/>
          </w:tcPr>
          <w:p>
            <w:r/>
            <w:r>
              <w:rPr>
                <w:b/>
                <w:color w:val="FFFFFF"/>
                <w:sz w:val="20"/>
              </w:rPr>
              <w:t>計算根拠</w:t>
            </w:r>
          </w:p>
        </w:tc>
        <w:tc>
          <w:tcPr>
            <w:tcW w:type="dxa" w:w="2018"/>
            <w:shd w:val="clear" w:color="auto" w:fill="FF8C00"/>
          </w:tcPr>
          <w:p>
            <w:r/>
            <w:r>
              <w:rPr>
                <w:b/>
                <w:color w:val="FFFFFF"/>
                <w:sz w:val="20"/>
              </w:rPr>
              <w:t>想定月収（成熟時）</w:t>
            </w:r>
          </w:p>
        </w:tc>
        <w:tc>
          <w:tcPr>
            <w:tcW w:type="dxa" w:w="2018"/>
            <w:shd w:val="clear" w:color="auto" w:fill="FF8C00"/>
          </w:tcPr>
          <w:p>
            <w:r/>
            <w:r>
              <w:rPr>
                <w:b/>
                <w:color w:val="FFFFFF"/>
                <w:sz w:val="20"/>
              </w:rPr>
              <w:t>特記</w:t>
            </w:r>
          </w:p>
        </w:tc>
      </w:tr>
      <w:tr>
        <w:tc>
          <w:tcPr>
            <w:tcW w:type="dxa" w:w="2018"/>
            <w:shd w:val="clear" w:color="auto" w:fill="FFF5EC"/>
          </w:tcPr>
          <w:p>
            <w:r>
              <w:rPr>
                <w:sz w:val="19"/>
              </w:rPr>
            </w:r>
            <w:r>
              <w:rPr>
                <w:b/>
                <w:color w:val="37474F"/>
              </w:rPr>
              <w:t>Plus サブスク（月額）</w:t>
            </w:r>
          </w:p>
        </w:tc>
        <w:tc>
          <w:tcPr>
            <w:tcW w:type="dxa" w:w="2018"/>
            <w:shd w:val="clear" w:color="auto" w:fill="FFF5EC"/>
          </w:tcPr>
          <w:p>
            <w:r>
              <w:rPr>
                <w:sz w:val="19"/>
              </w:rPr>
            </w:r>
            <w:r>
              <w:rPr>
                <w:color w:val="37474F"/>
              </w:rPr>
              <w:t>¥408/月（手数料後）</w:t>
            </w:r>
          </w:p>
        </w:tc>
        <w:tc>
          <w:tcPr>
            <w:tcW w:type="dxa" w:w="2018"/>
            <w:shd w:val="clear" w:color="auto" w:fill="FFF5EC"/>
          </w:tcPr>
          <w:p>
            <w:r>
              <w:rPr>
                <w:sz w:val="19"/>
              </w:rPr>
            </w:r>
            <w:r>
              <w:rPr>
                <w:color w:val="37474F"/>
              </w:rPr>
              <w:t>¥480 × 85%（Apple手数料15%）≒ ¥408/人。MAU 300〜5,000人 × 転換率3〜5% × ¥408</w:t>
            </w:r>
          </w:p>
        </w:tc>
        <w:tc>
          <w:tcPr>
            <w:tcW w:type="dxa" w:w="2018"/>
            <w:shd w:val="clear" w:color="auto" w:fill="FFF5EC"/>
          </w:tcPr>
          <w:p>
            <w:r>
              <w:rPr>
                <w:sz w:val="19"/>
              </w:rPr>
            </w:r>
            <w:r>
              <w:rPr>
                <w:color w:val="37474F"/>
              </w:rPr>
              <w:t>¥40,000〜¥400,000</w:t>
            </w:r>
          </w:p>
        </w:tc>
        <w:tc>
          <w:tcPr>
            <w:tcW w:type="dxa" w:w="2018"/>
            <w:shd w:val="clear" w:color="auto" w:fill="FFF5EC"/>
          </w:tcPr>
          <w:p>
            <w:r>
              <w:rPr>
                <w:sz w:val="19"/>
              </w:rPr>
            </w:r>
            <w:r>
              <w:rPr>
                <w:color w:val="37474F"/>
              </w:rPr>
              <w:t>主収益</w:t>
            </w:r>
          </w:p>
        </w:tc>
      </w:tr>
      <w:tr>
        <w:tc>
          <w:tcPr>
            <w:tcW w:type="dxa" w:w="2018"/>
            <w:shd w:val="clear" w:color="auto" w:fill="FFFFFF"/>
          </w:tcPr>
          <w:p>
            <w:r>
              <w:rPr>
                <w:sz w:val="19"/>
              </w:rPr>
            </w:r>
            <w:r>
              <w:rPr>
                <w:b/>
                <w:color w:val="37474F"/>
              </w:rPr>
              <w:t>Plus サブスク（年額）</w:t>
            </w:r>
          </w:p>
        </w:tc>
        <w:tc>
          <w:tcPr>
            <w:tcW w:type="dxa" w:w="2018"/>
            <w:shd w:val="clear" w:color="auto" w:fill="FFFFFF"/>
          </w:tcPr>
          <w:p>
            <w:r>
              <w:rPr>
                <w:sz w:val="19"/>
              </w:rPr>
            </w:r>
            <w:r>
              <w:rPr>
                <w:color w:val="37474F"/>
              </w:rPr>
              <w:t>¥3,230/年（手数料後）</w:t>
            </w:r>
          </w:p>
        </w:tc>
        <w:tc>
          <w:tcPr>
            <w:tcW w:type="dxa" w:w="2018"/>
            <w:shd w:val="clear" w:color="auto" w:fill="FFFFFF"/>
          </w:tcPr>
          <w:p>
            <w:r>
              <w:rPr>
                <w:sz w:val="19"/>
              </w:rPr>
            </w:r>
            <w:r>
              <w:rPr>
                <w:color w:val="37474F"/>
              </w:rPr>
              <w:t>¥3,800 × 85% ≒ ¥3,230/人。月換算 ¥269/人/月</w:t>
            </w:r>
          </w:p>
        </w:tc>
        <w:tc>
          <w:tcPr>
            <w:tcW w:type="dxa" w:w="2018"/>
            <w:shd w:val="clear" w:color="auto" w:fill="FFFFFF"/>
          </w:tcPr>
          <w:p>
            <w:r>
              <w:rPr>
                <w:sz w:val="19"/>
              </w:rPr>
            </w:r>
            <w:r>
              <w:rPr>
                <w:color w:val="37474F"/>
              </w:rPr>
              <w:t>同上に含む</w:t>
            </w:r>
          </w:p>
        </w:tc>
        <w:tc>
          <w:tcPr>
            <w:tcW w:type="dxa" w:w="2018"/>
            <w:shd w:val="clear" w:color="auto" w:fill="FFFFFF"/>
          </w:tcPr>
          <w:p>
            <w:r>
              <w:rPr>
                <w:sz w:val="19"/>
              </w:rPr>
            </w:r>
            <w:r>
              <w:rPr>
                <w:color w:val="37474F"/>
              </w:rPr>
              <w:t>LTV 最大化</w:t>
            </w:r>
          </w:p>
        </w:tc>
      </w:tr>
      <w:tr>
        <w:tc>
          <w:tcPr>
            <w:tcW w:type="dxa" w:w="2018"/>
            <w:shd w:val="clear" w:color="auto" w:fill="FFF5EC"/>
          </w:tcPr>
          <w:p>
            <w:r>
              <w:rPr>
                <w:sz w:val="19"/>
              </w:rPr>
            </w:r>
            <w:r>
              <w:rPr>
                <w:b/>
                <w:color w:val="37474F"/>
              </w:rPr>
              <w:t>Kindle 本（電子書籍）</w:t>
            </w:r>
          </w:p>
        </w:tc>
        <w:tc>
          <w:tcPr>
            <w:tcW w:type="dxa" w:w="2018"/>
            <w:shd w:val="clear" w:color="auto" w:fill="FFF5EC"/>
          </w:tcPr>
          <w:p>
            <w:r>
              <w:rPr>
                <w:sz w:val="19"/>
              </w:rPr>
            </w:r>
            <w:r>
              <w:rPr>
                <w:color w:val="37474F"/>
              </w:rPr>
              <w:t>¥150〜¥350/冊（ロイヤリティ）</w:t>
            </w:r>
          </w:p>
        </w:tc>
        <w:tc>
          <w:tcPr>
            <w:tcW w:type="dxa" w:w="2018"/>
            <w:shd w:val="clear" w:color="auto" w:fill="FFF5EC"/>
          </w:tcPr>
          <w:p>
            <w:r>
              <w:rPr>
                <w:sz w:val="19"/>
              </w:rPr>
            </w:r>
            <w:r>
              <w:rPr>
                <w:color w:val="37474F"/>
              </w:rPr>
              <w:t>価格¥499 × 70%ロイヤリティ ≒ ¥349/冊。月30〜150冊</w:t>
            </w:r>
          </w:p>
        </w:tc>
        <w:tc>
          <w:tcPr>
            <w:tcW w:type="dxa" w:w="2018"/>
            <w:shd w:val="clear" w:color="auto" w:fill="FFF5EC"/>
          </w:tcPr>
          <w:p>
            <w:r>
              <w:rPr>
                <w:sz w:val="19"/>
              </w:rPr>
            </w:r>
            <w:r>
              <w:rPr>
                <w:color w:val="37474F"/>
              </w:rPr>
              <w:t>¥5,000〜¥50,000</w:t>
            </w:r>
          </w:p>
        </w:tc>
        <w:tc>
          <w:tcPr>
            <w:tcW w:type="dxa" w:w="2018"/>
            <w:shd w:val="clear" w:color="auto" w:fill="FFF5EC"/>
          </w:tcPr>
          <w:p>
            <w:r>
              <w:rPr>
                <w:sz w:val="19"/>
              </w:rPr>
            </w:r>
            <w:r>
              <w:rPr>
                <w:color w:val="37474F"/>
              </w:rPr>
              <w:t>間接的な集客</w:t>
            </w:r>
          </w:p>
        </w:tc>
      </w:tr>
      <w:tr>
        <w:tc>
          <w:tcPr>
            <w:tcW w:type="dxa" w:w="2018"/>
            <w:shd w:val="clear" w:color="auto" w:fill="FFFFFF"/>
          </w:tcPr>
          <w:p>
            <w:r>
              <w:rPr>
                <w:sz w:val="19"/>
              </w:rPr>
            </w:r>
            <w:r>
              <w:rPr>
                <w:b/>
                <w:color w:val="37474F"/>
              </w:rPr>
              <w:t>Kindle 本（ペーパーバック）</w:t>
            </w:r>
          </w:p>
        </w:tc>
        <w:tc>
          <w:tcPr>
            <w:tcW w:type="dxa" w:w="2018"/>
            <w:shd w:val="clear" w:color="auto" w:fill="FFFFFF"/>
          </w:tcPr>
          <w:p>
            <w:r>
              <w:rPr>
                <w:sz w:val="19"/>
              </w:rPr>
            </w:r>
            <w:r>
              <w:rPr>
                <w:color w:val="37474F"/>
              </w:rPr>
              <w:t>¥200〜¥400/冊</w:t>
            </w:r>
          </w:p>
        </w:tc>
        <w:tc>
          <w:tcPr>
            <w:tcW w:type="dxa" w:w="2018"/>
            <w:shd w:val="clear" w:color="auto" w:fill="FFFFFF"/>
          </w:tcPr>
          <w:p>
            <w:r>
              <w:rPr>
                <w:sz w:val="19"/>
              </w:rPr>
            </w:r>
            <w:r>
              <w:rPr>
                <w:color w:val="37474F"/>
              </w:rPr>
              <w:t>価格¥1,200 − 印刷費¥500 − Amazon手数料40% ≒ ¥220/冊</w:t>
            </w:r>
          </w:p>
        </w:tc>
        <w:tc>
          <w:tcPr>
            <w:tcW w:type="dxa" w:w="2018"/>
            <w:shd w:val="clear" w:color="auto" w:fill="FFFFFF"/>
          </w:tcPr>
          <w:p>
            <w:r>
              <w:rPr>
                <w:sz w:val="19"/>
              </w:rPr>
            </w:r>
            <w:r>
              <w:rPr>
                <w:color w:val="37474F"/>
              </w:rPr>
              <w:t>¥2,000〜¥20,000</w:t>
            </w:r>
          </w:p>
        </w:tc>
        <w:tc>
          <w:tcPr>
            <w:tcW w:type="dxa" w:w="2018"/>
            <w:shd w:val="clear" w:color="auto" w:fill="FFFFFF"/>
          </w:tcPr>
          <w:p>
            <w:r>
              <w:rPr>
                <w:sz w:val="19"/>
              </w:rPr>
            </w:r>
            <w:r>
              <w:rPr>
                <w:color w:val="37474F"/>
              </w:rPr>
              <w:t>—</w:t>
            </w:r>
          </w:p>
        </w:tc>
      </w:tr>
      <w:tr>
        <w:tc>
          <w:tcPr>
            <w:tcW w:type="dxa" w:w="2018"/>
            <w:shd w:val="clear" w:color="auto" w:fill="FFF5EC"/>
          </w:tcPr>
          <w:p>
            <w:r>
              <w:rPr>
                <w:sz w:val="19"/>
              </w:rPr>
            </w:r>
            <w:r>
              <w:rPr>
                <w:b/>
                <w:color w:val="37474F"/>
              </w:rPr>
              <w:t>Withings アフィリエイト</w:t>
            </w:r>
          </w:p>
        </w:tc>
        <w:tc>
          <w:tcPr>
            <w:tcW w:type="dxa" w:w="2018"/>
            <w:shd w:val="clear" w:color="auto" w:fill="FFF5EC"/>
          </w:tcPr>
          <w:p>
            <w:r>
              <w:rPr>
                <w:sz w:val="19"/>
              </w:rPr>
            </w:r>
            <w:r>
              <w:rPr>
                <w:color w:val="37474F"/>
              </w:rPr>
              <w:t>3〜8%</w:t>
            </w:r>
          </w:p>
        </w:tc>
        <w:tc>
          <w:tcPr>
            <w:tcW w:type="dxa" w:w="2018"/>
            <w:shd w:val="clear" w:color="auto" w:fill="FFF5EC"/>
          </w:tcPr>
          <w:p>
            <w:r>
              <w:rPr>
                <w:sz w:val="19"/>
              </w:rPr>
            </w:r>
            <w:r>
              <w:rPr>
                <w:color w:val="37474F"/>
              </w:rPr>
              <w:t>体重計¥12,000 × 5% = ¥600/件。月5〜10件成約</w:t>
            </w:r>
          </w:p>
        </w:tc>
        <w:tc>
          <w:tcPr>
            <w:tcW w:type="dxa" w:w="2018"/>
            <w:shd w:val="clear" w:color="auto" w:fill="FFF5EC"/>
          </w:tcPr>
          <w:p>
            <w:r>
              <w:rPr>
                <w:sz w:val="19"/>
              </w:rPr>
            </w:r>
            <w:r>
              <w:rPr>
                <w:color w:val="37474F"/>
              </w:rPr>
              <w:t>数千円〜</w:t>
            </w:r>
          </w:p>
        </w:tc>
        <w:tc>
          <w:tcPr>
            <w:tcW w:type="dxa" w:w="2018"/>
            <w:shd w:val="clear" w:color="auto" w:fill="FFF5EC"/>
          </w:tcPr>
          <w:p>
            <w:r>
              <w:rPr>
                <w:sz w:val="19"/>
              </w:rPr>
            </w:r>
            <w:r>
              <w:rPr>
                <w:color w:val="37474F"/>
              </w:rPr>
              <w:t>体重計ページからリンク</w:t>
            </w:r>
          </w:p>
        </w:tc>
      </w:tr>
      <w:tr>
        <w:tc>
          <w:tcPr>
            <w:tcW w:type="dxa" w:w="2018"/>
            <w:shd w:val="clear" w:color="auto" w:fill="FFFFFF"/>
          </w:tcPr>
          <w:p>
            <w:r>
              <w:rPr>
                <w:sz w:val="19"/>
              </w:rPr>
            </w:r>
            <w:r>
              <w:rPr>
                <w:b/>
                <w:color w:val="37474F"/>
              </w:rPr>
              <w:t>テーマパック（買い切り）</w:t>
            </w:r>
          </w:p>
        </w:tc>
        <w:tc>
          <w:tcPr>
            <w:tcW w:type="dxa" w:w="2018"/>
            <w:shd w:val="clear" w:color="auto" w:fill="FFFFFF"/>
          </w:tcPr>
          <w:p>
            <w:r>
              <w:rPr>
                <w:sz w:val="19"/>
              </w:rPr>
            </w:r>
            <w:r>
              <w:rPr>
                <w:color w:val="37474F"/>
              </w:rPr>
              <w:t>¥213/パック（手数料後）</w:t>
            </w:r>
          </w:p>
        </w:tc>
        <w:tc>
          <w:tcPr>
            <w:tcW w:type="dxa" w:w="2018"/>
            <w:shd w:val="clear" w:color="auto" w:fill="FFFFFF"/>
          </w:tcPr>
          <w:p>
            <w:r>
              <w:rPr>
                <w:sz w:val="19"/>
              </w:rPr>
            </w:r>
            <w:r>
              <w:rPr>
                <w:color w:val="37474F"/>
              </w:rPr>
              <w:t>¥250 × 85% ≒ ¥213/パック</w:t>
            </w:r>
          </w:p>
        </w:tc>
        <w:tc>
          <w:tcPr>
            <w:tcW w:type="dxa" w:w="2018"/>
            <w:shd w:val="clear" w:color="auto" w:fill="FFFFFF"/>
          </w:tcPr>
          <w:p>
            <w:r>
              <w:rPr>
                <w:sz w:val="19"/>
              </w:rPr>
            </w:r>
            <w:r>
              <w:rPr>
                <w:color w:val="37474F"/>
              </w:rPr>
              <w:t>変動</w:t>
            </w:r>
          </w:p>
        </w:tc>
        <w:tc>
          <w:tcPr>
            <w:tcW w:type="dxa" w:w="2018"/>
            <w:shd w:val="clear" w:color="auto" w:fill="FFFFFF"/>
          </w:tcPr>
          <w:p>
            <w:r>
              <w:rPr>
                <w:sz w:val="19"/>
              </w:rPr>
            </w:r>
            <w:r>
              <w:rPr>
                <w:color w:val="37474F"/>
              </w:rPr>
              <w:t>将来追加</w:t>
            </w:r>
          </w:p>
        </w:tc>
      </w:tr>
    </w:tbl>
    <w:p>
      <w:pPr>
        <w:spacing w:after="120"/>
      </w:pPr>
    </w:p>
    <w:p>
      <w:bookmarkStart w:id="2132" w:name="_Toc91000133"/>
      <w:pPr>
        <w:pStyle w:val="Heading2"/>
        <w:outlineLvl w:val="1"/>
      </w:pPr>
      <w:r>
        <w:rPr>
          <w:color w:val="CC5500"/>
        </w:rPr>
        <w:t>10-1b. 収益のモデルケース計算</w:t>
      </w:r>
      <w:bookmarkEnd w:id="2132"/>
    </w:p>
    <w:p>
      <w:pPr>
        <w:spacing w:after="160" w:line="312" w:lineRule="auto"/>
      </w:pPr>
      <w:r>
        <w:rPr>
          <w:color w:val="37474F"/>
        </w:rPr>
        <w:t>Fitingo の収益を現実的な数字でシミュレーションします。</w:t>
      </w:r>
    </w:p>
    <w:p>
      <w:bookmarkStart w:id="2133" w:name="_Toc91000134"/>
      <w:pPr>
        <w:pStyle w:val="Heading3"/>
        <w:outlineLvl w:val="2"/>
      </w:pPr>
      <w:r>
        <w:rPr>
          <w:color w:val="7228C0"/>
        </w:rPr>
        <w:t>12ヶ月後の目標シナリオ</w:t>
      </w:r>
      <w:bookmarkEnd w:id="2133"/>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val="clear" w:color="auto" w:fill="FF8C00"/>
          </w:tcPr>
          <w:p>
            <w:r/>
            <w:r>
              <w:rPr>
                <w:b/>
                <w:color w:val="FFFFFF"/>
                <w:sz w:val="20"/>
              </w:rPr>
              <w:t>指標</w:t>
            </w:r>
          </w:p>
        </w:tc>
        <w:tc>
          <w:tcPr>
            <w:tcW w:type="dxa" w:w="2523"/>
            <w:shd w:val="clear" w:color="auto" w:fill="FF8C00"/>
          </w:tcPr>
          <w:p>
            <w:r/>
            <w:r>
              <w:rPr>
                <w:b/>
                <w:color w:val="FFFFFF"/>
                <w:sz w:val="20"/>
              </w:rPr>
              <w:t>3ヶ月目</w:t>
            </w:r>
          </w:p>
        </w:tc>
        <w:tc>
          <w:tcPr>
            <w:tcW w:type="dxa" w:w="2523"/>
            <w:shd w:val="clear" w:color="auto" w:fill="FF8C00"/>
          </w:tcPr>
          <w:p>
            <w:r/>
            <w:r>
              <w:rPr>
                <w:b/>
                <w:color w:val="FFFFFF"/>
                <w:sz w:val="20"/>
              </w:rPr>
              <w:t>6ヶ月目</w:t>
            </w:r>
          </w:p>
        </w:tc>
        <w:tc>
          <w:tcPr>
            <w:tcW w:type="dxa" w:w="2523"/>
            <w:shd w:val="clear" w:color="auto" w:fill="FF8C00"/>
          </w:tcPr>
          <w:p>
            <w:r/>
            <w:r>
              <w:rPr>
                <w:b/>
                <w:color w:val="FFFFFF"/>
                <w:sz w:val="20"/>
              </w:rPr>
              <w:t>12ヶ月目</w:t>
            </w:r>
          </w:p>
        </w:tc>
      </w:tr>
      <w:tr>
        <w:tc>
          <w:tcPr>
            <w:tcW w:type="dxa" w:w="2523"/>
            <w:shd w:val="clear" w:color="auto" w:fill="FFF5EC"/>
          </w:tcPr>
          <w:p>
            <w:r>
              <w:rPr>
                <w:sz w:val="19"/>
              </w:rPr>
            </w:r>
            <w:r>
              <w:rPr>
                <w:color w:val="37474F"/>
              </w:rPr>
              <w:t>MAU（月間アクティブ）</w:t>
            </w:r>
          </w:p>
        </w:tc>
        <w:tc>
          <w:tcPr>
            <w:tcW w:type="dxa" w:w="2523"/>
            <w:shd w:val="clear" w:color="auto" w:fill="FFF5EC"/>
          </w:tcPr>
          <w:p>
            <w:r>
              <w:rPr>
                <w:sz w:val="19"/>
              </w:rPr>
            </w:r>
            <w:r>
              <w:rPr>
                <w:color w:val="37474F"/>
              </w:rPr>
              <w:t>300</w:t>
            </w:r>
          </w:p>
        </w:tc>
        <w:tc>
          <w:tcPr>
            <w:tcW w:type="dxa" w:w="2523"/>
            <w:shd w:val="clear" w:color="auto" w:fill="FFF5EC"/>
          </w:tcPr>
          <w:p>
            <w:r>
              <w:rPr>
                <w:sz w:val="19"/>
              </w:rPr>
            </w:r>
            <w:r>
              <w:rPr>
                <w:color w:val="37474F"/>
              </w:rPr>
              <w:t>800</w:t>
            </w:r>
          </w:p>
        </w:tc>
        <w:tc>
          <w:tcPr>
            <w:tcW w:type="dxa" w:w="2523"/>
            <w:shd w:val="clear" w:color="auto" w:fill="FFF5EC"/>
          </w:tcPr>
          <w:p>
            <w:r>
              <w:rPr>
                <w:sz w:val="19"/>
              </w:rPr>
            </w:r>
            <w:r>
              <w:rPr>
                <w:color w:val="37474F"/>
              </w:rPr>
              <w:t>2,000</w:t>
            </w:r>
          </w:p>
        </w:tc>
      </w:tr>
      <w:tr>
        <w:tc>
          <w:tcPr>
            <w:tcW w:type="dxa" w:w="2523"/>
            <w:shd w:val="clear" w:color="auto" w:fill="FFFFFF"/>
          </w:tcPr>
          <w:p>
            <w:r>
              <w:rPr>
                <w:sz w:val="19"/>
              </w:rPr>
            </w:r>
            <w:r>
              <w:rPr>
                <w:color w:val="37474F"/>
              </w:rPr>
              <w:t>Plus 転換率</w:t>
            </w:r>
          </w:p>
        </w:tc>
        <w:tc>
          <w:tcPr>
            <w:tcW w:type="dxa" w:w="2523"/>
            <w:shd w:val="clear" w:color="auto" w:fill="FFFFFF"/>
          </w:tcPr>
          <w:p>
            <w:r>
              <w:rPr>
                <w:sz w:val="19"/>
              </w:rPr>
            </w:r>
            <w:r>
              <w:rPr>
                <w:color w:val="37474F"/>
              </w:rPr>
              <w:t>2%</w:t>
            </w:r>
          </w:p>
        </w:tc>
        <w:tc>
          <w:tcPr>
            <w:tcW w:type="dxa" w:w="2523"/>
            <w:shd w:val="clear" w:color="auto" w:fill="FFFFFF"/>
          </w:tcPr>
          <w:p>
            <w:r>
              <w:rPr>
                <w:sz w:val="19"/>
              </w:rPr>
            </w:r>
            <w:r>
              <w:rPr>
                <w:color w:val="37474F"/>
              </w:rPr>
              <w:t>3%</w:t>
            </w:r>
          </w:p>
        </w:tc>
        <w:tc>
          <w:tcPr>
            <w:tcW w:type="dxa" w:w="2523"/>
            <w:shd w:val="clear" w:color="auto" w:fill="FFFFFF"/>
          </w:tcPr>
          <w:p>
            <w:r>
              <w:rPr>
                <w:sz w:val="19"/>
              </w:rPr>
            </w:r>
            <w:r>
              <w:rPr>
                <w:color w:val="37474F"/>
              </w:rPr>
              <w:t>4%</w:t>
            </w:r>
          </w:p>
        </w:tc>
      </w:tr>
      <w:tr>
        <w:tc>
          <w:tcPr>
            <w:tcW w:type="dxa" w:w="2523"/>
            <w:shd w:val="clear" w:color="auto" w:fill="FFF5EC"/>
          </w:tcPr>
          <w:p>
            <w:r>
              <w:rPr>
                <w:sz w:val="19"/>
              </w:rPr>
            </w:r>
            <w:r>
              <w:rPr>
                <w:color w:val="37474F"/>
              </w:rPr>
              <w:t>Plus ユーザー数</w:t>
            </w:r>
          </w:p>
        </w:tc>
        <w:tc>
          <w:tcPr>
            <w:tcW w:type="dxa" w:w="2523"/>
            <w:shd w:val="clear" w:color="auto" w:fill="FFF5EC"/>
          </w:tcPr>
          <w:p>
            <w:r>
              <w:rPr>
                <w:sz w:val="19"/>
              </w:rPr>
            </w:r>
            <w:r>
              <w:rPr>
                <w:color w:val="37474F"/>
              </w:rPr>
              <w:t>6</w:t>
            </w:r>
          </w:p>
        </w:tc>
        <w:tc>
          <w:tcPr>
            <w:tcW w:type="dxa" w:w="2523"/>
            <w:shd w:val="clear" w:color="auto" w:fill="FFF5EC"/>
          </w:tcPr>
          <w:p>
            <w:r>
              <w:rPr>
                <w:sz w:val="19"/>
              </w:rPr>
            </w:r>
            <w:r>
              <w:rPr>
                <w:color w:val="37474F"/>
              </w:rPr>
              <w:t>24</w:t>
            </w:r>
          </w:p>
        </w:tc>
        <w:tc>
          <w:tcPr>
            <w:tcW w:type="dxa" w:w="2523"/>
            <w:shd w:val="clear" w:color="auto" w:fill="FFF5EC"/>
          </w:tcPr>
          <w:p>
            <w:r>
              <w:rPr>
                <w:sz w:val="19"/>
              </w:rPr>
            </w:r>
            <w:r>
              <w:rPr>
                <w:color w:val="37474F"/>
              </w:rPr>
              <w:t>80</w:t>
            </w:r>
          </w:p>
        </w:tc>
      </w:tr>
      <w:tr>
        <w:tc>
          <w:tcPr>
            <w:tcW w:type="dxa" w:w="2523"/>
            <w:shd w:val="clear" w:color="auto" w:fill="FFFFFF"/>
          </w:tcPr>
          <w:p>
            <w:r>
              <w:rPr>
                <w:sz w:val="19"/>
              </w:rPr>
            </w:r>
            <w:r>
              <w:rPr>
                <w:color w:val="37474F"/>
              </w:rPr>
              <w:t>月額 ¥480 × 転換率</w:t>
            </w:r>
          </w:p>
        </w:tc>
        <w:tc>
          <w:tcPr>
            <w:tcW w:type="dxa" w:w="2523"/>
            <w:shd w:val="clear" w:color="auto" w:fill="FFFFFF"/>
          </w:tcPr>
          <w:p>
            <w:r>
              <w:rPr>
                <w:sz w:val="19"/>
              </w:rPr>
            </w:r>
            <w:r>
              <w:rPr>
                <w:color w:val="37474F"/>
              </w:rPr>
              <w:t>¥2,880</w:t>
            </w:r>
          </w:p>
        </w:tc>
        <w:tc>
          <w:tcPr>
            <w:tcW w:type="dxa" w:w="2523"/>
            <w:shd w:val="clear" w:color="auto" w:fill="FFFFFF"/>
          </w:tcPr>
          <w:p>
            <w:r>
              <w:rPr>
                <w:sz w:val="19"/>
              </w:rPr>
            </w:r>
            <w:r>
              <w:rPr>
                <w:color w:val="37474F"/>
              </w:rPr>
              <w:t>¥11,520</w:t>
            </w:r>
          </w:p>
        </w:tc>
        <w:tc>
          <w:tcPr>
            <w:tcW w:type="dxa" w:w="2523"/>
            <w:shd w:val="clear" w:color="auto" w:fill="FFFFFF"/>
          </w:tcPr>
          <w:p>
            <w:r>
              <w:rPr>
                <w:sz w:val="19"/>
              </w:rPr>
            </w:r>
            <w:r>
              <w:rPr>
                <w:color w:val="37474F"/>
              </w:rPr>
              <w:t>¥38,400</w:t>
            </w:r>
          </w:p>
        </w:tc>
      </w:tr>
      <w:tr>
        <w:tc>
          <w:tcPr>
            <w:tcW w:type="dxa" w:w="2523"/>
            <w:shd w:val="clear" w:color="auto" w:fill="FFF5EC"/>
          </w:tcPr>
          <w:p>
            <w:r>
              <w:rPr>
                <w:sz w:val="19"/>
              </w:rPr>
            </w:r>
            <w:r>
              <w:rPr>
                <w:color w:val="37474F"/>
              </w:rPr>
              <w:t>Kindle 印税（月）</w:t>
            </w:r>
          </w:p>
        </w:tc>
        <w:tc>
          <w:tcPr>
            <w:tcW w:type="dxa" w:w="2523"/>
            <w:shd w:val="clear" w:color="auto" w:fill="FFF5EC"/>
          </w:tcPr>
          <w:p>
            <w:r>
              <w:rPr>
                <w:sz w:val="19"/>
              </w:rPr>
            </w:r>
            <w:r>
              <w:rPr>
                <w:color w:val="37474F"/>
              </w:rPr>
              <w:t>¥500</w:t>
            </w:r>
          </w:p>
        </w:tc>
        <w:tc>
          <w:tcPr>
            <w:tcW w:type="dxa" w:w="2523"/>
            <w:shd w:val="clear" w:color="auto" w:fill="FFF5EC"/>
          </w:tcPr>
          <w:p>
            <w:r>
              <w:rPr>
                <w:sz w:val="19"/>
              </w:rPr>
            </w:r>
            <w:r>
              <w:rPr>
                <w:color w:val="37474F"/>
              </w:rPr>
              <w:t>¥2,000</w:t>
            </w:r>
          </w:p>
        </w:tc>
        <w:tc>
          <w:tcPr>
            <w:tcW w:type="dxa" w:w="2523"/>
            <w:shd w:val="clear" w:color="auto" w:fill="FFF5EC"/>
          </w:tcPr>
          <w:p>
            <w:r>
              <w:rPr>
                <w:sz w:val="19"/>
              </w:rPr>
            </w:r>
            <w:r>
              <w:rPr>
                <w:color w:val="37474F"/>
              </w:rPr>
              <w:t>¥5,000</w:t>
            </w:r>
          </w:p>
        </w:tc>
      </w:tr>
      <w:tr>
        <w:tc>
          <w:tcPr>
            <w:tcW w:type="dxa" w:w="2523"/>
            <w:shd w:val="clear" w:color="auto" w:fill="FFFFFF"/>
          </w:tcPr>
          <w:p>
            <w:r>
              <w:rPr>
                <w:sz w:val="19"/>
              </w:rPr>
            </w:r>
            <w:r>
              <w:rPr>
                <w:b/>
                <w:color w:val="37474F"/>
              </w:rPr>
              <w:t>合計月収</w:t>
            </w:r>
          </w:p>
        </w:tc>
        <w:tc>
          <w:tcPr>
            <w:tcW w:type="dxa" w:w="2523"/>
            <w:shd w:val="clear" w:color="auto" w:fill="FFFFFF"/>
          </w:tcPr>
          <w:p>
            <w:r>
              <w:rPr>
                <w:sz w:val="19"/>
              </w:rPr>
            </w:r>
            <w:r>
              <w:rPr>
                <w:b/>
                <w:color w:val="37474F"/>
              </w:rPr>
              <w:t>¥3,380</w:t>
            </w:r>
          </w:p>
        </w:tc>
        <w:tc>
          <w:tcPr>
            <w:tcW w:type="dxa" w:w="2523"/>
            <w:shd w:val="clear" w:color="auto" w:fill="FFFFFF"/>
          </w:tcPr>
          <w:p>
            <w:r>
              <w:rPr>
                <w:sz w:val="19"/>
              </w:rPr>
            </w:r>
            <w:r>
              <w:rPr>
                <w:b/>
                <w:color w:val="37474F"/>
              </w:rPr>
              <w:t>¥13,520</w:t>
            </w:r>
          </w:p>
        </w:tc>
        <w:tc>
          <w:tcPr>
            <w:tcW w:type="dxa" w:w="2523"/>
            <w:shd w:val="clear" w:color="auto" w:fill="FFFFFF"/>
          </w:tcPr>
          <w:p>
            <w:r>
              <w:rPr>
                <w:sz w:val="19"/>
              </w:rPr>
            </w:r>
            <w:r>
              <w:rPr>
                <w:b/>
                <w:color w:val="37474F"/>
              </w:rPr>
              <w:t>¥43,400</w:t>
            </w:r>
          </w:p>
        </w:tc>
      </w:tr>
    </w:tbl>
    <w:p>
      <w:pPr>
        <w:spacing w:after="120"/>
      </w:pPr>
    </w:p>
    <w:p>
      <w:pPr>
        <w:spacing w:after="160" w:line="312" w:lineRule="auto"/>
      </w:pPr>
      <w:r>
        <w:rPr>
          <w:color w:val="37474F"/>
        </w:rPr>
        <w:t>Kindle 本はアプリのマーケティングとして機能し、本を読んだ人がアプリをダウンロードし、Plus に転換するという好循環を作ります。</w:t>
      </w:r>
    </w:p>
    <w:p>
      <w:bookmarkStart w:id="2134" w:name="_Toc91000135"/>
      <w:pPr>
        <w:pStyle w:val="Heading3"/>
        <w:outlineLvl w:val="2"/>
      </w:pPr>
      <w:r>
        <w:rPr>
          <w:color w:val="7228C0"/>
        </w:rPr>
        <w:t>費用の試算</w:t>
      </w:r>
      <w:bookmarkEnd w:id="2134"/>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費用項目</w:t>
            </w:r>
          </w:p>
        </w:tc>
        <w:tc>
          <w:tcPr>
            <w:tcW w:type="dxa" w:w="5046"/>
            <w:shd w:val="clear" w:color="auto" w:fill="FF8C00"/>
          </w:tcPr>
          <w:p>
            <w:r/>
            <w:r>
              <w:rPr>
                <w:b/>
                <w:color w:val="FFFFFF"/>
                <w:sz w:val="20"/>
              </w:rPr>
              <w:t>月額</w:t>
            </w:r>
          </w:p>
        </w:tc>
      </w:tr>
      <w:tr>
        <w:tc>
          <w:tcPr>
            <w:tcW w:type="dxa" w:w="5046"/>
            <w:shd w:val="clear" w:color="auto" w:fill="FFF5EC"/>
          </w:tcPr>
          <w:p>
            <w:r>
              <w:rPr>
                <w:sz w:val="19"/>
              </w:rPr>
            </w:r>
            <w:r>
              <w:rPr>
                <w:color w:val="37474F"/>
              </w:rPr>
              <w:t>Apple Developer Program</w:t>
            </w:r>
          </w:p>
        </w:tc>
        <w:tc>
          <w:tcPr>
            <w:tcW w:type="dxa" w:w="5046"/>
            <w:shd w:val="clear" w:color="auto" w:fill="FFF5EC"/>
          </w:tcPr>
          <w:p>
            <w:r>
              <w:rPr>
                <w:sz w:val="19"/>
              </w:rPr>
            </w:r>
            <w:r>
              <w:rPr>
                <w:color w:val="37474F"/>
              </w:rPr>
              <w:t>¥1,100（年 ¥13,200 / 12）</w:t>
            </w:r>
          </w:p>
        </w:tc>
      </w:tr>
      <w:tr>
        <w:tc>
          <w:tcPr>
            <w:tcW w:type="dxa" w:w="5046"/>
            <w:shd w:val="clear" w:color="auto" w:fill="FFFFFF"/>
          </w:tcPr>
          <w:p>
            <w:r>
              <w:rPr>
                <w:sz w:val="19"/>
              </w:rPr>
            </w:r>
            <w:r>
              <w:rPr>
                <w:color w:val="37474F"/>
              </w:rPr>
              <w:t>Firebase Blaze プラン（従量課金）</w:t>
            </w:r>
          </w:p>
        </w:tc>
        <w:tc>
          <w:tcPr>
            <w:tcW w:type="dxa" w:w="5046"/>
            <w:shd w:val="clear" w:color="auto" w:fill="FFFFFF"/>
          </w:tcPr>
          <w:p>
            <w:r>
              <w:rPr>
                <w:sz w:val="19"/>
              </w:rPr>
            </w:r>
            <w:r>
              <w:rPr>
                <w:color w:val="37474F"/>
              </w:rPr>
              <w:t>¥0〜¥3,000</w:t>
            </w:r>
          </w:p>
        </w:tc>
      </w:tr>
      <w:tr>
        <w:tc>
          <w:tcPr>
            <w:tcW w:type="dxa" w:w="5046"/>
            <w:shd w:val="clear" w:color="auto" w:fill="FFF5EC"/>
          </w:tcPr>
          <w:p>
            <w:r>
              <w:rPr>
                <w:sz w:val="19"/>
              </w:rPr>
            </w:r>
            <w:r>
              <w:rPr>
                <w:color w:val="37474F"/>
              </w:rPr>
              <w:t>Cursor Pro</w:t>
            </w:r>
          </w:p>
        </w:tc>
        <w:tc>
          <w:tcPr>
            <w:tcW w:type="dxa" w:w="5046"/>
            <w:shd w:val="clear" w:color="auto" w:fill="FFF5EC"/>
          </w:tcPr>
          <w:p>
            <w:r>
              <w:rPr>
                <w:sz w:val="19"/>
              </w:rPr>
            </w:r>
            <w:r>
              <w:rPr>
                <w:color w:val="37474F"/>
              </w:rPr>
              <w:t>$20 = ¥3,000</w:t>
            </w:r>
          </w:p>
        </w:tc>
      </w:tr>
      <w:tr>
        <w:tc>
          <w:tcPr>
            <w:tcW w:type="dxa" w:w="5046"/>
            <w:shd w:val="clear" w:color="auto" w:fill="FFFFFF"/>
          </w:tcPr>
          <w:p>
            <w:r>
              <w:rPr>
                <w:sz w:val="19"/>
              </w:rPr>
            </w:r>
            <w:r>
              <w:rPr>
                <w:b/>
                <w:color w:val="37474F"/>
              </w:rPr>
              <w:t>合計</w:t>
            </w:r>
          </w:p>
        </w:tc>
        <w:tc>
          <w:tcPr>
            <w:tcW w:type="dxa" w:w="5046"/>
            <w:shd w:val="clear" w:color="auto" w:fill="FFFFFF"/>
          </w:tcPr>
          <w:p>
            <w:r>
              <w:rPr>
                <w:sz w:val="19"/>
              </w:rPr>
            </w:r>
            <w:r>
              <w:rPr>
                <w:b/>
                <w:color w:val="37474F"/>
              </w:rPr>
              <w:t>¥4,100〜¥7,100</w:t>
            </w:r>
          </w:p>
        </w:tc>
      </w:tr>
    </w:tbl>
    <w:p>
      <w:pPr>
        <w:spacing w:after="120"/>
      </w:pPr>
    </w:p>
    <w:p>
      <w:pPr>
        <w:spacing w:after="160" w:line="312" w:lineRule="auto"/>
      </w:pPr>
      <w:r>
        <w:rPr>
          <w:color w:val="37474F"/>
        </w:rPr>
        <w:t>12ヶ月目には</w:t>
      </w:r>
      <w:r>
        <w:rPr>
          <w:b/>
          <w:color w:val="37474F"/>
        </w:rPr>
        <w:t>月間 ¥36,300〜¥39,300 の純利益</w:t>
      </w:r>
      <w:r>
        <w:rPr>
          <w:color w:val="37474F"/>
        </w:rPr>
        <w:t>が見込めます。副業収入として十分に意味のある金額です。</w:t>
      </w:r>
    </w:p>
    <w:p>
      <w:bookmarkStart w:id="2135" w:name="_Toc91000136"/>
      <w:pPr>
        <w:pStyle w:val="Heading2"/>
        <w:outlineLvl w:val="1"/>
      </w:pPr>
      <w:r>
        <w:rPr>
          <w:color w:val="CC5500"/>
        </w:rPr>
        <w:t>10-2. Plus 転換率の目標</w:t>
      </w:r>
      <w:bookmarkEnd w:id="2135"/>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val="clear" w:color="auto" w:fill="FF8C00"/>
          </w:tcPr>
          <w:p>
            <w:r/>
            <w:r>
              <w:rPr>
                <w:b/>
                <w:color w:val="FFFFFF"/>
                <w:sz w:val="20"/>
              </w:rPr>
              <w:t>月間 DAU</w:t>
            </w:r>
          </w:p>
        </w:tc>
        <w:tc>
          <w:tcPr>
            <w:tcW w:type="dxa" w:w="2523"/>
            <w:shd w:val="clear" w:color="auto" w:fill="FF8C00"/>
          </w:tcPr>
          <w:p>
            <w:r/>
            <w:r>
              <w:rPr>
                <w:b/>
                <w:color w:val="FFFFFF"/>
                <w:sz w:val="20"/>
              </w:rPr>
              <w:t>転換率目標</w:t>
            </w:r>
          </w:p>
        </w:tc>
        <w:tc>
          <w:tcPr>
            <w:tcW w:type="dxa" w:w="2523"/>
            <w:shd w:val="clear" w:color="auto" w:fill="FF8C00"/>
          </w:tcPr>
          <w:p>
            <w:r/>
            <w:r>
              <w:rPr>
                <w:b/>
                <w:color w:val="FFFFFF"/>
                <w:sz w:val="20"/>
              </w:rPr>
              <w:t>Plus 人数</w:t>
            </w:r>
          </w:p>
        </w:tc>
        <w:tc>
          <w:tcPr>
            <w:tcW w:type="dxa" w:w="2523"/>
            <w:shd w:val="clear" w:color="auto" w:fill="FF8C00"/>
          </w:tcPr>
          <w:p>
            <w:r/>
            <w:r>
              <w:rPr>
                <w:b/>
                <w:color w:val="FFFFFF"/>
                <w:sz w:val="20"/>
              </w:rPr>
              <w:t>月間売上（手数料後）</w:t>
            </w:r>
          </w:p>
        </w:tc>
      </w:tr>
      <w:tr>
        <w:tc>
          <w:tcPr>
            <w:tcW w:type="dxa" w:w="2523"/>
            <w:shd w:val="clear" w:color="auto" w:fill="FFF5EC"/>
          </w:tcPr>
          <w:p>
            <w:r>
              <w:rPr>
                <w:sz w:val="19"/>
              </w:rPr>
            </w:r>
            <w:r>
              <w:rPr>
                <w:color w:val="37474F"/>
              </w:rPr>
              <w:t>100</w:t>
            </w:r>
          </w:p>
        </w:tc>
        <w:tc>
          <w:tcPr>
            <w:tcW w:type="dxa" w:w="2523"/>
            <w:shd w:val="clear" w:color="auto" w:fill="FFF5EC"/>
          </w:tcPr>
          <w:p>
            <w:r>
              <w:rPr>
                <w:sz w:val="19"/>
              </w:rPr>
            </w:r>
            <w:r>
              <w:rPr>
                <w:color w:val="37474F"/>
              </w:rPr>
              <w:t>3%</w:t>
            </w:r>
          </w:p>
        </w:tc>
        <w:tc>
          <w:tcPr>
            <w:tcW w:type="dxa" w:w="2523"/>
            <w:shd w:val="clear" w:color="auto" w:fill="FFF5EC"/>
          </w:tcPr>
          <w:p>
            <w:r>
              <w:rPr>
                <w:sz w:val="19"/>
              </w:rPr>
            </w:r>
            <w:r>
              <w:rPr>
                <w:color w:val="37474F"/>
              </w:rPr>
              <w:t>3人</w:t>
            </w:r>
          </w:p>
        </w:tc>
        <w:tc>
          <w:tcPr>
            <w:tcW w:type="dxa" w:w="2523"/>
            <w:shd w:val="clear" w:color="auto" w:fill="FFF5EC"/>
          </w:tcPr>
          <w:p>
            <w:r>
              <w:rPr>
                <w:sz w:val="19"/>
              </w:rPr>
            </w:r>
            <w:r>
              <w:rPr>
                <w:color w:val="37474F"/>
              </w:rPr>
              <w:t xml:space="preserve">約 </w:t>
            </w:r>
            <w:r>
              <w:rPr>
                <w:b/>
                <w:color w:val="37474F"/>
              </w:rPr>
              <w:t>¥1,200</w:t>
            </w:r>
          </w:p>
        </w:tc>
      </w:tr>
      <w:tr>
        <w:tc>
          <w:tcPr>
            <w:tcW w:type="dxa" w:w="2523"/>
            <w:shd w:val="clear" w:color="auto" w:fill="FFFFFF"/>
          </w:tcPr>
          <w:p>
            <w:r>
              <w:rPr>
                <w:sz w:val="19"/>
              </w:rPr>
            </w:r>
            <w:r>
              <w:rPr>
                <w:color w:val="37474F"/>
              </w:rPr>
              <w:t>500</w:t>
            </w:r>
          </w:p>
        </w:tc>
        <w:tc>
          <w:tcPr>
            <w:tcW w:type="dxa" w:w="2523"/>
            <w:shd w:val="clear" w:color="auto" w:fill="FFFFFF"/>
          </w:tcPr>
          <w:p>
            <w:r>
              <w:rPr>
                <w:sz w:val="19"/>
              </w:rPr>
            </w:r>
            <w:r>
              <w:rPr>
                <w:color w:val="37474F"/>
              </w:rPr>
              <w:t>5%</w:t>
            </w:r>
          </w:p>
        </w:tc>
        <w:tc>
          <w:tcPr>
            <w:tcW w:type="dxa" w:w="2523"/>
            <w:shd w:val="clear" w:color="auto" w:fill="FFFFFF"/>
          </w:tcPr>
          <w:p>
            <w:r>
              <w:rPr>
                <w:sz w:val="19"/>
              </w:rPr>
            </w:r>
            <w:r>
              <w:rPr>
                <w:color w:val="37474F"/>
              </w:rPr>
              <w:t>25人</w:t>
            </w:r>
          </w:p>
        </w:tc>
        <w:tc>
          <w:tcPr>
            <w:tcW w:type="dxa" w:w="2523"/>
            <w:shd w:val="clear" w:color="auto" w:fill="FFFFFF"/>
          </w:tcPr>
          <w:p>
            <w:r>
              <w:rPr>
                <w:sz w:val="19"/>
              </w:rPr>
            </w:r>
            <w:r>
              <w:rPr>
                <w:color w:val="37474F"/>
              </w:rPr>
              <w:t xml:space="preserve">約 </w:t>
            </w:r>
            <w:r>
              <w:rPr>
                <w:b/>
                <w:color w:val="37474F"/>
              </w:rPr>
              <w:t>¥9,500</w:t>
            </w:r>
          </w:p>
        </w:tc>
      </w:tr>
      <w:tr>
        <w:tc>
          <w:tcPr>
            <w:tcW w:type="dxa" w:w="2523"/>
            <w:shd w:val="clear" w:color="auto" w:fill="FFF5EC"/>
          </w:tcPr>
          <w:p>
            <w:r>
              <w:rPr>
                <w:sz w:val="19"/>
              </w:rPr>
            </w:r>
            <w:r>
              <w:rPr>
                <w:color w:val="37474F"/>
              </w:rPr>
              <w:t>2,000</w:t>
            </w:r>
          </w:p>
        </w:tc>
        <w:tc>
          <w:tcPr>
            <w:tcW w:type="dxa" w:w="2523"/>
            <w:shd w:val="clear" w:color="auto" w:fill="FFF5EC"/>
          </w:tcPr>
          <w:p>
            <w:r>
              <w:rPr>
                <w:sz w:val="19"/>
              </w:rPr>
            </w:r>
            <w:r>
              <w:rPr>
                <w:color w:val="37474F"/>
              </w:rPr>
              <w:t>7%</w:t>
            </w:r>
          </w:p>
        </w:tc>
        <w:tc>
          <w:tcPr>
            <w:tcW w:type="dxa" w:w="2523"/>
            <w:shd w:val="clear" w:color="auto" w:fill="FFF5EC"/>
          </w:tcPr>
          <w:p>
            <w:r>
              <w:rPr>
                <w:sz w:val="19"/>
              </w:rPr>
            </w:r>
            <w:r>
              <w:rPr>
                <w:color w:val="37474F"/>
              </w:rPr>
              <w:t>140人</w:t>
            </w:r>
          </w:p>
        </w:tc>
        <w:tc>
          <w:tcPr>
            <w:tcW w:type="dxa" w:w="2523"/>
            <w:shd w:val="clear" w:color="auto" w:fill="FFF5EC"/>
          </w:tcPr>
          <w:p>
            <w:r>
              <w:rPr>
                <w:sz w:val="19"/>
              </w:rPr>
            </w:r>
            <w:r>
              <w:rPr>
                <w:color w:val="37474F"/>
              </w:rPr>
              <w:t xml:space="preserve">約 </w:t>
            </w:r>
            <w:r>
              <w:rPr>
                <w:b/>
                <w:color w:val="37474F"/>
              </w:rPr>
              <w:t>¥53,500</w:t>
            </w:r>
          </w:p>
        </w:tc>
      </w:tr>
      <w:tr>
        <w:tc>
          <w:tcPr>
            <w:tcW w:type="dxa" w:w="2523"/>
            <w:shd w:val="clear" w:color="auto" w:fill="FFFFFF"/>
          </w:tcPr>
          <w:p>
            <w:r>
              <w:rPr>
                <w:sz w:val="19"/>
              </w:rPr>
            </w:r>
            <w:r>
              <w:rPr>
                <w:color w:val="37474F"/>
              </w:rPr>
              <w:t>5,000</w:t>
            </w:r>
          </w:p>
        </w:tc>
        <w:tc>
          <w:tcPr>
            <w:tcW w:type="dxa" w:w="2523"/>
            <w:shd w:val="clear" w:color="auto" w:fill="FFFFFF"/>
          </w:tcPr>
          <w:p>
            <w:r>
              <w:rPr>
                <w:sz w:val="19"/>
              </w:rPr>
            </w:r>
            <w:r>
              <w:rPr>
                <w:color w:val="37474F"/>
              </w:rPr>
              <w:t>8%</w:t>
            </w:r>
          </w:p>
        </w:tc>
        <w:tc>
          <w:tcPr>
            <w:tcW w:type="dxa" w:w="2523"/>
            <w:shd w:val="clear" w:color="auto" w:fill="FFFFFF"/>
          </w:tcPr>
          <w:p>
            <w:r>
              <w:rPr>
                <w:sz w:val="19"/>
              </w:rPr>
            </w:r>
            <w:r>
              <w:rPr>
                <w:color w:val="37474F"/>
              </w:rPr>
              <w:t>400人</w:t>
            </w:r>
          </w:p>
        </w:tc>
        <w:tc>
          <w:tcPr>
            <w:tcW w:type="dxa" w:w="2523"/>
            <w:shd w:val="clear" w:color="auto" w:fill="FFFFFF"/>
          </w:tcPr>
          <w:p>
            <w:r>
              <w:rPr>
                <w:sz w:val="19"/>
              </w:rPr>
            </w:r>
            <w:r>
              <w:rPr>
                <w:color w:val="37474F"/>
              </w:rPr>
              <w:t xml:space="preserve">約 </w:t>
            </w:r>
            <w:r>
              <w:rPr>
                <w:b/>
                <w:color w:val="37474F"/>
              </w:rPr>
              <w:t>¥153,000</w:t>
            </w:r>
          </w:p>
        </w:tc>
      </w:tr>
      <w:tr>
        <w:tc>
          <w:tcPr>
            <w:tcW w:type="dxa" w:w="2523"/>
            <w:shd w:val="clear" w:color="auto" w:fill="FFF5EC"/>
          </w:tcPr>
          <w:p>
            <w:r>
              <w:rPr>
                <w:sz w:val="19"/>
              </w:rPr>
            </w:r>
            <w:r>
              <w:rPr>
                <w:color w:val="37474F"/>
              </w:rPr>
              <w:t>10,000</w:t>
            </w:r>
          </w:p>
        </w:tc>
        <w:tc>
          <w:tcPr>
            <w:tcW w:type="dxa" w:w="2523"/>
            <w:shd w:val="clear" w:color="auto" w:fill="FFF5EC"/>
          </w:tcPr>
          <w:p>
            <w:r>
              <w:rPr>
                <w:sz w:val="19"/>
              </w:rPr>
            </w:r>
            <w:r>
              <w:rPr>
                <w:color w:val="37474F"/>
              </w:rPr>
              <w:t>10%</w:t>
            </w:r>
          </w:p>
        </w:tc>
        <w:tc>
          <w:tcPr>
            <w:tcW w:type="dxa" w:w="2523"/>
            <w:shd w:val="clear" w:color="auto" w:fill="FFF5EC"/>
          </w:tcPr>
          <w:p>
            <w:r>
              <w:rPr>
                <w:sz w:val="19"/>
              </w:rPr>
            </w:r>
            <w:r>
              <w:rPr>
                <w:color w:val="37474F"/>
              </w:rPr>
              <w:t>1,000人</w:t>
            </w:r>
          </w:p>
        </w:tc>
        <w:tc>
          <w:tcPr>
            <w:tcW w:type="dxa" w:w="2523"/>
            <w:shd w:val="clear" w:color="auto" w:fill="FFF5EC"/>
          </w:tcPr>
          <w:p>
            <w:r>
              <w:rPr>
                <w:sz w:val="19"/>
              </w:rPr>
            </w:r>
            <w:r>
              <w:rPr>
                <w:color w:val="37474F"/>
              </w:rPr>
              <w:t xml:space="preserve">約 </w:t>
            </w:r>
            <w:r>
              <w:rPr>
                <w:b/>
                <w:color w:val="37474F"/>
              </w:rPr>
              <w:t>¥382,000</w:t>
            </w:r>
          </w:p>
        </w:tc>
      </w:tr>
    </w:tbl>
    <w:p>
      <w:pPr>
        <w:spacing w:after="120"/>
      </w:pPr>
    </w:p>
    <w:p>
      <w:pPr>
        <w:spacing w:after="160" w:line="312" w:lineRule="auto"/>
      </w:pPr>
      <w:r>
        <w:rPr>
          <w:color w:val="37474F"/>
        </w:rPr>
        <w:t>※ ARPU（月換算）= 月額¥408 × 40% + 年額¥269/月換算 × 60% ≈ ¥382/人/月</w:t>
      </w:r>
    </w:p>
    <w:p>
      <w:bookmarkStart w:id="2136" w:name="_Toc91000137"/>
      <w:pPr>
        <w:pStyle w:val="Heading2"/>
        <w:outlineLvl w:val="1"/>
      </w:pPr>
      <w:r>
        <w:rPr>
          <w:color w:val="CC5500"/>
        </w:rPr>
        <w:t>10-3. KPI 管理（App Store Connect Analytics）</w:t>
      </w:r>
      <w:bookmarkEnd w:id="2136"/>
    </w:p>
    <w:p>
      <w:pPr>
        <w:spacing w:after="160" w:line="312" w:lineRule="auto"/>
      </w:pPr>
      <w:r>
        <w:rPr>
          <w:color w:val="37474F"/>
        </w:rPr>
        <w:t>App Store Connect の Analytics で確認すべき指標：</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KPI</w:t>
            </w:r>
          </w:p>
        </w:tc>
        <w:tc>
          <w:tcPr>
            <w:tcW w:type="dxa" w:w="3364"/>
            <w:shd w:val="clear" w:color="auto" w:fill="FF8C00"/>
          </w:tcPr>
          <w:p>
            <w:r/>
            <w:r>
              <w:rPr>
                <w:b/>
                <w:color w:val="FFFFFF"/>
                <w:sz w:val="20"/>
              </w:rPr>
              <w:t>目標</w:t>
            </w:r>
          </w:p>
        </w:tc>
        <w:tc>
          <w:tcPr>
            <w:tcW w:type="dxa" w:w="3364"/>
            <w:shd w:val="clear" w:color="auto" w:fill="FF8C00"/>
          </w:tcPr>
          <w:p>
            <w:r/>
            <w:r>
              <w:rPr>
                <w:b/>
                <w:color w:val="FFFFFF"/>
                <w:sz w:val="20"/>
              </w:rPr>
              <w:t>確認頻度</w:t>
            </w:r>
          </w:p>
        </w:tc>
      </w:tr>
      <w:tr>
        <w:tc>
          <w:tcPr>
            <w:tcW w:type="dxa" w:w="3364"/>
            <w:shd w:val="clear" w:color="auto" w:fill="FFF5EC"/>
          </w:tcPr>
          <w:p>
            <w:r>
              <w:rPr>
                <w:sz w:val="19"/>
              </w:rPr>
            </w:r>
            <w:r>
              <w:rPr>
                <w:b/>
                <w:color w:val="37474F"/>
              </w:rPr>
              <w:t>インプレッション数</w:t>
            </w:r>
          </w:p>
        </w:tc>
        <w:tc>
          <w:tcPr>
            <w:tcW w:type="dxa" w:w="3364"/>
            <w:shd w:val="clear" w:color="auto" w:fill="FFF5EC"/>
          </w:tcPr>
          <w:p>
            <w:r>
              <w:rPr>
                <w:sz w:val="19"/>
              </w:rPr>
            </w:r>
            <w:r>
              <w:rPr>
                <w:color w:val="37474F"/>
              </w:rPr>
              <w:t>毎週増加</w:t>
            </w:r>
          </w:p>
        </w:tc>
        <w:tc>
          <w:tcPr>
            <w:tcW w:type="dxa" w:w="3364"/>
            <w:shd w:val="clear" w:color="auto" w:fill="FFF5EC"/>
          </w:tcPr>
          <w:p>
            <w:r>
              <w:rPr>
                <w:sz w:val="19"/>
              </w:rPr>
            </w:r>
            <w:r>
              <w:rPr>
                <w:color w:val="37474F"/>
              </w:rPr>
              <w:t>週次</w:t>
            </w:r>
          </w:p>
        </w:tc>
      </w:tr>
      <w:tr>
        <w:tc>
          <w:tcPr>
            <w:tcW w:type="dxa" w:w="3364"/>
            <w:shd w:val="clear" w:color="auto" w:fill="FFFFFF"/>
          </w:tcPr>
          <w:p>
            <w:r>
              <w:rPr>
                <w:sz w:val="19"/>
              </w:rPr>
            </w:r>
            <w:r>
              <w:rPr>
                <w:b/>
                <w:color w:val="37474F"/>
              </w:rPr>
              <w:t>プロダクトページビュー</w:t>
            </w:r>
          </w:p>
        </w:tc>
        <w:tc>
          <w:tcPr>
            <w:tcW w:type="dxa" w:w="3364"/>
            <w:shd w:val="clear" w:color="auto" w:fill="FFFFFF"/>
          </w:tcPr>
          <w:p>
            <w:r>
              <w:rPr>
                <w:sz w:val="19"/>
              </w:rPr>
            </w:r>
            <w:r>
              <w:rPr>
                <w:color w:val="37474F"/>
              </w:rPr>
              <w:t>インプレッションの20%以上</w:t>
            </w:r>
          </w:p>
        </w:tc>
        <w:tc>
          <w:tcPr>
            <w:tcW w:type="dxa" w:w="3364"/>
            <w:shd w:val="clear" w:color="auto" w:fill="FFFFFF"/>
          </w:tcPr>
          <w:p>
            <w:r>
              <w:rPr>
                <w:sz w:val="19"/>
              </w:rPr>
            </w:r>
            <w:r>
              <w:rPr>
                <w:color w:val="37474F"/>
              </w:rPr>
              <w:t>週次</w:t>
            </w:r>
          </w:p>
        </w:tc>
      </w:tr>
      <w:tr>
        <w:tc>
          <w:tcPr>
            <w:tcW w:type="dxa" w:w="3364"/>
            <w:shd w:val="clear" w:color="auto" w:fill="FFF5EC"/>
          </w:tcPr>
          <w:p>
            <w:r>
              <w:rPr>
                <w:sz w:val="19"/>
              </w:rPr>
            </w:r>
            <w:r>
              <w:rPr>
                <w:b/>
                <w:color w:val="37474F"/>
              </w:rPr>
              <w:t>コンバージョン率</w:t>
            </w:r>
          </w:p>
        </w:tc>
        <w:tc>
          <w:tcPr>
            <w:tcW w:type="dxa" w:w="3364"/>
            <w:shd w:val="clear" w:color="auto" w:fill="FFF5EC"/>
          </w:tcPr>
          <w:p>
            <w:r>
              <w:rPr>
                <w:sz w:val="19"/>
              </w:rPr>
            </w:r>
            <w:r>
              <w:rPr>
                <w:color w:val="37474F"/>
              </w:rPr>
              <w:t>2〜5%（業界平均）</w:t>
            </w:r>
          </w:p>
        </w:tc>
        <w:tc>
          <w:tcPr>
            <w:tcW w:type="dxa" w:w="3364"/>
            <w:shd w:val="clear" w:color="auto" w:fill="FFF5EC"/>
          </w:tcPr>
          <w:p>
            <w:r>
              <w:rPr>
                <w:sz w:val="19"/>
              </w:rPr>
            </w:r>
            <w:r>
              <w:rPr>
                <w:color w:val="37474F"/>
              </w:rPr>
              <w:t>月次</w:t>
            </w:r>
          </w:p>
        </w:tc>
      </w:tr>
      <w:tr>
        <w:tc>
          <w:tcPr>
            <w:tcW w:type="dxa" w:w="3364"/>
            <w:shd w:val="clear" w:color="auto" w:fill="FFFFFF"/>
          </w:tcPr>
          <w:p>
            <w:r>
              <w:rPr>
                <w:sz w:val="19"/>
              </w:rPr>
            </w:r>
            <w:r>
              <w:rPr>
                <w:b/>
                <w:color w:val="37474F"/>
              </w:rPr>
              <w:t>セッション継続率（7日）</w:t>
            </w:r>
          </w:p>
        </w:tc>
        <w:tc>
          <w:tcPr>
            <w:tcW w:type="dxa" w:w="3364"/>
            <w:shd w:val="clear" w:color="auto" w:fill="FFFFFF"/>
          </w:tcPr>
          <w:p>
            <w:r>
              <w:rPr>
                <w:sz w:val="19"/>
              </w:rPr>
            </w:r>
            <w:r>
              <w:rPr>
                <w:color w:val="37474F"/>
              </w:rPr>
              <w:t>30%以上</w:t>
            </w:r>
          </w:p>
        </w:tc>
        <w:tc>
          <w:tcPr>
            <w:tcW w:type="dxa" w:w="3364"/>
            <w:shd w:val="clear" w:color="auto" w:fill="FFFFFF"/>
          </w:tcPr>
          <w:p>
            <w:r>
              <w:rPr>
                <w:sz w:val="19"/>
              </w:rPr>
            </w:r>
            <w:r>
              <w:rPr>
                <w:color w:val="37474F"/>
              </w:rPr>
              <w:t>月次</w:t>
            </w:r>
          </w:p>
        </w:tc>
      </w:tr>
      <w:tr>
        <w:tc>
          <w:tcPr>
            <w:tcW w:type="dxa" w:w="3364"/>
            <w:shd w:val="clear" w:color="auto" w:fill="FFF5EC"/>
          </w:tcPr>
          <w:p>
            <w:r>
              <w:rPr>
                <w:sz w:val="19"/>
              </w:rPr>
            </w:r>
            <w:r>
              <w:rPr>
                <w:b/>
                <w:color w:val="37474F"/>
              </w:rPr>
              <w:t>セッション継続率（30日）</w:t>
            </w:r>
          </w:p>
        </w:tc>
        <w:tc>
          <w:tcPr>
            <w:tcW w:type="dxa" w:w="3364"/>
            <w:shd w:val="clear" w:color="auto" w:fill="FFF5EC"/>
          </w:tcPr>
          <w:p>
            <w:r>
              <w:rPr>
                <w:sz w:val="19"/>
              </w:rPr>
            </w:r>
            <w:r>
              <w:rPr>
                <w:color w:val="37474F"/>
              </w:rPr>
              <w:t>15%以上</w:t>
            </w:r>
          </w:p>
        </w:tc>
        <w:tc>
          <w:tcPr>
            <w:tcW w:type="dxa" w:w="3364"/>
            <w:shd w:val="clear" w:color="auto" w:fill="FFF5EC"/>
          </w:tcPr>
          <w:p>
            <w:r>
              <w:rPr>
                <w:sz w:val="19"/>
              </w:rPr>
            </w:r>
            <w:r>
              <w:rPr>
                <w:color w:val="37474F"/>
              </w:rPr>
              <w:t>月次</w:t>
            </w:r>
          </w:p>
        </w:tc>
      </w:tr>
      <w:tr>
        <w:tc>
          <w:tcPr>
            <w:tcW w:type="dxa" w:w="3364"/>
            <w:shd w:val="clear" w:color="auto" w:fill="FFFFFF"/>
          </w:tcPr>
          <w:p>
            <w:r>
              <w:rPr>
                <w:sz w:val="19"/>
              </w:rPr>
            </w:r>
            <w:r>
              <w:rPr>
                <w:b/>
                <w:color w:val="37474F"/>
              </w:rPr>
              <w:t>Plus 転換率</w:t>
            </w:r>
          </w:p>
        </w:tc>
        <w:tc>
          <w:tcPr>
            <w:tcW w:type="dxa" w:w="3364"/>
            <w:shd w:val="clear" w:color="auto" w:fill="FFFFFF"/>
          </w:tcPr>
          <w:p>
            <w:r>
              <w:rPr>
                <w:sz w:val="19"/>
              </w:rPr>
            </w:r>
            <w:r>
              <w:rPr>
                <w:color w:val="37474F"/>
              </w:rPr>
              <w:t>5〜10%</w:t>
            </w:r>
          </w:p>
        </w:tc>
        <w:tc>
          <w:tcPr>
            <w:tcW w:type="dxa" w:w="3364"/>
            <w:shd w:val="clear" w:color="auto" w:fill="FFFFFF"/>
          </w:tcPr>
          <w:p>
            <w:r>
              <w:rPr>
                <w:sz w:val="19"/>
              </w:rPr>
            </w:r>
            <w:r>
              <w:rPr>
                <w:color w:val="37474F"/>
              </w:rPr>
              <w:t>月次</w:t>
            </w:r>
          </w:p>
        </w:tc>
      </w:tr>
      <w:tr>
        <w:tc>
          <w:tcPr>
            <w:tcW w:type="dxa" w:w="3364"/>
            <w:shd w:val="clear" w:color="auto" w:fill="FFF5EC"/>
          </w:tcPr>
          <w:p>
            <w:r>
              <w:rPr>
                <w:sz w:val="19"/>
              </w:rPr>
            </w:r>
            <w:r>
              <w:rPr>
                <w:b/>
                <w:color w:val="37474F"/>
              </w:rPr>
              <w:t>チャーンレート（解約率）</w:t>
            </w:r>
          </w:p>
        </w:tc>
        <w:tc>
          <w:tcPr>
            <w:tcW w:type="dxa" w:w="3364"/>
            <w:shd w:val="clear" w:color="auto" w:fill="FFF5EC"/>
          </w:tcPr>
          <w:p>
            <w:r>
              <w:rPr>
                <w:sz w:val="19"/>
              </w:rPr>
            </w:r>
            <w:r>
              <w:rPr>
                <w:color w:val="37474F"/>
              </w:rPr>
              <w:t>月5%以下</w:t>
            </w:r>
          </w:p>
        </w:tc>
        <w:tc>
          <w:tcPr>
            <w:tcW w:type="dxa" w:w="3364"/>
            <w:shd w:val="clear" w:color="auto" w:fill="FFF5EC"/>
          </w:tcPr>
          <w:p>
            <w:r>
              <w:rPr>
                <w:sz w:val="19"/>
              </w:rPr>
            </w:r>
            <w:r>
              <w:rPr>
                <w:color w:val="37474F"/>
              </w:rPr>
              <w:t>月次</w:t>
            </w:r>
          </w:p>
        </w:tc>
      </w:tr>
      <w:tr>
        <w:tc>
          <w:tcPr>
            <w:tcW w:type="dxa" w:w="3364"/>
            <w:shd w:val="clear" w:color="auto" w:fill="FFFFFF"/>
          </w:tcPr>
          <w:p>
            <w:r>
              <w:rPr>
                <w:sz w:val="19"/>
              </w:rPr>
            </w:r>
            <w:r>
              <w:rPr>
                <w:b/>
                <w:color w:val="37474F"/>
              </w:rPr>
              <w:t>平均セッション時間</w:t>
            </w:r>
          </w:p>
        </w:tc>
        <w:tc>
          <w:tcPr>
            <w:tcW w:type="dxa" w:w="3364"/>
            <w:shd w:val="clear" w:color="auto" w:fill="FFFFFF"/>
          </w:tcPr>
          <w:p>
            <w:r>
              <w:rPr>
                <w:sz w:val="19"/>
              </w:rPr>
            </w:r>
            <w:r>
              <w:rPr>
                <w:color w:val="37474F"/>
              </w:rPr>
              <w:t>3分以上</w:t>
            </w:r>
          </w:p>
        </w:tc>
        <w:tc>
          <w:tcPr>
            <w:tcW w:type="dxa" w:w="3364"/>
            <w:shd w:val="clear" w:color="auto" w:fill="FFFFFF"/>
          </w:tcPr>
          <w:p>
            <w:r>
              <w:rPr>
                <w:sz w:val="19"/>
              </w:rPr>
            </w:r>
            <w:r>
              <w:rPr>
                <w:color w:val="37474F"/>
              </w:rPr>
              <w:t>月次</w:t>
            </w:r>
          </w:p>
        </w:tc>
      </w:tr>
    </w:tbl>
    <w:p>
      <w:pPr>
        <w:spacing w:after="120"/>
      </w:pPr>
    </w:p>
    <w:p>
      <w:pPr>
        <w:spacing w:before="240" w:after="40"/>
      </w:pPr>
      <w:r>
        <w:rPr>
          <w:b/>
          <w:color w:val="CC5500"/>
          <w:sz w:val="21"/>
        </w:rPr>
        <w:t>[プロンプト例]: App Store Analytics データを分析して改善案を出させる</w:t>
      </w:r>
    </w:p>
    <w:p>
      <w:pPr>
        <w:spacing w:before="120" w:after="200"/>
        <w:ind w:left="160"/>
        <w:shd w:val="clear" w:color="auto" w:fill="FFF8EC"/>
        <w:pBdr>
          <w:left w:val="single" w:sz="18" w:space="10" w:color="FF8C00"/>
        </w:pBdr>
      </w:pPr>
      <w:r>
        <w:rPr>
          <w:rFonts w:ascii="Menlo" w:hAnsi="Menlo"/>
          <w:color w:val="CC5500"/>
          <w:sz w:val="18"/>
        </w:rPr>
        <w:t>以下は Fitingo アプリの App Store Analytics データです（先月）。</w:t>
      </w:r>
      <w:r>
        <w:br/>
      </w:r>
      <w:r>
        <w:rPr>
          <w:rFonts w:ascii="Menlo" w:hAnsi="Menlo"/>
          <w:color w:val="CC5500"/>
          <w:sz w:val="18"/>
        </w:rPr>
        <w:t>改善優先度と施策案を出してください。</w:t>
      </w:r>
      <w:r>
        <w:br/>
      </w:r>
      <w:r>
        <w:rPr>
          <w:rFonts w:ascii="Menlo" w:hAnsi="Menlo"/>
          <w:color w:val="CC5500"/>
          <w:sz w:val="18"/>
        </w:rPr>
      </w:r>
      <w:r>
        <w:br/>
      </w:r>
      <w:r>
        <w:rPr>
          <w:rFonts w:ascii="Menlo" w:hAnsi="Menlo"/>
          <w:color w:val="CC5500"/>
          <w:sz w:val="18"/>
        </w:rPr>
        <w:t>インプレッション数: 1,200</w:t>
      </w:r>
      <w:r>
        <w:br/>
      </w:r>
      <w:r>
        <w:rPr>
          <w:rFonts w:ascii="Menlo" w:hAnsi="Menlo"/>
          <w:color w:val="CC5500"/>
          <w:sz w:val="18"/>
        </w:rPr>
        <w:t>プロダクトページビュー: 180（コンバージョン率 15%）</w:t>
      </w:r>
      <w:r>
        <w:br/>
      </w:r>
      <w:r>
        <w:rPr>
          <w:rFonts w:ascii="Menlo" w:hAnsi="Menlo"/>
          <w:color w:val="CC5500"/>
          <w:sz w:val="18"/>
        </w:rPr>
        <w:t>インストール数: 45</w:t>
      </w:r>
      <w:r>
        <w:br/>
      </w:r>
      <w:r>
        <w:rPr>
          <w:rFonts w:ascii="Menlo" w:hAnsi="Menlo"/>
          <w:color w:val="CC5500"/>
          <w:sz w:val="18"/>
        </w:rPr>
        <w:t>7日継続率: 22%</w:t>
      </w:r>
      <w:r>
        <w:br/>
      </w:r>
      <w:r>
        <w:rPr>
          <w:rFonts w:ascii="Menlo" w:hAnsi="Menlo"/>
          <w:color w:val="CC5500"/>
          <w:sz w:val="18"/>
        </w:rPr>
        <w:t>30日継続率: 8%</w:t>
      </w:r>
      <w:r>
        <w:br/>
      </w:r>
      <w:r>
        <w:rPr>
          <w:rFonts w:ascii="Menlo" w:hAnsi="Menlo"/>
          <w:color w:val="CC5500"/>
          <w:sz w:val="18"/>
        </w:rPr>
        <w:t>Plus 転換数: 2（転換率 4.4%）</w:t>
      </w:r>
      <w:r>
        <w:br/>
      </w:r>
      <w:r>
        <w:rPr>
          <w:rFonts w:ascii="Menlo" w:hAnsi="Menlo"/>
          <w:color w:val="CC5500"/>
          <w:sz w:val="18"/>
        </w:rPr>
      </w:r>
      <w:r>
        <w:br/>
      </w:r>
      <w:r>
        <w:rPr>
          <w:rFonts w:ascii="Menlo" w:hAnsi="Menlo"/>
          <w:color w:val="CC5500"/>
          <w:sz w:val="18"/>
        </w:rPr>
        <w:t>特に継続率が低いため、オンボーディング改善が必要だと思っています。</w:t>
      </w:r>
      <w:r>
        <w:br/>
      </w:r>
      <w:r>
        <w:rPr>
          <w:rFonts w:ascii="Menlo" w:hAnsi="Menlo"/>
          <w:color w:val="CC5500"/>
          <w:sz w:val="18"/>
        </w:rPr>
        <w:t>具体的な改善案を3つ出してください。</w:t>
      </w:r>
    </w:p>
    <w:p>
      <w:bookmarkStart w:id="2137" w:name="_Toc91000138"/>
      <w:pPr>
        <w:pStyle w:val="Heading2"/>
        <w:outlineLvl w:val="1"/>
      </w:pPr>
      <w:r>
        <w:rPr>
          <w:color w:val="CC5500"/>
        </w:rPr>
        <w:t>10-4. 段階的ロールアウト計画</w:t>
      </w:r>
      <w:bookmarkEnd w:id="2137"/>
    </w:p>
    <w:p>
      <w:pPr>
        <w:spacing w:before="120" w:after="200"/>
        <w:ind w:left="160"/>
        <w:shd w:val="clear" w:color="auto" w:fill="F2F3F4"/>
        <w:pBdr>
          <w:left w:val="single" w:sz="18" w:space="10" w:color="FF6600"/>
        </w:pBdr>
      </w:pPr>
      <w:r>
        <w:rPr>
          <w:rFonts w:ascii="Menlo" w:hAnsi="Menlo"/>
          <w:color w:val="455A64"/>
          <w:sz w:val="18"/>
        </w:rPr>
        <w:t>Phase 1: 公開直後（〜2ヶ月）</w:t>
      </w:r>
      <w:r>
        <w:br/>
      </w:r>
      <w:r>
        <w:rPr>
          <w:rFonts w:ascii="Menlo" w:hAnsi="Menlo"/>
          <w:color w:val="455A64"/>
          <w:sz w:val="18"/>
        </w:rPr>
        <w:t xml:space="preserve">  ─ 全機能を無料で提供（Plus もシークレットコードで解放）</w:t>
      </w:r>
      <w:r>
        <w:br/>
      </w:r>
      <w:r>
        <w:rPr>
          <w:rFonts w:ascii="Menlo" w:hAnsi="Menlo"/>
          <w:color w:val="455A64"/>
          <w:sz w:val="18"/>
        </w:rPr>
        <w:t xml:space="preserve">  ─ 10件以上のレビューを獲得し、★4以上を目標</w:t>
      </w:r>
      <w:r>
        <w:br/>
      </w:r>
      <w:r>
        <w:rPr>
          <w:rFonts w:ascii="Menlo" w:hAnsi="Menlo"/>
          <w:color w:val="455A64"/>
          <w:sz w:val="18"/>
        </w:rPr>
        <w:t xml:space="preserve">  ─ DAU・継続率・クラッシュ率を計測・改善</w:t>
      </w:r>
      <w:r>
        <w:br/>
      </w:r>
      <w:r>
        <w:rPr>
          <w:rFonts w:ascii="Menlo" w:hAnsi="Menlo"/>
          <w:color w:val="455A64"/>
          <w:sz w:val="18"/>
        </w:rPr>
      </w:r>
      <w:r>
        <w:br/>
      </w:r>
      <w:r>
        <w:rPr>
          <w:rFonts w:ascii="Menlo" w:hAnsi="Menlo"/>
          <w:color w:val="455A64"/>
          <w:sz w:val="18"/>
        </w:rPr>
        <w:t>Phase 2: 有料化開始（3ヶ月目〜）</w:t>
      </w:r>
      <w:r>
        <w:br/>
      </w:r>
      <w:r>
        <w:rPr>
          <w:rFonts w:ascii="Menlo" w:hAnsi="Menlo"/>
          <w:color w:val="455A64"/>
          <w:sz w:val="18"/>
        </w:rPr>
        <w:t xml:space="preserve">  ─ StoreKit 2 サブスクリプションを有効化</w:t>
      </w:r>
      <w:r>
        <w:br/>
      </w:r>
      <w:r>
        <w:rPr>
          <w:rFonts w:ascii="Menlo" w:hAnsi="Menlo"/>
          <w:color w:val="455A64"/>
          <w:sz w:val="18"/>
        </w:rPr>
        <w:t xml:space="preserve">  ─ 7日間無料トライアル付きで転換率を高める</w:t>
      </w:r>
      <w:r>
        <w:br/>
      </w:r>
      <w:r>
        <w:rPr>
          <w:rFonts w:ascii="Menlo" w:hAnsi="Menlo"/>
          <w:color w:val="455A64"/>
          <w:sz w:val="18"/>
        </w:rPr>
        <w:t xml:space="preserve">  ─ 既存ユーザーには1ヶ月無料移行期間を提供</w:t>
      </w:r>
      <w:r>
        <w:br/>
      </w:r>
      <w:r>
        <w:rPr>
          <w:rFonts w:ascii="Menlo" w:hAnsi="Menlo"/>
          <w:color w:val="455A64"/>
          <w:sz w:val="18"/>
        </w:rPr>
        <w:t xml:space="preserve">  ─ Kindle 本のリリースでアプリ認知を拡大</w:t>
      </w:r>
      <w:r>
        <w:br/>
      </w:r>
      <w:r>
        <w:rPr>
          <w:rFonts w:ascii="Menlo" w:hAnsi="Menlo"/>
          <w:color w:val="455A64"/>
          <w:sz w:val="18"/>
        </w:rPr>
      </w:r>
      <w:r>
        <w:br/>
      </w:r>
      <w:r>
        <w:rPr>
          <w:rFonts w:ascii="Menlo" w:hAnsi="Menlo"/>
          <w:color w:val="455A64"/>
          <w:sz w:val="18"/>
        </w:rPr>
        <w:t>Phase 3: 機能拡充・コミュニティ（6ヶ月目〜）</w:t>
      </w:r>
      <w:r>
        <w:br/>
      </w:r>
      <w:r>
        <w:rPr>
          <w:rFonts w:ascii="Menlo" w:hAnsi="Menlo"/>
          <w:color w:val="455A64"/>
          <w:sz w:val="18"/>
        </w:rPr>
        <w:t xml:space="preserve">  ─ Plus ウィジェット・テーマ追加</w:t>
      </w:r>
      <w:r>
        <w:br/>
      </w:r>
      <w:r>
        <w:rPr>
          <w:rFonts w:ascii="Menlo" w:hAnsi="Menlo"/>
          <w:color w:val="455A64"/>
          <w:sz w:val="18"/>
        </w:rPr>
        <w:t xml:space="preserve">  ─ 年額プランの割引率を告知・プッシュ</w:t>
      </w:r>
      <w:r>
        <w:br/>
      </w:r>
      <w:r>
        <w:rPr>
          <w:rFonts w:ascii="Menlo" w:hAnsi="Menlo"/>
          <w:color w:val="455A64"/>
          <w:sz w:val="18"/>
        </w:rPr>
        <w:t xml:space="preserve">  ─ ユーザーインタビューで次バージョンを計画</w:t>
      </w:r>
      <w:r>
        <w:br/>
      </w:r>
      <w:r>
        <w:rPr>
          <w:rFonts w:ascii="Menlo" w:hAnsi="Menlo"/>
          <w:color w:val="455A64"/>
          <w:sz w:val="18"/>
        </w:rPr>
        <w:t xml:space="preserve">  ─ Discord / X コミュニティ形成</w:t>
      </w:r>
      <w:r>
        <w:br/>
      </w:r>
      <w:r>
        <w:rPr>
          <w:rFonts w:ascii="Menlo" w:hAnsi="Menlo"/>
          <w:color w:val="455A64"/>
          <w:sz w:val="18"/>
        </w:rPr>
      </w:r>
      <w:r>
        <w:br/>
      </w:r>
      <w:r>
        <w:rPr>
          <w:rFonts w:ascii="Menlo" w:hAnsi="Menlo"/>
          <w:color w:val="455A64"/>
          <w:sz w:val="18"/>
        </w:rPr>
        <w:t>Phase 4: スケール（12ヶ月目〜）</w:t>
      </w:r>
      <w:r>
        <w:br/>
      </w:r>
      <w:r>
        <w:rPr>
          <w:rFonts w:ascii="Menlo" w:hAnsi="Menlo"/>
          <w:color w:val="455A64"/>
          <w:sz w:val="18"/>
        </w:rPr>
        <w:t xml:space="preserve">  ─ 英語対応（App Store のローカライゼーション）</w:t>
      </w:r>
      <w:r>
        <w:br/>
      </w:r>
      <w:r>
        <w:rPr>
          <w:rFonts w:ascii="Menlo" w:hAnsi="Menlo"/>
          <w:color w:val="455A64"/>
          <w:sz w:val="18"/>
        </w:rPr>
        <w:t xml:space="preserve">  ─ 法人・ジム向けライセンスプランの検討</w:t>
      </w:r>
      <w:r>
        <w:br/>
      </w:r>
      <w:r>
        <w:rPr>
          <w:rFonts w:ascii="Menlo" w:hAnsi="Menlo"/>
          <w:color w:val="455A64"/>
          <w:sz w:val="18"/>
        </w:rPr>
        <w:t xml:space="preserve">  ─ 第2弾 Kindle 本の執筆</w:t>
      </w:r>
    </w:p>
    <w:p>
      <w:bookmarkStart w:id="2138" w:name="_Toc91000139"/>
      <w:pPr>
        <w:pStyle w:val="Heading2"/>
        <w:outlineLvl w:val="1"/>
      </w:pPr>
      <w:r>
        <w:rPr>
          <w:color w:val="CC5500"/>
        </w:rPr>
        <w:t>10-5. チャーン（解約）防止戦略</w:t>
      </w:r>
      <w:bookmarkEnd w:id="2138"/>
    </w:p>
    <w:p>
      <w:pPr>
        <w:spacing w:after="160" w:line="312" w:lineRule="auto"/>
      </w:pPr>
      <w:r>
        <w:rPr>
          <w:color w:val="37474F"/>
        </w:rPr>
        <w:t>Plus ユーザーの解約を防ぐことは、新規獲得と同じくらい重要です。月5%のチャーンレートでは1年で半数以上のユーザーが離れてしまいます。</w:t>
      </w:r>
    </w:p>
    <w:p>
      <w:bookmarkStart w:id="2139" w:name="_Toc91000140"/>
      <w:pPr>
        <w:pStyle w:val="Heading3"/>
        <w:outlineLvl w:val="2"/>
      </w:pPr>
      <w:r>
        <w:rPr>
          <w:color w:val="7228C0"/>
        </w:rPr>
        <w:t>チャーンの主な原因と対策</w:t>
      </w:r>
      <w:bookmarkEnd w:id="2139"/>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チャーンの理由</w:t>
            </w:r>
          </w:p>
        </w:tc>
        <w:tc>
          <w:tcPr>
            <w:tcW w:type="dxa" w:w="3364"/>
            <w:shd w:val="clear" w:color="auto" w:fill="FF8C00"/>
          </w:tcPr>
          <w:p>
            <w:r/>
            <w:r>
              <w:rPr>
                <w:b/>
                <w:color w:val="FFFFFF"/>
                <w:sz w:val="20"/>
              </w:rPr>
              <w:t>検知シグナル</w:t>
            </w:r>
          </w:p>
        </w:tc>
        <w:tc>
          <w:tcPr>
            <w:tcW w:type="dxa" w:w="3364"/>
            <w:shd w:val="clear" w:color="auto" w:fill="FF8C00"/>
          </w:tcPr>
          <w:p>
            <w:r/>
            <w:r>
              <w:rPr>
                <w:b/>
                <w:color w:val="FFFFFF"/>
                <w:sz w:val="20"/>
              </w:rPr>
              <w:t>対策</w:t>
            </w:r>
          </w:p>
        </w:tc>
      </w:tr>
      <w:tr>
        <w:tc>
          <w:tcPr>
            <w:tcW w:type="dxa" w:w="3364"/>
            <w:shd w:val="clear" w:color="auto" w:fill="FFF5EC"/>
          </w:tcPr>
          <w:p>
            <w:r>
              <w:rPr>
                <w:sz w:val="19"/>
              </w:rPr>
            </w:r>
            <w:r>
              <w:rPr>
                <w:color w:val="37474F"/>
              </w:rPr>
              <w:t>アプリを使わなくなった</w:t>
            </w:r>
          </w:p>
        </w:tc>
        <w:tc>
          <w:tcPr>
            <w:tcW w:type="dxa" w:w="3364"/>
            <w:shd w:val="clear" w:color="auto" w:fill="FFF5EC"/>
          </w:tcPr>
          <w:p>
            <w:r>
              <w:rPr>
                <w:sz w:val="19"/>
              </w:rPr>
            </w:r>
            <w:r>
              <w:rPr>
                <w:color w:val="37474F"/>
              </w:rPr>
              <w:t>7日間ログインなし</w:t>
            </w:r>
          </w:p>
        </w:tc>
        <w:tc>
          <w:tcPr>
            <w:tcW w:type="dxa" w:w="3364"/>
            <w:shd w:val="clear" w:color="auto" w:fill="FFF5EC"/>
          </w:tcPr>
          <w:p>
            <w:r>
              <w:rPr>
                <w:sz w:val="19"/>
              </w:rPr>
            </w:r>
            <w:r>
              <w:rPr>
                <w:color w:val="37474F"/>
              </w:rPr>
              <w:t>プッシュ通知で「戻ってきて」メッセージ</w:t>
            </w:r>
          </w:p>
        </w:tc>
      </w:tr>
      <w:tr>
        <w:tc>
          <w:tcPr>
            <w:tcW w:type="dxa" w:w="3364"/>
            <w:shd w:val="clear" w:color="auto" w:fill="FFFFFF"/>
          </w:tcPr>
          <w:p>
            <w:r>
              <w:rPr>
                <w:sz w:val="19"/>
              </w:rPr>
            </w:r>
            <w:r>
              <w:rPr>
                <w:color w:val="37474F"/>
              </w:rPr>
              <w:t>価値を感じなくなった</w:t>
            </w:r>
          </w:p>
        </w:tc>
        <w:tc>
          <w:tcPr>
            <w:tcW w:type="dxa" w:w="3364"/>
            <w:shd w:val="clear" w:color="auto" w:fill="FFFFFF"/>
          </w:tcPr>
          <w:p>
            <w:r>
              <w:rPr>
                <w:sz w:val="19"/>
              </w:rPr>
            </w:r>
            <w:r>
              <w:rPr>
                <w:color w:val="37474F"/>
              </w:rPr>
              <w:t>セッション時間が短縮</w:t>
            </w:r>
          </w:p>
        </w:tc>
        <w:tc>
          <w:tcPr>
            <w:tcW w:type="dxa" w:w="3364"/>
            <w:shd w:val="clear" w:color="auto" w:fill="FFFFFF"/>
          </w:tcPr>
          <w:p>
            <w:r>
              <w:rPr>
                <w:sz w:val="19"/>
              </w:rPr>
            </w:r>
            <w:r>
              <w:rPr>
                <w:color w:val="37474F"/>
              </w:rPr>
              <w:t>新機能のリリースノートを丁寧に伝える</w:t>
            </w:r>
          </w:p>
        </w:tc>
      </w:tr>
      <w:tr>
        <w:tc>
          <w:tcPr>
            <w:tcW w:type="dxa" w:w="3364"/>
            <w:shd w:val="clear" w:color="auto" w:fill="FFF5EC"/>
          </w:tcPr>
          <w:p>
            <w:r>
              <w:rPr>
                <w:sz w:val="19"/>
              </w:rPr>
            </w:r>
            <w:r>
              <w:rPr>
                <w:color w:val="37474F"/>
              </w:rPr>
              <w:t>忘れていた</w:t>
            </w:r>
          </w:p>
        </w:tc>
        <w:tc>
          <w:tcPr>
            <w:tcW w:type="dxa" w:w="3364"/>
            <w:shd w:val="clear" w:color="auto" w:fill="FFF5EC"/>
          </w:tcPr>
          <w:p>
            <w:r>
              <w:rPr>
                <w:sz w:val="19"/>
              </w:rPr>
            </w:r>
            <w:r>
              <w:rPr>
                <w:color w:val="37474F"/>
              </w:rPr>
              <w:t>課金直前に気づく</w:t>
            </w:r>
          </w:p>
        </w:tc>
        <w:tc>
          <w:tcPr>
            <w:tcW w:type="dxa" w:w="3364"/>
            <w:shd w:val="clear" w:color="auto" w:fill="FFF5EC"/>
          </w:tcPr>
          <w:p>
            <w:r>
              <w:rPr>
                <w:sz w:val="19"/>
              </w:rPr>
            </w:r>
            <w:r>
              <w:rPr>
                <w:color w:val="37474F"/>
              </w:rPr>
              <w:t>更新14日前に「次回更新のお知らせ」</w:t>
            </w:r>
          </w:p>
        </w:tc>
      </w:tr>
      <w:tr>
        <w:tc>
          <w:tcPr>
            <w:tcW w:type="dxa" w:w="3364"/>
            <w:shd w:val="clear" w:color="auto" w:fill="FFFFFF"/>
          </w:tcPr>
          <w:p>
            <w:r>
              <w:rPr>
                <w:sz w:val="19"/>
              </w:rPr>
            </w:r>
            <w:r>
              <w:rPr>
                <w:color w:val="37474F"/>
              </w:rPr>
              <w:t>競合に乗り換えた</w:t>
            </w:r>
          </w:p>
        </w:tc>
        <w:tc>
          <w:tcPr>
            <w:tcW w:type="dxa" w:w="3364"/>
            <w:shd w:val="clear" w:color="auto" w:fill="FFFFFF"/>
          </w:tcPr>
          <w:p>
            <w:r>
              <w:rPr>
                <w:sz w:val="19"/>
              </w:rPr>
            </w:r>
            <w:r>
              <w:rPr>
                <w:color w:val="37474F"/>
              </w:rPr>
              <w:t>—</w:t>
            </w:r>
          </w:p>
        </w:tc>
        <w:tc>
          <w:tcPr>
            <w:tcW w:type="dxa" w:w="3364"/>
            <w:shd w:val="clear" w:color="auto" w:fill="FFFFFF"/>
          </w:tcPr>
          <w:p>
            <w:r>
              <w:rPr>
                <w:sz w:val="19"/>
              </w:rPr>
            </w:r>
            <w:r>
              <w:rPr>
                <w:color w:val="37474F"/>
              </w:rPr>
              <w:t>差別化機能の強化・ユーザーインタビュー</w:t>
            </w:r>
          </w:p>
        </w:tc>
      </w:tr>
    </w:tbl>
    <w:p>
      <w:pPr>
        <w:spacing w:after="120"/>
      </w:pPr>
    </w:p>
    <w:p>
      <w:bookmarkStart w:id="2140" w:name="_Toc91000141"/>
      <w:pPr>
        <w:pStyle w:val="Heading3"/>
        <w:outlineLvl w:val="2"/>
      </w:pPr>
      <w:r>
        <w:rPr>
          <w:color w:val="7228C0"/>
        </w:rPr>
        <w:t>解約前ユーザーへの介入フロー</w:t>
      </w:r>
      <w:bookmarkEnd w:id="2140"/>
    </w:p>
    <w:p>
      <w:pPr>
        <w:spacing w:before="120" w:after="200"/>
        <w:ind w:left="160"/>
        <w:shd w:val="clear" w:color="auto" w:fill="F2F3F4"/>
        <w:pBdr>
          <w:left w:val="single" w:sz="18" w:space="10" w:color="FF6600"/>
        </w:pBdr>
      </w:pPr>
      <w:r>
        <w:rPr>
          <w:rFonts w:ascii="Menlo" w:hAnsi="Menlo"/>
          <w:color w:val="455A64"/>
          <w:sz w:val="18"/>
        </w:rPr>
        <w:t>// 解約意向を検知したら特別オファーを表示</w:t>
      </w:r>
      <w:r>
        <w:br/>
      </w:r>
      <w:r>
        <w:rPr>
          <w:rFonts w:ascii="Menlo" w:hAnsi="Menlo"/>
          <w:color w:val="455A64"/>
          <w:sz w:val="18"/>
        </w:rPr>
        <w:t>func showCancellationOffer() -&gt; some View {</w:t>
      </w:r>
      <w:r>
        <w:br/>
      </w:r>
      <w:r>
        <w:rPr>
          <w:rFonts w:ascii="Menlo" w:hAnsi="Menlo"/>
          <w:color w:val="455A64"/>
          <w:sz w:val="18"/>
        </w:rPr>
        <w:t xml:space="preserve">    VStack(spacing: 20) {</w:t>
      </w:r>
      <w:r>
        <w:br/>
      </w:r>
      <w:r>
        <w:rPr>
          <w:rFonts w:ascii="Menlo" w:hAnsi="Menlo"/>
          <w:color w:val="455A64"/>
          <w:sz w:val="18"/>
        </w:rPr>
        <w:t xml:space="preserve">        Text("解約する前に...")</w:t>
      </w:r>
      <w:r>
        <w:br/>
      </w:r>
      <w:r>
        <w:rPr>
          <w:rFonts w:ascii="Menlo" w:hAnsi="Menlo"/>
          <w:color w:val="455A64"/>
          <w:sz w:val="18"/>
        </w:rPr>
        <w:t xml:space="preserve">            .font(.title2.bold())</w:t>
      </w:r>
      <w:r>
        <w:br/>
      </w:r>
      <w:r>
        <w:rPr>
          <w:rFonts w:ascii="Menlo" w:hAnsi="Menlo"/>
          <w:color w:val="455A64"/>
          <w:sz w:val="18"/>
        </w:rPr>
      </w:r>
      <w:r>
        <w:br/>
      </w:r>
      <w:r>
        <w:rPr>
          <w:rFonts w:ascii="Menlo" w:hAnsi="Menlo"/>
          <w:color w:val="455A64"/>
          <w:sz w:val="18"/>
        </w:rPr>
        <w:t xml:space="preserve">        // 使用実績を表示（離脱を踏みとどまらせる）</w:t>
      </w:r>
      <w:r>
        <w:br/>
      </w:r>
      <w:r>
        <w:rPr>
          <w:rFonts w:ascii="Menlo" w:hAnsi="Menlo"/>
          <w:color w:val="455A64"/>
          <w:sz w:val="18"/>
        </w:rPr>
        <w:t xml:space="preserve">        StatsCard(</w:t>
      </w:r>
      <w:r>
        <w:br/>
      </w:r>
      <w:r>
        <w:rPr>
          <w:rFonts w:ascii="Menlo" w:hAnsi="Menlo"/>
          <w:color w:val="455A64"/>
          <w:sz w:val="18"/>
        </w:rPr>
        <w:t xml:space="preserve">            title: "あなたのFitingo記録",</w:t>
      </w:r>
      <w:r>
        <w:br/>
      </w:r>
      <w:r>
        <w:rPr>
          <w:rFonts w:ascii="Menlo" w:hAnsi="Menlo"/>
          <w:color w:val="455A64"/>
          <w:sz w:val="18"/>
        </w:rPr>
        <w:t xml:space="preserve">            items: [</w:t>
      </w:r>
      <w:r>
        <w:br/>
      </w:r>
      <w:r>
        <w:rPr>
          <w:rFonts w:ascii="Menlo" w:hAnsi="Menlo"/>
          <w:color w:val="455A64"/>
          <w:sz w:val="18"/>
        </w:rPr>
        <w:t xml:space="preserve">                "連続記録: \(streakDays)日",</w:t>
      </w:r>
      <w:r>
        <w:br/>
      </w:r>
      <w:r>
        <w:rPr>
          <w:rFonts w:ascii="Menlo" w:hAnsi="Menlo"/>
          <w:color w:val="455A64"/>
          <w:sz w:val="18"/>
        </w:rPr>
        <w:t xml:space="preserve">                "合計アクティビティ: \(totalActivities)回",</w:t>
      </w:r>
      <w:r>
        <w:br/>
      </w:r>
      <w:r>
        <w:rPr>
          <w:rFonts w:ascii="Menlo" w:hAnsi="Menlo"/>
          <w:color w:val="455A64"/>
          <w:sz w:val="18"/>
        </w:rPr>
        <w:t xml:space="preserve">                "消費カロリー: \(totalCalories)kcal"</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r>
      <w:r>
        <w:br/>
      </w:r>
      <w:r>
        <w:rPr>
          <w:rFonts w:ascii="Menlo" w:hAnsi="Menlo"/>
          <w:color w:val="455A64"/>
          <w:sz w:val="18"/>
        </w:rPr>
        <w:t xml:space="preserve">        // 年額プランへのダウングレードを提案</w:t>
      </w:r>
      <w:r>
        <w:br/>
      </w:r>
      <w:r>
        <w:rPr>
          <w:rFonts w:ascii="Menlo" w:hAnsi="Menlo"/>
          <w:color w:val="455A64"/>
          <w:sz w:val="18"/>
        </w:rPr>
        <w:t xml:space="preserve">        Button("年額プラン（¥3,800/年）に切り替える") {</w:t>
      </w:r>
      <w:r>
        <w:br/>
      </w:r>
      <w:r>
        <w:rPr>
          <w:rFonts w:ascii="Menlo" w:hAnsi="Menlo"/>
          <w:color w:val="455A64"/>
          <w:sz w:val="18"/>
        </w:rPr>
        <w:t xml:space="preserve">            // 月額 → 年額への誘導</w:t>
      </w:r>
      <w:r>
        <w:br/>
      </w:r>
      <w:r>
        <w:rPr>
          <w:rFonts w:ascii="Menlo" w:hAnsi="Menlo"/>
          <w:color w:val="455A64"/>
          <w:sz w:val="18"/>
        </w:rPr>
        <w:t xml:space="preserve">        }</w:t>
      </w:r>
      <w:r>
        <w:br/>
      </w:r>
      <w:r>
        <w:rPr>
          <w:rFonts w:ascii="Menlo" w:hAnsi="Menlo"/>
          <w:color w:val="455A64"/>
          <w:sz w:val="18"/>
        </w:rPr>
        <w:t xml:space="preserve">        .buttonStyle(.borderedProminent)</w:t>
      </w:r>
      <w:r>
        <w:br/>
      </w:r>
      <w:r>
        <w:rPr>
          <w:rFonts w:ascii="Menlo" w:hAnsi="Menlo"/>
          <w:color w:val="455A64"/>
          <w:sz w:val="18"/>
        </w:rPr>
      </w:r>
      <w:r>
        <w:br/>
      </w:r>
      <w:r>
        <w:rPr>
          <w:rFonts w:ascii="Menlo" w:hAnsi="Menlo"/>
          <w:color w:val="455A64"/>
          <w:sz w:val="18"/>
        </w:rPr>
        <w:t xml:space="preserve">        Button("それでも解約する") {</w:t>
      </w:r>
      <w:r>
        <w:br/>
      </w:r>
      <w:r>
        <w:rPr>
          <w:rFonts w:ascii="Menlo" w:hAnsi="Menlo"/>
          <w:color w:val="455A64"/>
          <w:sz w:val="18"/>
        </w:rPr>
        <w:t xml:space="preserve">            openCancellationPage()</w:t>
      </w:r>
      <w:r>
        <w:br/>
      </w:r>
      <w:r>
        <w:rPr>
          <w:rFonts w:ascii="Menlo" w:hAnsi="Menlo"/>
          <w:color w:val="455A64"/>
          <w:sz w:val="18"/>
        </w:rPr>
        <w:t xml:space="preserve">        }</w:t>
      </w:r>
      <w:r>
        <w:br/>
      </w:r>
      <w:r>
        <w:rPr>
          <w:rFonts w:ascii="Menlo" w:hAnsi="Menlo"/>
          <w:color w:val="455A64"/>
          <w:sz w:val="18"/>
        </w:rPr>
        <w:t xml:space="preserve">        .foregroundStyle(.secondary)</w:t>
      </w:r>
      <w:r>
        <w:br/>
      </w:r>
      <w:r>
        <w:rPr>
          <w:rFonts w:ascii="Menlo" w:hAnsi="Menlo"/>
          <w:color w:val="455A64"/>
          <w:sz w:val="18"/>
        </w:rPr>
        <w:t xml:space="preserve">    }</w:t>
      </w:r>
      <w:r>
        <w:br/>
      </w:r>
      <w:r>
        <w:rPr>
          <w:rFonts w:ascii="Menlo" w:hAnsi="Menlo"/>
          <w:color w:val="455A64"/>
          <w:sz w:val="18"/>
        </w:rPr>
        <w:t>}</w:t>
      </w:r>
    </w:p>
    <w:p>
      <w:bookmarkStart w:id="2141" w:name="_Toc91000142"/>
      <w:pPr>
        <w:pStyle w:val="Heading3"/>
        <w:outlineLvl w:val="2"/>
      </w:pPr>
      <w:r>
        <w:rPr>
          <w:color w:val="7228C0"/>
        </w:rPr>
        <w:t>ウィンバック（復帰）施策</w:t>
      </w:r>
      <w:bookmarkEnd w:id="2141"/>
    </w:p>
    <w:p>
      <w:pPr>
        <w:spacing w:after="160" w:line="312" w:lineRule="auto"/>
      </w:pPr>
      <w:r>
        <w:rPr>
          <w:color w:val="37474F"/>
        </w:rPr>
        <w:t>一度解約したユーザーを取り戻すことも重要です。</w:t>
      </w:r>
    </w:p>
    <w:p>
      <w:pPr>
        <w:pStyle w:val="ListNumber"/>
        <w:spacing w:after="60"/>
      </w:pPr>
      <w:r>
        <w:rPr>
          <w:b/>
          <w:color w:val="37474F"/>
        </w:rPr>
        <w:t>解約後7日以内</w:t>
      </w:r>
      <w:r>
        <w:rPr>
          <w:color w:val="37474F"/>
        </w:rPr>
        <w:t>: 「また使いたくなったらいつでも」という短いメール/通知</w:t>
      </w:r>
    </w:p>
    <w:p>
      <w:pPr>
        <w:pStyle w:val="ListNumber"/>
        <w:spacing w:after="60"/>
      </w:pPr>
      <w:r>
        <w:rPr>
          <w:b/>
          <w:color w:val="37474F"/>
        </w:rPr>
        <w:t>新機能リリース時</w:t>
      </w:r>
      <w:r>
        <w:rPr>
          <w:color w:val="37474F"/>
        </w:rPr>
        <w:t>: 「あなたが使っていた頃からこう変わりました」という変更ログ</w:t>
      </w:r>
    </w:p>
    <w:p>
      <w:pPr>
        <w:pStyle w:val="ListNumber"/>
        <w:spacing w:after="60"/>
      </w:pPr>
      <w:r>
        <w:rPr>
          <w:b/>
          <w:color w:val="37474F"/>
        </w:rPr>
        <w:t>シーズンキャンペーン</w:t>
      </w:r>
      <w:r>
        <w:rPr>
          <w:color w:val="37474F"/>
        </w:rPr>
        <w:t>: 「年始の習慣化チャレンジ ─ 今月だけ月額¥180」</w:t>
      </w:r>
    </w:p>
    <w:p>
      <w:pPr>
        <w:spacing w:before="120" w:after="200"/>
        <w:ind w:left="240"/>
        <w:shd w:val="clear" w:color="auto" w:fill="FFF5EC"/>
        <w:pBdr>
          <w:left w:val="single" w:sz="24" w:space="10" w:color="FF8C00"/>
        </w:pBdr>
      </w:pPr>
      <w:r>
        <w:rPr>
          <w:color w:val="37474F"/>
        </w:rPr>
        <w:t xml:space="preserve">Fitingo では App Store の Subscription Offers 機能（Promotional Offer）を使い、解約ユーザーへ限定割引を提供できます。StoreKit 2 の </w:t>
      </w:r>
      <w:r>
        <w:rPr>
          <w:rFonts w:ascii="Menlo" w:hAnsi="Menlo"/>
          <w:color w:val="7228C0"/>
        </w:rPr>
        <w:t>Product.SubscriptionOffer</w:t>
      </w:r>
      <w:r>
        <w:rPr>
          <w:color w:val="37474F"/>
        </w:rPr>
        <w:t xml:space="preserve"> を使って実装します。</w:t>
      </w:r>
    </w:p>
    <w:p>
      <w:pPr>
        <w:spacing w:before="80" w:after="80"/>
        <w:pBdr>
          <w:bottom w:val="single" w:sz="6" w:space="1" w:color="FF6600"/>
        </w:pBdr>
      </w:pPr>
    </w:p>
    <w:p>
      <w:bookmarkStart w:id="2142" w:name="_Toc91000143"/>
      <w:pPr>
        <w:pStyle w:val="Heading2"/>
        <w:outlineLvl w:val="1"/>
      </w:pPr>
      <w:r>
        <w:rPr>
          <w:color w:val="CC5500"/>
        </w:rPr>
        <w:t>10-6. Firebase Analytics によるファネル分析</w:t>
      </w:r>
      <w:bookmarkEnd w:id="2142"/>
    </w:p>
    <w:p>
      <w:pPr>
        <w:spacing w:after="160" w:line="312" w:lineRule="auto"/>
      </w:pPr>
      <w:r>
        <w:rPr>
          <w:color w:val="37474F"/>
        </w:rPr>
        <w:t>KPI の数字を追うだけでなく、</w:t>
      </w:r>
      <w:r>
        <w:rPr>
          <w:b/>
          <w:color w:val="37474F"/>
        </w:rPr>
        <w:t>ユーザーがどの画面でどのような行動をとったか</w:t>
      </w:r>
      <w:r>
        <w:rPr>
          <w:color w:val="37474F"/>
        </w:rPr>
        <w:t>を可視化することで、改善ポイントが明確になります。Firebase Analytics を使ったファネル分析が効果的です。</w:t>
      </w:r>
    </w:p>
    <w:p>
      <w:bookmarkStart w:id="2143" w:name="_Toc91000144"/>
      <w:pPr>
        <w:pStyle w:val="Heading3"/>
        <w:outlineLvl w:val="2"/>
      </w:pPr>
      <w:r>
        <w:rPr>
          <w:color w:val="7228C0"/>
        </w:rPr>
        <w:t>カスタムイベントの設計</w:t>
      </w:r>
      <w:bookmarkEnd w:id="2143"/>
    </w:p>
    <w:p>
      <w:pPr>
        <w:spacing w:after="160" w:line="312" w:lineRule="auto"/>
      </w:pPr>
      <w:r>
        <w:rPr>
          <w:color w:val="37474F"/>
        </w:rPr>
        <w:t>まず「収益化に直結するアクション」をイベントとして記録します。</w:t>
      </w:r>
    </w:p>
    <w:p>
      <w:pPr>
        <w:spacing w:before="120" w:after="200"/>
        <w:ind w:left="160"/>
        <w:shd w:val="clear" w:color="auto" w:fill="F2F3F4"/>
        <w:pBdr>
          <w:left w:val="single" w:sz="18" w:space="10" w:color="FF6600"/>
        </w:pBdr>
      </w:pPr>
      <w:r>
        <w:rPr>
          <w:rFonts w:ascii="Menlo" w:hAnsi="Menlo"/>
          <w:color w:val="455A64"/>
          <w:sz w:val="18"/>
        </w:rPr>
        <w:t>import FirebaseAnalytics</w:t>
      </w:r>
      <w:r>
        <w:br/>
      </w:r>
      <w:r>
        <w:rPr>
          <w:rFonts w:ascii="Menlo" w:hAnsi="Menlo"/>
          <w:color w:val="455A64"/>
          <w:sz w:val="18"/>
        </w:rPr>
      </w:r>
      <w:r>
        <w:br/>
      </w:r>
      <w:r>
        <w:rPr>
          <w:rFonts w:ascii="Menlo" w:hAnsi="Menlo"/>
          <w:color w:val="455A64"/>
          <w:sz w:val="18"/>
        </w:rPr>
        <w:t>enum FitingoEvent {</w:t>
      </w:r>
      <w:r>
        <w:br/>
      </w:r>
      <w:r>
        <w:rPr>
          <w:rFonts w:ascii="Menlo" w:hAnsi="Menlo"/>
          <w:color w:val="455A64"/>
          <w:sz w:val="18"/>
        </w:rPr>
        <w:t xml:space="preserve">    // オンボーディング</w:t>
      </w:r>
      <w:r>
        <w:br/>
      </w:r>
      <w:r>
        <w:rPr>
          <w:rFonts w:ascii="Menlo" w:hAnsi="Menlo"/>
          <w:color w:val="455A64"/>
          <w:sz w:val="18"/>
        </w:rPr>
        <w:t xml:space="preserve">    static func onboardingCompleted(step: String) {</w:t>
      </w:r>
      <w:r>
        <w:br/>
      </w:r>
      <w:r>
        <w:rPr>
          <w:rFonts w:ascii="Menlo" w:hAnsi="Menlo"/>
          <w:color w:val="455A64"/>
          <w:sz w:val="18"/>
        </w:rPr>
        <w:t xml:space="preserve">        Analytics.logEvent("onboarding_step_completed",</w:t>
      </w:r>
      <w:r>
        <w:br/>
      </w:r>
      <w:r>
        <w:rPr>
          <w:rFonts w:ascii="Menlo" w:hAnsi="Menlo"/>
          <w:color w:val="455A64"/>
          <w:sz w:val="18"/>
        </w:rPr>
        <w:t xml:space="preserve">            parameters: ["step": step])</w:t>
      </w:r>
      <w:r>
        <w:br/>
      </w:r>
      <w:r>
        <w:rPr>
          <w:rFonts w:ascii="Menlo" w:hAnsi="Menlo"/>
          <w:color w:val="455A64"/>
          <w:sz w:val="18"/>
        </w:rPr>
        <w:t xml:space="preserve">    }</w:t>
      </w:r>
      <w:r>
        <w:br/>
      </w:r>
      <w:r>
        <w:rPr>
          <w:rFonts w:ascii="Menlo" w:hAnsi="Menlo"/>
          <w:color w:val="455A64"/>
          <w:sz w:val="18"/>
        </w:rPr>
        <w:t xml:space="preserve">    // Plus への関心</w:t>
      </w:r>
      <w:r>
        <w:br/>
      </w:r>
      <w:r>
        <w:rPr>
          <w:rFonts w:ascii="Menlo" w:hAnsi="Menlo"/>
          <w:color w:val="455A64"/>
          <w:sz w:val="18"/>
        </w:rPr>
        <w:t xml:space="preserve">    static func plusPageViewed(source: String) {</w:t>
      </w:r>
      <w:r>
        <w:br/>
      </w:r>
      <w:r>
        <w:rPr>
          <w:rFonts w:ascii="Menlo" w:hAnsi="Menlo"/>
          <w:color w:val="455A64"/>
          <w:sz w:val="18"/>
        </w:rPr>
        <w:t xml:space="preserve">        Analytics.logEvent("plus_page_viewed",</w:t>
      </w:r>
      <w:r>
        <w:br/>
      </w:r>
      <w:r>
        <w:rPr>
          <w:rFonts w:ascii="Menlo" w:hAnsi="Menlo"/>
          <w:color w:val="455A64"/>
          <w:sz w:val="18"/>
        </w:rPr>
        <w:t xml:space="preserve">            parameters: ["source": source]) // "gate", "settings", "banner"</w:t>
      </w:r>
      <w:r>
        <w:br/>
      </w:r>
      <w:r>
        <w:rPr>
          <w:rFonts w:ascii="Menlo" w:hAnsi="Menlo"/>
          <w:color w:val="455A64"/>
          <w:sz w:val="18"/>
        </w:rPr>
        <w:t xml:space="preserve">    }</w:t>
      </w:r>
      <w:r>
        <w:br/>
      </w:r>
      <w:r>
        <w:rPr>
          <w:rFonts w:ascii="Menlo" w:hAnsi="Menlo"/>
          <w:color w:val="455A64"/>
          <w:sz w:val="18"/>
        </w:rPr>
        <w:t xml:space="preserve">    // 購入フロー</w:t>
      </w:r>
      <w:r>
        <w:br/>
      </w:r>
      <w:r>
        <w:rPr>
          <w:rFonts w:ascii="Menlo" w:hAnsi="Menlo"/>
          <w:color w:val="455A64"/>
          <w:sz w:val="18"/>
        </w:rPr>
        <w:t xml:space="preserve">    static func purchaseStarted(plan: String) {</w:t>
      </w:r>
      <w:r>
        <w:br/>
      </w:r>
      <w:r>
        <w:rPr>
          <w:rFonts w:ascii="Menlo" w:hAnsi="Menlo"/>
          <w:color w:val="455A64"/>
          <w:sz w:val="18"/>
        </w:rPr>
        <w:t xml:space="preserve">        Analytics.logEvent("purchase_started",</w:t>
      </w:r>
      <w:r>
        <w:br/>
      </w:r>
      <w:r>
        <w:rPr>
          <w:rFonts w:ascii="Menlo" w:hAnsi="Menlo"/>
          <w:color w:val="455A64"/>
          <w:sz w:val="18"/>
        </w:rPr>
        <w:t xml:space="preserve">            parameters: ["plan": plan]) // "monthly", "annual"</w:t>
      </w:r>
      <w:r>
        <w:br/>
      </w:r>
      <w:r>
        <w:rPr>
          <w:rFonts w:ascii="Menlo" w:hAnsi="Menlo"/>
          <w:color w:val="455A64"/>
          <w:sz w:val="18"/>
        </w:rPr>
        <w:t xml:space="preserve">    }</w:t>
      </w:r>
      <w:r>
        <w:br/>
      </w:r>
      <w:r>
        <w:rPr>
          <w:rFonts w:ascii="Menlo" w:hAnsi="Menlo"/>
          <w:color w:val="455A64"/>
          <w:sz w:val="18"/>
        </w:rPr>
        <w:t xml:space="preserve">    static func purchaseCompleted(plan: String, price: Double) {</w:t>
      </w:r>
      <w:r>
        <w:br/>
      </w:r>
      <w:r>
        <w:rPr>
          <w:rFonts w:ascii="Menlo" w:hAnsi="Menlo"/>
          <w:color w:val="455A64"/>
          <w:sz w:val="18"/>
        </w:rPr>
        <w:t xml:space="preserve">        Analytics.logEvent("purchase", parameters: [</w:t>
      </w:r>
      <w:r>
        <w:br/>
      </w:r>
      <w:r>
        <w:rPr>
          <w:rFonts w:ascii="Menlo" w:hAnsi="Menlo"/>
          <w:color w:val="455A64"/>
          <w:sz w:val="18"/>
        </w:rPr>
        <w:t xml:space="preserve">            "currency": "JPY",</w:t>
      </w:r>
      <w:r>
        <w:br/>
      </w:r>
      <w:r>
        <w:rPr>
          <w:rFonts w:ascii="Menlo" w:hAnsi="Menlo"/>
          <w:color w:val="455A64"/>
          <w:sz w:val="18"/>
        </w:rPr>
        <w:t xml:space="preserve">            "value": price,</w:t>
      </w:r>
      <w:r>
        <w:br/>
      </w:r>
      <w:r>
        <w:rPr>
          <w:rFonts w:ascii="Menlo" w:hAnsi="Menlo"/>
          <w:color w:val="455A64"/>
          <w:sz w:val="18"/>
        </w:rPr>
        <w:t xml:space="preserve">            "items": [["item_id": plan]]</w:t>
      </w:r>
      <w:r>
        <w:br/>
      </w:r>
      <w:r>
        <w:rPr>
          <w:rFonts w:ascii="Menlo" w:hAnsi="Menlo"/>
          <w:color w:val="455A64"/>
          <w:sz w:val="18"/>
        </w:rPr>
        <w:t xml:space="preserve">        ])</w:t>
      </w:r>
      <w:r>
        <w:br/>
      </w:r>
      <w:r>
        <w:rPr>
          <w:rFonts w:ascii="Menlo" w:hAnsi="Menlo"/>
          <w:color w:val="455A64"/>
          <w:sz w:val="18"/>
        </w:rPr>
        <w:t xml:space="preserve">    }</w:t>
      </w:r>
      <w:r>
        <w:br/>
      </w:r>
      <w:r>
        <w:rPr>
          <w:rFonts w:ascii="Menlo" w:hAnsi="Menlo"/>
          <w:color w:val="455A64"/>
          <w:sz w:val="18"/>
        </w:rPr>
        <w:t>}</w:t>
      </w:r>
    </w:p>
    <w:p>
      <w:bookmarkStart w:id="2144" w:name="_Toc91000145"/>
      <w:pPr>
        <w:pStyle w:val="Heading3"/>
        <w:outlineLvl w:val="2"/>
      </w:pPr>
      <w:r>
        <w:rPr>
          <w:color w:val="7228C0"/>
        </w:rPr>
        <w:t>収益化ファネルの可視化</w:t>
      </w:r>
      <w:bookmarkEnd w:id="2144"/>
    </w:p>
    <w:p>
      <w:pPr>
        <w:spacing w:after="160" w:line="312" w:lineRule="auto"/>
      </w:pPr>
      <w:r>
        <w:rPr>
          <w:color w:val="37474F"/>
        </w:rPr>
        <w:t>Firebase Console の「Funnel Analysis」でファネルを作成します。</w:t>
      </w:r>
    </w:p>
    <w:tbl>
      <w:tblPr>
        <w:tblStyle w:val="TableGrid"/>
        <w:tblW w:type="auto" w:w="0"/>
        <w:jc w:val="center"/>
        <w:tblLook w:firstColumn="1" w:firstRow="1" w:lastColumn="0" w:lastRow="0" w:noHBand="0" w:noVBand="1" w:val="04A0"/>
      </w:tblPr>
      <w:tblGrid>
        <w:gridCol w:w="3364"/>
        <w:gridCol w:w="3364"/>
        <w:gridCol w:w="3364"/>
      </w:tblGrid>
      <w:tr>
        <w:tc>
          <w:tcPr>
            <w:tcW w:type="dxa" w:w="3364"/>
            <w:shd w:val="clear" w:color="auto" w:fill="FF8C00"/>
          </w:tcPr>
          <w:p>
            <w:r/>
            <w:r>
              <w:rPr>
                <w:b/>
                <w:color w:val="FFFFFF"/>
                <w:sz w:val="20"/>
              </w:rPr>
              <w:t>ステップ</w:t>
            </w:r>
          </w:p>
        </w:tc>
        <w:tc>
          <w:tcPr>
            <w:tcW w:type="dxa" w:w="3364"/>
            <w:shd w:val="clear" w:color="auto" w:fill="FF8C00"/>
          </w:tcPr>
          <w:p>
            <w:r/>
            <w:r>
              <w:rPr>
                <w:b/>
                <w:color w:val="FFFFFF"/>
                <w:sz w:val="20"/>
              </w:rPr>
              <w:t>イベント</w:t>
            </w:r>
          </w:p>
        </w:tc>
        <w:tc>
          <w:tcPr>
            <w:tcW w:type="dxa" w:w="3364"/>
            <w:shd w:val="clear" w:color="auto" w:fill="FF8C00"/>
          </w:tcPr>
          <w:p>
            <w:r/>
            <w:r>
              <w:rPr>
                <w:b/>
                <w:color w:val="FFFFFF"/>
                <w:sz w:val="20"/>
              </w:rPr>
              <w:t>典型的な通過率</w:t>
            </w:r>
          </w:p>
        </w:tc>
      </w:tr>
      <w:tr>
        <w:tc>
          <w:tcPr>
            <w:tcW w:type="dxa" w:w="3364"/>
            <w:shd w:val="clear" w:color="auto" w:fill="FFF5EC"/>
          </w:tcPr>
          <w:p>
            <w:r>
              <w:rPr>
                <w:sz w:val="19"/>
              </w:rPr>
            </w:r>
            <w:r>
              <w:rPr>
                <w:color w:val="37474F"/>
              </w:rPr>
              <w:t>1. アプリ起動</w:t>
            </w:r>
          </w:p>
        </w:tc>
        <w:tc>
          <w:tcPr>
            <w:tcW w:type="dxa" w:w="3364"/>
            <w:shd w:val="clear" w:color="auto" w:fill="FFF5EC"/>
          </w:tcPr>
          <w:p>
            <w:r>
              <w:rPr>
                <w:sz w:val="19"/>
              </w:rPr>
            </w:r>
            <w:r>
              <w:rPr>
                <w:rFonts w:ascii="Menlo" w:hAnsi="Menlo"/>
                <w:color w:val="7228C0"/>
              </w:rPr>
              <w:t>session_start</w:t>
            </w:r>
          </w:p>
        </w:tc>
        <w:tc>
          <w:tcPr>
            <w:tcW w:type="dxa" w:w="3364"/>
            <w:shd w:val="clear" w:color="auto" w:fill="FFF5EC"/>
          </w:tcPr>
          <w:p>
            <w:r>
              <w:rPr>
                <w:sz w:val="19"/>
              </w:rPr>
            </w:r>
            <w:r>
              <w:rPr>
                <w:color w:val="37474F"/>
              </w:rPr>
              <w:t>100%</w:t>
            </w:r>
          </w:p>
        </w:tc>
      </w:tr>
      <w:tr>
        <w:tc>
          <w:tcPr>
            <w:tcW w:type="dxa" w:w="3364"/>
            <w:shd w:val="clear" w:color="auto" w:fill="FFFFFF"/>
          </w:tcPr>
          <w:p>
            <w:r>
              <w:rPr>
                <w:sz w:val="19"/>
              </w:rPr>
            </w:r>
            <w:r>
              <w:rPr>
                <w:color w:val="37474F"/>
              </w:rPr>
              <w:t>2. Plus 画面を閲覧</w:t>
            </w:r>
          </w:p>
        </w:tc>
        <w:tc>
          <w:tcPr>
            <w:tcW w:type="dxa" w:w="3364"/>
            <w:shd w:val="clear" w:color="auto" w:fill="FFFFFF"/>
          </w:tcPr>
          <w:p>
            <w:r>
              <w:rPr>
                <w:sz w:val="19"/>
              </w:rPr>
            </w:r>
            <w:r>
              <w:rPr>
                <w:rFonts w:ascii="Menlo" w:hAnsi="Menlo"/>
                <w:color w:val="7228C0"/>
              </w:rPr>
              <w:t>plus_page_viewed</w:t>
            </w:r>
          </w:p>
        </w:tc>
        <w:tc>
          <w:tcPr>
            <w:tcW w:type="dxa" w:w="3364"/>
            <w:shd w:val="clear" w:color="auto" w:fill="FFFFFF"/>
          </w:tcPr>
          <w:p>
            <w:r>
              <w:rPr>
                <w:sz w:val="19"/>
              </w:rPr>
            </w:r>
            <w:r>
              <w:rPr>
                <w:color w:val="37474F"/>
              </w:rPr>
              <w:t>15〜25%</w:t>
            </w:r>
          </w:p>
        </w:tc>
      </w:tr>
      <w:tr>
        <w:tc>
          <w:tcPr>
            <w:tcW w:type="dxa" w:w="3364"/>
            <w:shd w:val="clear" w:color="auto" w:fill="FFF5EC"/>
          </w:tcPr>
          <w:p>
            <w:r>
              <w:rPr>
                <w:sz w:val="19"/>
              </w:rPr>
            </w:r>
            <w:r>
              <w:rPr>
                <w:color w:val="37474F"/>
              </w:rPr>
              <w:t>3. 購入開始</w:t>
            </w:r>
          </w:p>
        </w:tc>
        <w:tc>
          <w:tcPr>
            <w:tcW w:type="dxa" w:w="3364"/>
            <w:shd w:val="clear" w:color="auto" w:fill="FFF5EC"/>
          </w:tcPr>
          <w:p>
            <w:r>
              <w:rPr>
                <w:sz w:val="19"/>
              </w:rPr>
            </w:r>
            <w:r>
              <w:rPr>
                <w:rFonts w:ascii="Menlo" w:hAnsi="Menlo"/>
                <w:color w:val="7228C0"/>
              </w:rPr>
              <w:t>purchase_started</w:t>
            </w:r>
          </w:p>
        </w:tc>
        <w:tc>
          <w:tcPr>
            <w:tcW w:type="dxa" w:w="3364"/>
            <w:shd w:val="clear" w:color="auto" w:fill="FFF5EC"/>
          </w:tcPr>
          <w:p>
            <w:r>
              <w:rPr>
                <w:sz w:val="19"/>
              </w:rPr>
            </w:r>
            <w:r>
              <w:rPr>
                <w:color w:val="37474F"/>
              </w:rPr>
              <w:t>20〜35%</w:t>
            </w:r>
          </w:p>
        </w:tc>
      </w:tr>
      <w:tr>
        <w:tc>
          <w:tcPr>
            <w:tcW w:type="dxa" w:w="3364"/>
            <w:shd w:val="clear" w:color="auto" w:fill="FFFFFF"/>
          </w:tcPr>
          <w:p>
            <w:r>
              <w:rPr>
                <w:sz w:val="19"/>
              </w:rPr>
            </w:r>
            <w:r>
              <w:rPr>
                <w:color w:val="37474F"/>
              </w:rPr>
              <w:t>4. 購入完了</w:t>
            </w:r>
          </w:p>
        </w:tc>
        <w:tc>
          <w:tcPr>
            <w:tcW w:type="dxa" w:w="3364"/>
            <w:shd w:val="clear" w:color="auto" w:fill="FFFFFF"/>
          </w:tcPr>
          <w:p>
            <w:r>
              <w:rPr>
                <w:sz w:val="19"/>
              </w:rPr>
            </w:r>
            <w:r>
              <w:rPr>
                <w:rFonts w:ascii="Menlo" w:hAnsi="Menlo"/>
                <w:color w:val="7228C0"/>
              </w:rPr>
              <w:t>purchase</w:t>
            </w:r>
          </w:p>
        </w:tc>
        <w:tc>
          <w:tcPr>
            <w:tcW w:type="dxa" w:w="3364"/>
            <w:shd w:val="clear" w:color="auto" w:fill="FFFFFF"/>
          </w:tcPr>
          <w:p>
            <w:r>
              <w:rPr>
                <w:sz w:val="19"/>
              </w:rPr>
            </w:r>
            <w:r>
              <w:rPr>
                <w:color w:val="37474F"/>
              </w:rPr>
              <w:t>50〜70%</w:t>
            </w:r>
          </w:p>
        </w:tc>
      </w:tr>
    </w:tbl>
    <w:p>
      <w:pPr>
        <w:spacing w:after="120"/>
      </w:pPr>
    </w:p>
    <w:p>
      <w:pPr>
        <w:spacing w:after="160" w:line="312" w:lineRule="auto"/>
      </w:pPr>
      <w:r>
        <w:rPr>
          <w:color w:val="37474F"/>
        </w:rPr>
        <w:t>ステップ間の離脱率を見ることで「どこで詰まっているか」が一目でわかります。</w:t>
      </w:r>
    </w:p>
    <w:p>
      <w:bookmarkStart w:id="2145" w:name="_Toc91000146"/>
      <w:pPr>
        <w:pStyle w:val="Heading3"/>
        <w:outlineLvl w:val="2"/>
      </w:pPr>
      <w:r>
        <w:rPr>
          <w:color w:val="7228C0"/>
        </w:rPr>
        <w:t>改善サイクル</w:t>
      </w:r>
      <w:bookmarkEnd w:id="2145"/>
    </w:p>
    <w:p>
      <w:pPr>
        <w:spacing w:before="120" w:after="200"/>
        <w:ind w:left="160"/>
        <w:shd w:val="clear" w:color="auto" w:fill="F2F3F4"/>
        <w:pBdr>
          <w:left w:val="single" w:sz="18" w:space="10" w:color="FF6600"/>
        </w:pBdr>
      </w:pPr>
      <w:r>
        <w:rPr>
          <w:rFonts w:ascii="Menlo" w:hAnsi="Menlo"/>
          <w:color w:val="455A64"/>
          <w:sz w:val="18"/>
        </w:rPr>
        <w:t>データ収集 → Firebase でファネル確認 → 離脱率が高いステップを特定</w:t>
      </w:r>
      <w:r>
        <w:br/>
      </w:r>
      <w:r>
        <w:rPr>
          <w:rFonts w:ascii="Menlo" w:hAnsi="Menlo"/>
          <w:color w:val="455A64"/>
          <w:sz w:val="18"/>
        </w:rPr>
        <w:t xml:space="preserve">       ↓</w:t>
      </w:r>
      <w:r>
        <w:br/>
      </w:r>
      <w:r>
        <w:rPr>
          <w:rFonts w:ascii="Menlo" w:hAnsi="Menlo"/>
          <w:color w:val="455A64"/>
          <w:sz w:val="18"/>
        </w:rPr>
        <w:t>Claude に分析依頼 → 改善案を生成 → A/B テストで検証（Phased Release）</w:t>
      </w:r>
      <w:r>
        <w:br/>
      </w:r>
      <w:r>
        <w:rPr>
          <w:rFonts w:ascii="Menlo" w:hAnsi="Menlo"/>
          <w:color w:val="455A64"/>
          <w:sz w:val="18"/>
        </w:rPr>
        <w:t xml:space="preserve">       ↓</w:t>
      </w:r>
      <w:r>
        <w:br/>
      </w:r>
      <w:r>
        <w:rPr>
          <w:rFonts w:ascii="Menlo" w:hAnsi="Menlo"/>
          <w:color w:val="455A64"/>
          <w:sz w:val="18"/>
        </w:rPr>
        <w:t>改善効果を数値で確認 → 次の施策へ</w:t>
      </w:r>
    </w:p>
    <w:p>
      <w:pPr>
        <w:spacing w:before="240" w:after="40"/>
      </w:pPr>
      <w:r>
        <w:rPr>
          <w:b/>
          <w:color w:val="CC5500"/>
          <w:sz w:val="21"/>
        </w:rPr>
        <w:t>[プロンプト例]: Firebase Analytics データをもとに改善案を考える</w:t>
      </w:r>
    </w:p>
    <w:p>
      <w:pPr>
        <w:spacing w:before="120" w:after="200"/>
        <w:ind w:left="160"/>
        <w:shd w:val="clear" w:color="auto" w:fill="FFF8EC"/>
        <w:pBdr>
          <w:left w:val="single" w:sz="18" w:space="10" w:color="FF8C00"/>
        </w:pBdr>
      </w:pPr>
      <w:r>
        <w:rPr>
          <w:rFonts w:ascii="Menlo" w:hAnsi="Menlo"/>
          <w:color w:val="CC5500"/>
          <w:sz w:val="18"/>
        </w:rPr>
        <w:t>Firebase Analytics のファネルデータです。</w:t>
      </w:r>
      <w:r>
        <w:br/>
      </w:r>
      <w:r>
        <w:rPr>
          <w:rFonts w:ascii="Menlo" w:hAnsi="Menlo"/>
          <w:color w:val="CC5500"/>
          <w:sz w:val="18"/>
        </w:rPr>
        <w:t>Plus ページ閲覧から購入開始までの離脱率が 72% と高く、</w:t>
      </w:r>
      <w:r>
        <w:br/>
      </w:r>
      <w:r>
        <w:rPr>
          <w:rFonts w:ascii="Menlo" w:hAnsi="Menlo"/>
          <w:color w:val="CC5500"/>
          <w:sz w:val="18"/>
        </w:rPr>
        <w:t>業界標準（65〜70%）より悪い状況です。</w:t>
      </w:r>
      <w:r>
        <w:br/>
      </w:r>
      <w:r>
        <w:rPr>
          <w:rFonts w:ascii="Menlo" w:hAnsi="Menlo"/>
          <w:color w:val="CC5500"/>
          <w:sz w:val="18"/>
        </w:rPr>
      </w:r>
      <w:r>
        <w:br/>
      </w:r>
      <w:r>
        <w:rPr>
          <w:rFonts w:ascii="Menlo" w:hAnsi="Menlo"/>
          <w:color w:val="CC5500"/>
          <w:sz w:val="18"/>
        </w:rPr>
        <w:t>改善案を3つ提案し、それぞれの実装難易度（1〜5）と</w:t>
      </w:r>
      <w:r>
        <w:br/>
      </w:r>
      <w:r>
        <w:rPr>
          <w:rFonts w:ascii="Menlo" w:hAnsi="Menlo"/>
          <w:color w:val="CC5500"/>
          <w:sz w:val="18"/>
        </w:rPr>
        <w:t>期待効果（高/中/低）を表でまとめてください。</w:t>
      </w:r>
      <w:r>
        <w:br/>
      </w:r>
      <w:r>
        <w:rPr>
          <w:rFonts w:ascii="Menlo" w:hAnsi="Menlo"/>
          <w:color w:val="CC5500"/>
          <w:sz w:val="18"/>
        </w:rPr>
      </w:r>
      <w:r>
        <w:br/>
      </w:r>
      <w:r>
        <w:rPr>
          <w:rFonts w:ascii="Menlo" w:hAnsi="Menlo"/>
          <w:color w:val="CC5500"/>
          <w:sz w:val="18"/>
        </w:rPr>
        <w:t>現在の Plus ページの要素:</w:t>
      </w:r>
      <w:r>
        <w:br/>
      </w:r>
      <w:r>
        <w:rPr>
          <w:rFonts w:ascii="Menlo" w:hAnsi="Menlo"/>
          <w:color w:val="CC5500"/>
          <w:sz w:val="18"/>
        </w:rPr>
        <w:t>- 機能一覧（テキストのみ）</w:t>
      </w:r>
      <w:r>
        <w:br/>
      </w:r>
      <w:r>
        <w:rPr>
          <w:rFonts w:ascii="Menlo" w:hAnsi="Menlo"/>
          <w:color w:val="CC5500"/>
          <w:sz w:val="18"/>
        </w:rPr>
        <w:t>- 月額 ¥480 / 年額 ¥3,800 の価格表示</w:t>
      </w:r>
      <w:r>
        <w:br/>
      </w:r>
      <w:r>
        <w:rPr>
          <w:rFonts w:ascii="Menlo" w:hAnsi="Menlo"/>
          <w:color w:val="CC5500"/>
          <w:sz w:val="18"/>
        </w:rPr>
        <w:t>- 7日間無料トライアルの説明</w:t>
      </w:r>
      <w:r>
        <w:br/>
      </w:r>
      <w:r>
        <w:rPr>
          <w:rFonts w:ascii="Menlo" w:hAnsi="Menlo"/>
          <w:color w:val="CC5500"/>
          <w:sz w:val="18"/>
        </w:rPr>
        <w:t>- 購入ボタン</w:t>
      </w:r>
    </w:p>
    <w:p>
      <w:pPr>
        <w:spacing w:after="160" w:line="312" w:lineRule="auto"/>
      </w:pPr>
      <w:r>
        <w:rPr>
          <w:color w:val="37474F"/>
        </w:rPr>
        <w:t>Firebase Analytics は無料枠で十分に使えます。まずイベントを記録し、1週間データを蓄積してからファネルを確認するというサイクルを習慣にしましょう。</w:t>
      </w:r>
    </w:p>
    <w:p>
      <w:pPr>
        <w:spacing w:before="80" w:after="80"/>
        <w:pBdr>
          <w:bottom w:val="single" w:sz="6" w:space="1" w:color="FF6600"/>
        </w:pBdr>
      </w:pPr>
    </w:p>
    <w:p>
      <w:bookmarkStart w:id="2146" w:name="_Toc91000147"/>
      <w:pPr>
        <w:pStyle w:val="Heading1"/>
        <w:pageBreakBefore/>
        <w:spacing w:before="0"/>
        <w:pBdr>
          <w:bottom w:val="single" w:sz="8" w:space="6" w:color="FF6600"/>
        </w:pBdr>
        <w:outlineLvl w:val="0"/>
      </w:pPr>
      <w:r>
        <w:rPr>
          <w:color w:val="E55000"/>
        </w:rPr>
        <w:t>終わりに</w:t>
      </w:r>
      <w:bookmarkEnd w:id="2146"/>
    </w:p>
    <w:p>
      <w:pPr>
        <w:spacing w:after="160" w:line="312" w:lineRule="auto"/>
      </w:pPr>
      <w:r>
        <w:rPr>
          <w:color w:val="37474F"/>
        </w:rPr>
        <w:t>本書を通じて、「作る・届ける・稼ぐ」の3つのフェーズを扱いました。</w:t>
      </w:r>
    </w:p>
    <w:p>
      <w:pPr>
        <w:spacing w:after="160" w:line="312" w:lineRule="auto"/>
      </w:pPr>
      <w:r>
        <w:rPr>
          <w:color w:val="37474F"/>
        </w:rPr>
        <w:t>アプリを作ることは始まりにすぎません。Kindleで本を書き、X で発信し、App Store で最適化し、Plus で収益化する。これらは別々の作業ではなく、一つのループです。</w:t>
      </w:r>
    </w:p>
    <w:p>
      <w:pPr>
        <w:spacing w:after="160" w:line="312" w:lineRule="auto"/>
      </w:pPr>
      <w:r>
        <w:rPr>
          <w:color w:val="37474F"/>
        </w:rPr>
        <w:t>アプリが使われれば記事のネタが生まれます。記事がユーザーを連れてきます。ユーザーのフィードバックがアプリを良くします。良いアプリが Kindle 本の信頼性を高めます。</w:t>
      </w:r>
    </w:p>
    <w:p>
      <w:pPr>
        <w:spacing w:after="160" w:line="312" w:lineRule="auto"/>
      </w:pPr>
      <w:r>
        <w:rPr>
          <w:color w:val="37474F"/>
        </w:rPr>
        <w:t>CursorとClaudeがあれば、このループを一人で回せます。完璧なアプリを作ってから発信するのではなく、</w:t>
      </w:r>
      <w:r>
        <w:rPr>
          <w:b/>
          <w:color w:val="37474F"/>
        </w:rPr>
        <w:t>作りながら発信し、発信しながら改善する</w:t>
      </w:r>
      <w:r>
        <w:rPr>
          <w:color w:val="37474F"/>
        </w:rPr>
        <w:t>。それが2026年の個人開発の正解です。</w:t>
      </w:r>
    </w:p>
    <w:p>
      <w:pPr>
        <w:spacing w:after="160" w:line="312" w:lineRule="auto"/>
      </w:pPr>
      <w:r>
        <w:rPr>
          <w:color w:val="37474F"/>
        </w:rPr>
        <w:t>まず小さく始めてください。X に1投稿、Qiita に1記事、App Store に1スクリーンショット。それが積み重なって、大きな資産になります。</w:t>
      </w:r>
    </w:p>
    <w:p>
      <w:pPr>
        <w:spacing w:after="160" w:line="312" w:lineRule="auto"/>
      </w:pPr>
      <w:r>
        <w:rPr>
          <w:color w:val="37474F"/>
        </w:rPr>
        <w:t>本書で扱った「収益化・出版・マーケティング」の3フェーズは、決して一度で完結するものではありません。アプリをリリースした後も、ユーザーのフィードバックを受けてフリーミアムの設計を見直し、Kindle 本を更新し、SNS での発信を続ける。この継続的なサイクルこそが、個人開発の「複利的な成長」を生み出します。</w:t>
      </w:r>
    </w:p>
    <w:p>
      <w:bookmarkStart w:id="2147" w:name="_Toc91000148"/>
      <w:pPr>
        <w:pStyle w:val="Heading3"/>
        <w:outlineLvl w:val="2"/>
      </w:pPr>
      <w:r>
        <w:rPr>
          <w:color w:val="7228C0"/>
        </w:rPr>
        <w:t>次のステップ</w:t>
      </w:r>
      <w:bookmarkEnd w:id="2147"/>
    </w:p>
    <w:p>
      <w:pPr>
        <w:spacing w:after="160" w:line="312" w:lineRule="auto"/>
      </w:pPr>
      <w:r>
        <w:rPr>
          <w:color w:val="37474F"/>
        </w:rPr>
        <w:t>本書を読み終えた後、あなたにとっての「次の一手」は何でしょうか。</w:t>
      </w:r>
    </w:p>
    <w:p>
      <w:pPr>
        <w:spacing w:after="160" w:line="312" w:lineRule="auto"/>
      </w:pPr>
      <w:r>
        <w:rPr>
          <w:b/>
          <w:color w:val="37474F"/>
        </w:rPr>
        <w:t>まだアプリを作っていない方</w:t>
      </w:r>
      <w:r>
        <w:rPr>
          <w:color w:val="37474F"/>
        </w:rPr>
        <w:t>: 第一章のステップを参考に、週末でプロトタイプを作ってみてください。完璧でなくていいです。「動くもの」を世に出すことがすべての始まりです。</w:t>
      </w:r>
    </w:p>
    <w:p>
      <w:pPr>
        <w:spacing w:after="160" w:line="312" w:lineRule="auto"/>
      </w:pPr>
      <w:r>
        <w:rPr>
          <w:b/>
          <w:color w:val="37474F"/>
        </w:rPr>
        <w:t>アプリはあるが収益化していない方</w:t>
      </w:r>
      <w:r>
        <w:rPr>
          <w:color w:val="37474F"/>
        </w:rPr>
        <w:t>: 第二章・第三章を参考に、まず StoreKit 2 のサンドボックスで購入フローを試してみてください。実装は思ったより難しくありません。</w:t>
      </w:r>
    </w:p>
    <w:p>
      <w:pPr>
        <w:spacing w:after="160" w:line="312" w:lineRule="auto"/>
      </w:pPr>
      <w:r>
        <w:rPr>
          <w:b/>
          <w:color w:val="37474F"/>
        </w:rPr>
        <w:t>すでに収益化している方</w:t>
      </w:r>
      <w:r>
        <w:rPr>
          <w:color w:val="37474F"/>
        </w:rPr>
        <w:t>: 第七章〜第九章のマーケティング施策を一つずつ実施し、データを取り始めてください。測定なき改善は方向を見失います。</w:t>
      </w:r>
    </w:p>
    <w:p>
      <w:bookmarkStart w:id="2148" w:name="_Toc91000149"/>
      <w:pPr>
        <w:pStyle w:val="Heading3"/>
        <w:outlineLvl w:val="2"/>
      </w:pPr>
      <w:r>
        <w:rPr>
          <w:color w:val="7228C0"/>
        </w:rPr>
        <w:t>著者からのメッセージ</w:t>
      </w:r>
      <w:bookmarkEnd w:id="2148"/>
    </w:p>
    <w:p>
      <w:pPr>
        <w:spacing w:after="160" w:line="312" w:lineRule="auto"/>
      </w:pPr>
      <w:r>
        <w:rPr>
          <w:color w:val="37474F"/>
        </w:rPr>
        <w:t>私が Fitingo を開発し始めたのは「自分が使いたいアプリがなかった」からです。フィットネスアプリは無数にありますが、Apple Watch で運動を自動カウントして、習慣化ゲーミフィケーションと連携するものが見当たりませんでした。</w:t>
      </w:r>
    </w:p>
    <w:p>
      <w:pPr>
        <w:spacing w:after="160" w:line="312" w:lineRule="auto"/>
      </w:pPr>
      <w:r>
        <w:rPr>
          <w:color w:val="37474F"/>
        </w:rPr>
        <w:t>Cursor と Claude を使えば、一人でもこれだけのことができる時代になりました。あなたのアイデアを形にする技術的な障壁は、今や驚くほど低くなっています。</w:t>
      </w:r>
    </w:p>
    <w:p>
      <w:pPr>
        <w:spacing w:after="160" w:line="312" w:lineRule="auto"/>
      </w:pPr>
      <w:r>
        <w:rPr>
          <w:b/>
          <w:color w:val="37474F"/>
        </w:rPr>
        <w:t>あとは「やるかやらないか」だけです。</w:t>
      </w:r>
    </w:p>
    <w:p>
      <w:pPr>
        <w:spacing w:after="160" w:line="312" w:lineRule="auto"/>
      </w:pPr>
      <w:r>
        <w:rPr>
          <w:color w:val="37474F"/>
        </w:rPr>
        <w:t>本書があなたの個人開発の一歩を踏み出す助けになれば、これ以上の喜びはありません。</w:t>
      </w:r>
    </w:p>
    <w:p>
      <w:pPr>
        <w:spacing w:before="80" w:after="80"/>
        <w:pBdr>
          <w:bottom w:val="single" w:sz="6" w:space="1" w:color="FF6600"/>
        </w:pBdr>
      </w:pPr>
    </w:p>
    <w:p>
      <w:pPr>
        <w:spacing w:after="160" w:line="312" w:lineRule="auto"/>
      </w:pPr>
      <w:r>
        <w:rPr>
          <w:i/>
          <w:color w:val="37474F"/>
        </w:rPr>
        <w:t>Ken Yoshida（吉田顕一）</w:t>
      </w:r>
    </w:p>
    <w:p>
      <w:pPr>
        <w:spacing w:after="160" w:line="312" w:lineRule="auto"/>
      </w:pPr>
      <w:r>
        <w:rPr>
          <w:i/>
          <w:color w:val="37474F"/>
        </w:rPr>
        <w:t>2026年 東京にて。本書のサンプルアプリ Fitingo（kfit）は GitHub で公開中: https://github.com/ktrips/kfit</w:t>
      </w:r>
    </w:p>
    <w:p>
      <w:bookmarkStart w:id="2149" w:name="_Toc91000150"/>
      <w:pPr>
        <w:pStyle w:val="Heading1"/>
        <w:pageBreakBefore/>
        <w:spacing w:before="0"/>
        <w:pBdr>
          <w:bottom w:val="single" w:sz="8" w:space="6" w:color="FF6600"/>
        </w:pBdr>
        <w:outlineLvl w:val="0"/>
      </w:pPr>
      <w:r>
        <w:rPr>
          <w:color w:val="E55000"/>
        </w:rPr>
        <w:t>付録A: Free / Plus 機能比較表（最新版）</w:t>
      </w:r>
      <w:bookmarkEnd w:id="2149"/>
    </w:p>
    <w:p>
      <w:pPr>
        <w:spacing w:after="160" w:line="312" w:lineRule="auto"/>
      </w:pPr>
      <w:r>
        <w:rPr>
          <w:color w:val="37474F"/>
        </w:rPr>
        <w:t>2026年7月時点の Fitingo Free / Plus 機能比較です。</w:t>
      </w:r>
    </w:p>
    <w:tbl>
      <w:tblPr>
        <w:tblStyle w:val="TableGrid"/>
        <w:tblW w:type="auto" w:w="0"/>
        <w:jc w:val="center"/>
        <w:tblLook w:firstColumn="1" w:firstRow="1" w:lastColumn="0" w:lastRow="0" w:noHBand="0" w:noVBand="1" w:val="04A0"/>
      </w:tblPr>
      <w:tblGrid>
        <w:gridCol w:w="2523"/>
        <w:gridCol w:w="2523"/>
        <w:gridCol w:w="2523"/>
        <w:gridCol w:w="2523"/>
      </w:tblGrid>
      <w:tr>
        <w:tc>
          <w:tcPr>
            <w:tcW w:type="dxa" w:w="2523"/>
            <w:shd w:val="clear" w:color="auto" w:fill="FF8C00"/>
          </w:tcPr>
          <w:p>
            <w:r/>
            <w:r>
              <w:rPr>
                <w:b/>
                <w:color w:val="FFFFFF"/>
                <w:sz w:val="20"/>
              </w:rPr>
              <w:t>カテゴリ</w:t>
            </w:r>
          </w:p>
        </w:tc>
        <w:tc>
          <w:tcPr>
            <w:tcW w:type="dxa" w:w="2523"/>
            <w:shd w:val="clear" w:color="auto" w:fill="FF8C00"/>
          </w:tcPr>
          <w:p>
            <w:r/>
            <w:r>
              <w:rPr>
                <w:b/>
                <w:color w:val="FFFFFF"/>
                <w:sz w:val="20"/>
              </w:rPr>
              <w:t>機能</w:t>
            </w:r>
          </w:p>
        </w:tc>
        <w:tc>
          <w:tcPr>
            <w:tcW w:type="dxa" w:w="2523"/>
            <w:shd w:val="clear" w:color="auto" w:fill="FF8C00"/>
          </w:tcPr>
          <w:p>
            <w:r/>
            <w:r>
              <w:rPr>
                <w:b/>
                <w:color w:val="FFFFFF"/>
                <w:sz w:val="20"/>
              </w:rPr>
              <w:t>Free</w:t>
            </w:r>
          </w:p>
        </w:tc>
        <w:tc>
          <w:tcPr>
            <w:tcW w:type="dxa" w:w="2523"/>
            <w:shd w:val="clear" w:color="auto" w:fill="FF8C00"/>
          </w:tcPr>
          <w:p>
            <w:r/>
            <w:r>
              <w:rPr>
                <w:b/>
                <w:color w:val="FFFFFF"/>
                <w:sz w:val="20"/>
              </w:rPr>
              <w:t>Plus</w:t>
            </w:r>
          </w:p>
        </w:tc>
      </w:tr>
      <w:tr>
        <w:tc>
          <w:tcPr>
            <w:tcW w:type="dxa" w:w="2523"/>
            <w:shd w:val="clear" w:color="auto" w:fill="FFF5EC"/>
          </w:tcPr>
          <w:p>
            <w:r>
              <w:rPr>
                <w:sz w:val="19"/>
              </w:rPr>
            </w:r>
            <w:r>
              <w:rPr>
                <w:b/>
                <w:color w:val="37474F"/>
              </w:rPr>
              <w:t>全般</w:t>
            </w:r>
          </w:p>
        </w:tc>
        <w:tc>
          <w:tcPr>
            <w:tcW w:type="dxa" w:w="2523"/>
            <w:shd w:val="clear" w:color="auto" w:fill="FFF5EC"/>
          </w:tcPr>
          <w:p>
            <w:r>
              <w:rPr>
                <w:sz w:val="19"/>
              </w:rPr>
            </w:r>
            <w:r>
              <w:rPr>
                <w:color w:val="37474F"/>
              </w:rPr>
              <w:t>広告なし</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全機能フルアクセス</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r>
              <w:rPr>
                <w:b/>
                <w:color w:val="37474F"/>
              </w:rPr>
              <w:t>FIT</w:t>
            </w:r>
          </w:p>
        </w:tc>
        <w:tc>
          <w:tcPr>
            <w:tcW w:type="dxa" w:w="2523"/>
            <w:shd w:val="clear" w:color="auto" w:fill="FFF5EC"/>
          </w:tcPr>
          <w:p>
            <w:r>
              <w:rPr>
                <w:sz w:val="19"/>
              </w:rPr>
            </w:r>
            <w:r>
              <w:rPr>
                <w:color w:val="37474F"/>
              </w:rPr>
              <w:t>アクティビティ記録・基本表示</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詳細アクティビティ分析</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 ※AI要APIキー</w:t>
            </w:r>
          </w:p>
        </w:tc>
      </w:tr>
      <w:tr>
        <w:tc>
          <w:tcPr>
            <w:tcW w:type="dxa" w:w="2523"/>
            <w:shd w:val="clear" w:color="auto" w:fill="FFF5EC"/>
          </w:tcPr>
          <w:p>
            <w:r>
              <w:rPr>
                <w:sz w:val="19"/>
              </w:rPr>
            </w:r>
          </w:p>
        </w:tc>
        <w:tc>
          <w:tcPr>
            <w:tcW w:type="dxa" w:w="2523"/>
            <w:shd w:val="clear" w:color="auto" w:fill="FFF5EC"/>
          </w:tcPr>
          <w:p>
            <w:r>
              <w:rPr>
                <w:sz w:val="19"/>
              </w:rPr>
            </w:r>
            <w:r>
              <w:rPr>
                <w:color w:val="37474F"/>
              </w:rPr>
              <w:t>目標自動調整提案</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 ※AI要APIキー</w:t>
            </w:r>
          </w:p>
        </w:tc>
      </w:tr>
      <w:tr>
        <w:tc>
          <w:tcPr>
            <w:tcW w:type="dxa" w:w="2523"/>
            <w:shd w:val="clear" w:color="auto" w:fill="FFFFFF"/>
          </w:tcPr>
          <w:p>
            <w:r>
              <w:rPr>
                <w:sz w:val="19"/>
              </w:rPr>
            </w:r>
          </w:p>
        </w:tc>
        <w:tc>
          <w:tcPr>
            <w:tcW w:type="dxa" w:w="2523"/>
            <w:shd w:val="clear" w:color="auto" w:fill="FFFFFF"/>
          </w:tcPr>
          <w:p>
            <w:r>
              <w:rPr>
                <w:sz w:val="19"/>
              </w:rPr>
            </w:r>
            <w:r>
              <w:rPr>
                <w:color w:val="37474F"/>
              </w:rPr>
              <w:t>FIT フィード写真記録</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r>
              <w:rPr>
                <w:b/>
                <w:color w:val="37474F"/>
              </w:rPr>
              <w:t>FOOD</w:t>
            </w:r>
          </w:p>
        </w:tc>
        <w:tc>
          <w:tcPr>
            <w:tcW w:type="dxa" w:w="2523"/>
            <w:shd w:val="clear" w:color="auto" w:fill="FFF5EC"/>
          </w:tcPr>
          <w:p>
            <w:r>
              <w:rPr>
                <w:sz w:val="19"/>
              </w:rPr>
            </w:r>
            <w:r>
              <w:rPr>
                <w:color w:val="37474F"/>
              </w:rPr>
              <w:t>食事ログ記録（手入力）・PFC表示</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フォトログ AI 栄養解析</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 ※AI要APIキー</w:t>
            </w:r>
          </w:p>
        </w:tc>
      </w:tr>
      <w:tr>
        <w:tc>
          <w:tcPr>
            <w:tcW w:type="dxa" w:w="2523"/>
            <w:shd w:val="clear" w:color="auto" w:fill="FFF5EC"/>
          </w:tcPr>
          <w:p>
            <w:r>
              <w:rPr>
                <w:sz w:val="19"/>
              </w:rPr>
            </w:r>
          </w:p>
        </w:tc>
        <w:tc>
          <w:tcPr>
            <w:tcW w:type="dxa" w:w="2523"/>
            <w:shd w:val="clear" w:color="auto" w:fill="FFF5EC"/>
          </w:tcPr>
          <w:p>
            <w:r>
              <w:rPr>
                <w:sz w:val="19"/>
              </w:rPr>
            </w:r>
            <w:r>
              <w:rPr>
                <w:color w:val="37474F"/>
              </w:rPr>
              <w:t>週次・月次 食事レポート</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FOOD フィード写真記録</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r>
              <w:rPr>
                <w:b/>
                <w:color w:val="37474F"/>
              </w:rPr>
              <w:t>MIND</w:t>
            </w:r>
          </w:p>
        </w:tc>
        <w:tc>
          <w:tcPr>
            <w:tcW w:type="dxa" w:w="2523"/>
            <w:shd w:val="clear" w:color="auto" w:fill="FFF5EC"/>
          </w:tcPr>
          <w:p>
            <w:r>
              <w:rPr>
                <w:sz w:val="19"/>
              </w:rPr>
            </w:r>
            <w:r>
              <w:rPr>
                <w:color w:val="37474F"/>
              </w:rPr>
              <w:t>睡眠・マインドフル記録</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睡眠スコア分析</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p>
        </w:tc>
        <w:tc>
          <w:tcPr>
            <w:tcW w:type="dxa" w:w="2523"/>
            <w:shd w:val="clear" w:color="auto" w:fill="FFF5EC"/>
          </w:tcPr>
          <w:p>
            <w:r>
              <w:rPr>
                <w:sz w:val="19"/>
              </w:rPr>
            </w:r>
            <w:r>
              <w:rPr>
                <w:color w:val="37474F"/>
              </w:rPr>
              <w:t>AI コーチングコメント</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 ※AI要APIキー</w:t>
            </w:r>
          </w:p>
        </w:tc>
      </w:tr>
      <w:tr>
        <w:tc>
          <w:tcPr>
            <w:tcW w:type="dxa" w:w="2523"/>
            <w:shd w:val="clear" w:color="auto" w:fill="FFFFFF"/>
          </w:tcPr>
          <w:p>
            <w:r>
              <w:rPr>
                <w:sz w:val="19"/>
              </w:rPr>
            </w:r>
            <w:r>
              <w:rPr>
                <w:b/>
                <w:color w:val="37474F"/>
              </w:rPr>
              <w:t>ROUTIN</w:t>
            </w:r>
          </w:p>
        </w:tc>
        <w:tc>
          <w:tcPr>
            <w:tcW w:type="dxa" w:w="2523"/>
            <w:shd w:val="clear" w:color="auto" w:fill="FFFFFF"/>
          </w:tcPr>
          <w:p>
            <w:r>
              <w:rPr>
                <w:sz w:val="19"/>
              </w:rPr>
            </w:r>
            <w:r>
              <w:rPr>
                <w:color w:val="37474F"/>
              </w:rPr>
              <w:t>スパイラル・基本ゴール</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p>
        </w:tc>
        <w:tc>
          <w:tcPr>
            <w:tcW w:type="dxa" w:w="2523"/>
            <w:shd w:val="clear" w:color="auto" w:fill="FFF5EC"/>
          </w:tcPr>
          <w:p>
            <w:r>
              <w:rPr>
                <w:sz w:val="19"/>
              </w:rPr>
            </w:r>
            <w:r>
              <w:rPr>
                <w:color w:val="37474F"/>
              </w:rPr>
              <w:t>FIT/FOOD/MIND 統合レポート</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カロリー収支レポート</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r>
              <w:rPr>
                <w:b/>
                <w:color w:val="37474F"/>
              </w:rPr>
              <w:t>TOMO</w:t>
            </w:r>
          </w:p>
        </w:tc>
        <w:tc>
          <w:tcPr>
            <w:tcW w:type="dxa" w:w="2523"/>
            <w:shd w:val="clear" w:color="auto" w:fill="FFF5EC"/>
          </w:tcPr>
          <w:p>
            <w:r>
              <w:rPr>
                <w:sz w:val="19"/>
              </w:rPr>
            </w:r>
            <w:r>
              <w:rPr>
                <w:color w:val="37474F"/>
              </w:rPr>
              <w:t>友達追加</w:t>
            </w:r>
          </w:p>
        </w:tc>
        <w:tc>
          <w:tcPr>
            <w:tcW w:type="dxa" w:w="2523"/>
            <w:shd w:val="clear" w:color="auto" w:fill="FFF5EC"/>
          </w:tcPr>
          <w:p>
            <w:r>
              <w:rPr>
                <w:sz w:val="19"/>
              </w:rPr>
            </w:r>
            <w:r>
              <w:rPr>
                <w:color w:val="37474F"/>
              </w:rPr>
              <w:t>3人まで</w:t>
            </w:r>
          </w:p>
        </w:tc>
        <w:tc>
          <w:tcPr>
            <w:tcW w:type="dxa" w:w="2523"/>
            <w:shd w:val="clear" w:color="auto" w:fill="FFF5EC"/>
          </w:tcPr>
          <w:p>
            <w:r>
              <w:rPr>
                <w:sz w:val="19"/>
              </w:rPr>
            </w:r>
            <w:r>
              <w:rPr>
                <w:color w:val="37474F"/>
              </w:rPr>
              <w:t>無制限</w:t>
            </w:r>
          </w:p>
        </w:tc>
      </w:tr>
      <w:tr>
        <w:tc>
          <w:tcPr>
            <w:tcW w:type="dxa" w:w="2523"/>
            <w:shd w:val="clear" w:color="auto" w:fill="FFFFFF"/>
          </w:tcPr>
          <w:p>
            <w:r>
              <w:rPr>
                <w:sz w:val="19"/>
              </w:rPr>
            </w:r>
          </w:p>
        </w:tc>
        <w:tc>
          <w:tcPr>
            <w:tcW w:type="dxa" w:w="2523"/>
            <w:shd w:val="clear" w:color="auto" w:fill="FFFFFF"/>
          </w:tcPr>
          <w:p>
            <w:r>
              <w:rPr>
                <w:sz w:val="19"/>
              </w:rPr>
            </w:r>
            <w:r>
              <w:rPr>
                <w:color w:val="37474F"/>
              </w:rPr>
              <w:t>フレンドフィード閲覧</w:t>
            </w:r>
          </w:p>
        </w:tc>
        <w:tc>
          <w:tcPr>
            <w:tcW w:type="dxa" w:w="2523"/>
            <w:shd w:val="clear" w:color="auto" w:fill="FFFFFF"/>
          </w:tcPr>
          <w:p>
            <w:r>
              <w:rPr>
                <w:sz w:val="19"/>
              </w:rPr>
            </w:r>
            <w:r>
              <w:rPr>
                <w:color w:val="37474F"/>
              </w:rPr>
              <w:t>一部</w:t>
            </w:r>
          </w:p>
        </w:tc>
        <w:tc>
          <w:tcPr>
            <w:tcW w:type="dxa" w:w="2523"/>
            <w:shd w:val="clear" w:color="auto" w:fill="FFFFFF"/>
          </w:tcPr>
          <w:p>
            <w:r>
              <w:rPr>
                <w:sz w:val="19"/>
              </w:rPr>
            </w:r>
            <w:r>
              <w:rPr>
                <w:color w:val="37474F"/>
              </w:rPr>
              <w:t>すべて</w:t>
            </w:r>
          </w:p>
        </w:tc>
      </w:tr>
      <w:tr>
        <w:tc>
          <w:tcPr>
            <w:tcW w:type="dxa" w:w="2523"/>
            <w:shd w:val="clear" w:color="auto" w:fill="FFF5EC"/>
          </w:tcPr>
          <w:p>
            <w:r>
              <w:rPr>
                <w:sz w:val="19"/>
              </w:rPr>
            </w:r>
            <w:r>
              <w:rPr>
                <w:b/>
                <w:color w:val="37474F"/>
              </w:rPr>
              <w:t>BOOKS</w:t>
            </w:r>
          </w:p>
        </w:tc>
        <w:tc>
          <w:tcPr>
            <w:tcW w:type="dxa" w:w="2523"/>
            <w:shd w:val="clear" w:color="auto" w:fill="FFF5EC"/>
          </w:tcPr>
          <w:p>
            <w:r>
              <w:rPr>
                <w:sz w:val="19"/>
              </w:rPr>
            </w:r>
            <w:r>
              <w:rPr>
                <w:color w:val="37474F"/>
              </w:rPr>
              <w:t>Kindle 本を Web で全文読む</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書籍のオフライン保存</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r>
              <w:rPr>
                <w:b/>
                <w:color w:val="37474F"/>
              </w:rPr>
              <w:t>Apple Watch</w:t>
            </w:r>
          </w:p>
        </w:tc>
        <w:tc>
          <w:tcPr>
            <w:tcW w:type="dxa" w:w="2523"/>
            <w:shd w:val="clear" w:color="auto" w:fill="FFF5EC"/>
          </w:tcPr>
          <w:p>
            <w:r>
              <w:rPr>
                <w:sz w:val="19"/>
              </w:rPr>
            </w:r>
            <w:r>
              <w:rPr>
                <w:color w:val="37474F"/>
              </w:rPr>
              <w:t>Watch アプリ</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Watch モーション運動検出</w:t>
            </w:r>
          </w:p>
        </w:tc>
        <w:tc>
          <w:tcPr>
            <w:tcW w:type="dxa" w:w="2523"/>
            <w:shd w:val="clear" w:color="auto" w:fill="FFFFFF"/>
          </w:tcPr>
          <w:p>
            <w:r>
              <w:rPr>
                <w:sz w:val="19"/>
              </w:rPr>
            </w:r>
            <w:r>
              <w:rPr>
                <w:color w:val="37474F"/>
              </w:rPr>
              <w:t>—</w:t>
            </w:r>
          </w:p>
        </w:tc>
        <w:tc>
          <w:tcPr>
            <w:tcW w:type="dxa" w:w="2523"/>
            <w:shd w:val="clear" w:color="auto" w:fill="FFFFFF"/>
          </w:tcPr>
          <w:p>
            <w:r>
              <w:rPr>
                <w:sz w:val="19"/>
              </w:rPr>
            </w:r>
            <w:r>
              <w:rPr>
                <w:color w:val="37474F"/>
              </w:rPr>
              <w:t>✓</w:t>
            </w:r>
          </w:p>
        </w:tc>
      </w:tr>
      <w:tr>
        <w:tc>
          <w:tcPr>
            <w:tcW w:type="dxa" w:w="2523"/>
            <w:shd w:val="clear" w:color="auto" w:fill="FFF5EC"/>
          </w:tcPr>
          <w:p>
            <w:r>
              <w:rPr>
                <w:sz w:val="19"/>
              </w:rPr>
            </w:r>
          </w:p>
        </w:tc>
        <w:tc>
          <w:tcPr>
            <w:tcW w:type="dxa" w:w="2523"/>
            <w:shd w:val="clear" w:color="auto" w:fill="FFF5EC"/>
          </w:tcPr>
          <w:p>
            <w:r>
              <w:rPr>
                <w:sz w:val="19"/>
              </w:rPr>
            </w:r>
            <w:r>
              <w:rPr>
                <w:color w:val="37474F"/>
              </w:rPr>
              <w:t>Watch ウィジェット</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r>
              <w:rPr>
                <w:b/>
                <w:color w:val="37474F"/>
              </w:rPr>
              <w:t>カスタマイズ</w:t>
            </w:r>
          </w:p>
        </w:tc>
        <w:tc>
          <w:tcPr>
            <w:tcW w:type="dxa" w:w="2523"/>
            <w:shd w:val="clear" w:color="auto" w:fill="FFFFFF"/>
          </w:tcPr>
          <w:p>
            <w:r>
              <w:rPr>
                <w:sz w:val="19"/>
              </w:rPr>
            </w:r>
            <w:r>
              <w:rPr>
                <w:color w:val="37474F"/>
              </w:rPr>
              <w:t>スパイラルテーマ</w:t>
            </w:r>
          </w:p>
        </w:tc>
        <w:tc>
          <w:tcPr>
            <w:tcW w:type="dxa" w:w="2523"/>
            <w:shd w:val="clear" w:color="auto" w:fill="FFFFFF"/>
          </w:tcPr>
          <w:p>
            <w:r>
              <w:rPr>
                <w:sz w:val="19"/>
              </w:rPr>
            </w:r>
            <w:r>
              <w:rPr>
                <w:color w:val="37474F"/>
              </w:rPr>
              <w:t>1種</w:t>
            </w:r>
          </w:p>
        </w:tc>
        <w:tc>
          <w:tcPr>
            <w:tcW w:type="dxa" w:w="2523"/>
            <w:shd w:val="clear" w:color="auto" w:fill="FFFFFF"/>
          </w:tcPr>
          <w:p>
            <w:r>
              <w:rPr>
                <w:sz w:val="19"/>
              </w:rPr>
            </w:r>
            <w:r>
              <w:rPr>
                <w:color w:val="37474F"/>
              </w:rPr>
              <w:t>10種以上</w:t>
            </w:r>
          </w:p>
        </w:tc>
      </w:tr>
      <w:tr>
        <w:tc>
          <w:tcPr>
            <w:tcW w:type="dxa" w:w="2523"/>
            <w:shd w:val="clear" w:color="auto" w:fill="FFF5EC"/>
          </w:tcPr>
          <w:p>
            <w:r>
              <w:rPr>
                <w:sz w:val="19"/>
              </w:rPr>
            </w:r>
          </w:p>
        </w:tc>
        <w:tc>
          <w:tcPr>
            <w:tcW w:type="dxa" w:w="2523"/>
            <w:shd w:val="clear" w:color="auto" w:fill="FFF5EC"/>
          </w:tcPr>
          <w:p>
            <w:r>
              <w:rPr>
                <w:sz w:val="19"/>
              </w:rPr>
            </w:r>
            <w:r>
              <w:rPr>
                <w:color w:val="37474F"/>
              </w:rPr>
              <w:t>Plus ウィジェット</w:t>
            </w:r>
          </w:p>
        </w:tc>
        <w:tc>
          <w:tcPr>
            <w:tcW w:type="dxa" w:w="2523"/>
            <w:shd w:val="clear" w:color="auto" w:fill="FFF5EC"/>
          </w:tcPr>
          <w:p>
            <w:r>
              <w:rPr>
                <w:sz w:val="19"/>
              </w:rPr>
            </w:r>
            <w:r>
              <w:rPr>
                <w:color w:val="37474F"/>
              </w:rPr>
              <w:t>—</w:t>
            </w:r>
          </w:p>
        </w:tc>
        <w:tc>
          <w:tcPr>
            <w:tcW w:type="dxa" w:w="2523"/>
            <w:shd w:val="clear" w:color="auto" w:fill="FFF5EC"/>
          </w:tcPr>
          <w:p>
            <w:r>
              <w:rPr>
                <w:sz w:val="19"/>
              </w:rPr>
            </w:r>
            <w:r>
              <w:rPr>
                <w:color w:val="37474F"/>
              </w:rPr>
              <w:t>✓</w:t>
            </w:r>
          </w:p>
        </w:tc>
      </w:tr>
      <w:tr>
        <w:tc>
          <w:tcPr>
            <w:tcW w:type="dxa" w:w="2523"/>
            <w:shd w:val="clear" w:color="auto" w:fill="FFFFFF"/>
          </w:tcPr>
          <w:p>
            <w:r>
              <w:rPr>
                <w:sz w:val="19"/>
              </w:rPr>
            </w:r>
          </w:p>
        </w:tc>
        <w:tc>
          <w:tcPr>
            <w:tcW w:type="dxa" w:w="2523"/>
            <w:shd w:val="clear" w:color="auto" w:fill="FFFFFF"/>
          </w:tcPr>
          <w:p>
            <w:r>
              <w:rPr>
                <w:sz w:val="19"/>
              </w:rPr>
            </w:r>
            <w:r>
              <w:rPr>
                <w:color w:val="37474F"/>
              </w:rPr>
              <w:t>時間帯リマインダー</w:t>
            </w:r>
          </w:p>
        </w:tc>
        <w:tc>
          <w:tcPr>
            <w:tcW w:type="dxa" w:w="2523"/>
            <w:shd w:val="clear" w:color="auto" w:fill="FFFFFF"/>
          </w:tcPr>
          <w:p>
            <w:r>
              <w:rPr>
                <w:sz w:val="19"/>
              </w:rPr>
            </w:r>
            <w:r>
              <w:rPr>
                <w:color w:val="37474F"/>
              </w:rPr>
              <w:t>1スロット</w:t>
            </w:r>
          </w:p>
        </w:tc>
        <w:tc>
          <w:tcPr>
            <w:tcW w:type="dxa" w:w="2523"/>
            <w:shd w:val="clear" w:color="auto" w:fill="FFFFFF"/>
          </w:tcPr>
          <w:p>
            <w:r>
              <w:rPr>
                <w:sz w:val="19"/>
              </w:rPr>
            </w:r>
            <w:r>
              <w:rPr>
                <w:color w:val="37474F"/>
              </w:rPr>
              <w:t>全スロット</w:t>
            </w:r>
          </w:p>
        </w:tc>
      </w:tr>
    </w:tbl>
    <w:p>
      <w:pPr>
        <w:spacing w:after="120"/>
      </w:pPr>
    </w:p>
    <w:p>
      <w:pPr>
        <w:spacing w:before="120" w:after="200"/>
        <w:ind w:left="240"/>
        <w:shd w:val="clear" w:color="auto" w:fill="FFF5EC"/>
        <w:pBdr>
          <w:left w:val="single" w:sz="24" w:space="10" w:color="FF8C00"/>
        </w:pBdr>
      </w:pPr>
      <w:r>
        <w:rPr>
          <w:b/>
          <w:color w:val="37474F"/>
        </w:rPr>
        <w:t>AI 機能について</w:t>
      </w:r>
      <w:r>
        <w:rPr>
          <w:color w:val="37474F"/>
        </w:rPr>
        <w:t>: AI 機能（栄養解析・コーチング・目標提案）は Plus プランで使えますが、別途 SETTINGS → LLM設定 から API キーの設定が必要です。</w:t>
      </w:r>
    </w:p>
    <w:p>
      <w:pPr>
        <w:spacing w:before="80" w:after="80"/>
        <w:pBdr>
          <w:bottom w:val="single" w:sz="6" w:space="1" w:color="FF6600"/>
        </w:pBdr>
      </w:pPr>
    </w:p>
    <w:p>
      <w:bookmarkStart w:id="2150" w:name="_Toc91000151"/>
      <w:pPr>
        <w:pStyle w:val="Heading1"/>
        <w:pageBreakBefore/>
        <w:spacing w:before="0"/>
        <w:pBdr>
          <w:bottom w:val="single" w:sz="8" w:space="6" w:color="FF6600"/>
        </w:pBdr>
        <w:outlineLvl w:val="0"/>
      </w:pPr>
      <w:r>
        <w:rPr>
          <w:color w:val="E55000"/>
        </w:rPr>
        <w:t>付録B: KDP 出版チェックリスト</w:t>
      </w:r>
      <w:bookmarkEnd w:id="2150"/>
    </w:p>
    <w:p>
      <w:bookmarkStart w:id="2151" w:name="_Toc91000152"/>
      <w:pPr>
        <w:pStyle w:val="Heading3"/>
        <w:outlineLvl w:val="2"/>
      </w:pPr>
      <w:r>
        <w:rPr>
          <w:color w:val="CC5500"/>
        </w:rPr>
        <w:t>原稿チェック</w:t>
      </w:r>
      <w:bookmarkEnd w:id="2151"/>
    </w:p>
    <w:p>
      <w:pPr>
        <w:pStyle w:val="ListBullet"/>
        <w:spacing w:after="40"/>
      </w:pPr>
      <w:r>
        <w:rPr>
          <w:color w:val="37474F"/>
        </w:rPr>
        <w:t>[ ] タイトル・著者名が確定している</w:t>
      </w:r>
    </w:p>
    <w:p>
      <w:pPr>
        <w:pStyle w:val="ListBullet"/>
        <w:spacing w:after="40"/>
      </w:pPr>
      <w:r>
        <w:rPr>
          <w:color w:val="37474F"/>
        </w:rPr>
        <w:t>[ ] 免責事項・Copyright が冒頭に記載されている</w:t>
      </w:r>
    </w:p>
    <w:p>
      <w:pPr>
        <w:pStyle w:val="ListBullet"/>
        <w:spacing w:after="40"/>
      </w:pPr>
      <w:r>
        <w:rPr>
          <w:color w:val="37474F"/>
        </w:rPr>
        <w:t>[ ] 目次が本文見出しにリンクされている</w:t>
      </w:r>
    </w:p>
    <w:p>
      <w:pPr>
        <w:pStyle w:val="ListBullet"/>
        <w:spacing w:after="40"/>
      </w:pPr>
      <w:r>
        <w:rPr>
          <w:color w:val="37474F"/>
        </w:rPr>
        <w:t>[ ] すべての見出しに Heading 1/2/3 スタイルが適用されている</w:t>
      </w:r>
    </w:p>
    <w:p>
      <w:pPr>
        <w:pStyle w:val="ListBullet"/>
        <w:spacing w:after="40"/>
      </w:pPr>
      <w:r>
        <w:rPr>
          <w:color w:val="37474F"/>
        </w:rPr>
        <w:t>[ ] コードブロックが等幅フォントになっている</w:t>
      </w:r>
    </w:p>
    <w:p>
      <w:pPr>
        <w:pStyle w:val="ListBullet"/>
        <w:spacing w:after="40"/>
      </w:pPr>
      <w:r>
        <w:rPr>
          <w:color w:val="37474F"/>
        </w:rPr>
        <w:t>[ ] Markdown テーブルが docx テーブルに変換されている</w:t>
      </w:r>
    </w:p>
    <w:p>
      <w:pPr>
        <w:pStyle w:val="ListBullet"/>
        <w:spacing w:after="40"/>
      </w:pPr>
      <w:r>
        <w:rPr>
          <w:color w:val="37474F"/>
        </w:rPr>
        <w:t>[ ] 画像が正しく埋め込まれている（最大幅 5.5 インチ）</w:t>
      </w:r>
    </w:p>
    <w:p>
      <w:pPr>
        <w:pStyle w:val="ListBullet"/>
        <w:spacing w:after="40"/>
      </w:pPr>
      <w:r>
        <w:rPr>
          <w:color w:val="37474F"/>
        </w:rPr>
        <w:t>[ ] 脱字・誤字チェック完了</w:t>
      </w:r>
    </w:p>
    <w:p>
      <w:pPr>
        <w:pStyle w:val="ListBullet"/>
        <w:spacing w:after="40"/>
      </w:pPr>
      <w:r>
        <w:rPr>
          <w:color w:val="37474F"/>
        </w:rPr>
        <w:t>[ ] 他社ロゴ・スクリーンショットの使用が引用範囲内</w:t>
      </w:r>
    </w:p>
    <w:p>
      <w:bookmarkStart w:id="2152" w:name="_Toc91000153"/>
      <w:pPr>
        <w:pStyle w:val="Heading3"/>
        <w:outlineLvl w:val="2"/>
      </w:pPr>
      <w:r>
        <w:rPr>
          <w:color w:val="CC5500"/>
        </w:rPr>
        <w:t>KDP 登録チェック</w:t>
      </w:r>
      <w:bookmarkEnd w:id="2152"/>
    </w:p>
    <w:p>
      <w:pPr>
        <w:pStyle w:val="ListBullet"/>
        <w:spacing w:after="40"/>
      </w:pPr>
      <w:r>
        <w:rPr>
          <w:color w:val="37474F"/>
        </w:rPr>
        <w:t>[ ] KDP アカウント作成・銀行口座登録完了</w:t>
      </w:r>
    </w:p>
    <w:p>
      <w:pPr>
        <w:pStyle w:val="ListBullet"/>
        <w:spacing w:after="40"/>
      </w:pPr>
      <w:r>
        <w:rPr>
          <w:color w:val="37474F"/>
        </w:rPr>
        <w:t>[ ] タイトル・サブタイトル・著者名入力完了</w:t>
      </w:r>
    </w:p>
    <w:p>
      <w:pPr>
        <w:pStyle w:val="ListBullet"/>
        <w:spacing w:after="40"/>
      </w:pPr>
      <w:r>
        <w:rPr>
          <w:color w:val="37474F"/>
        </w:rPr>
        <w:t>[ ] 説明文（4,000文字以内）入力完了</w:t>
      </w:r>
    </w:p>
    <w:p>
      <w:pPr>
        <w:pStyle w:val="ListBullet"/>
        <w:spacing w:after="40"/>
      </w:pPr>
      <w:r>
        <w:rPr>
          <w:color w:val="37474F"/>
        </w:rPr>
        <w:t>[ ] カテゴリ選択完了（2カテゴリまで）</w:t>
      </w:r>
    </w:p>
    <w:p>
      <w:pPr>
        <w:pStyle w:val="ListBullet"/>
        <w:spacing w:after="40"/>
      </w:pPr>
      <w:r>
        <w:rPr>
          <w:color w:val="37474F"/>
        </w:rPr>
        <w:t>[ ] キーワード設定完了（7つまで）</w:t>
      </w:r>
    </w:p>
    <w:p>
      <w:pPr>
        <w:pStyle w:val="ListBullet"/>
        <w:spacing w:after="40"/>
      </w:pPr>
      <w:r>
        <w:rPr>
          <w:color w:val="37474F"/>
        </w:rPr>
        <w:t>[ ] 表紙画像アップロード完了（縦1600×横2560px 以上）</w:t>
      </w:r>
    </w:p>
    <w:p>
      <w:pPr>
        <w:pStyle w:val="ListBullet"/>
        <w:spacing w:after="40"/>
      </w:pPr>
      <w:r>
        <w:rPr>
          <w:color w:val="37474F"/>
        </w:rPr>
        <w:t>[ ] 原稿（DOCX）アップロード完了</w:t>
      </w:r>
    </w:p>
    <w:p>
      <w:pPr>
        <w:pStyle w:val="ListBullet"/>
        <w:spacing w:after="40"/>
      </w:pPr>
      <w:r>
        <w:rPr>
          <w:color w:val="37474F"/>
        </w:rPr>
        <w:t>[ ] Kindle プレビューアーで確認完了</w:t>
      </w:r>
    </w:p>
    <w:p>
      <w:pPr>
        <w:pStyle w:val="ListBullet"/>
        <w:spacing w:after="40"/>
      </w:pPr>
      <w:r>
        <w:rPr>
          <w:color w:val="37474F"/>
        </w:rPr>
        <w:t>[ ] 価格設定完了（ロイヤリティ 70% 対象価格帯か確認）</w:t>
      </w:r>
    </w:p>
    <w:p>
      <w:pPr>
        <w:pStyle w:val="ListBullet"/>
        <w:spacing w:after="40"/>
      </w:pPr>
      <w:r>
        <w:rPr>
          <w:color w:val="37474F"/>
        </w:rPr>
        <w:t>[ ] KDP セレクト登録の要否を決定</w:t>
      </w:r>
    </w:p>
    <w:p>
      <w:bookmarkStart w:id="2153" w:name="_Toc91000154"/>
      <w:pPr>
        <w:pStyle w:val="Heading3"/>
        <w:outlineLvl w:val="2"/>
      </w:pPr>
      <w:r>
        <w:rPr>
          <w:color w:val="CC5500"/>
        </w:rPr>
        <w:t>出版後チェック</w:t>
      </w:r>
      <w:bookmarkEnd w:id="2153"/>
    </w:p>
    <w:p>
      <w:pPr>
        <w:pStyle w:val="ListBullet"/>
        <w:spacing w:after="40"/>
      </w:pPr>
      <w:r>
        <w:rPr>
          <w:color w:val="37474F"/>
        </w:rPr>
        <w:t>[ ] Amazon の商品ページ URL を確認・保存</w:t>
      </w:r>
    </w:p>
    <w:p>
      <w:pPr>
        <w:pStyle w:val="ListBullet"/>
        <w:spacing w:after="40"/>
      </w:pPr>
      <w:r>
        <w:rPr>
          <w:color w:val="37474F"/>
        </w:rPr>
        <w:t>[ ] X・Qiita・note で出版告知投稿</w:t>
      </w:r>
    </w:p>
    <w:p>
      <w:pPr>
        <w:pStyle w:val="ListBullet"/>
        <w:spacing w:after="40"/>
      </w:pPr>
      <w:r>
        <w:rPr>
          <w:color w:val="37474F"/>
        </w:rPr>
        <w:t>[ ] アプリ内の Kindle 本リンクを本番 URL に更新</w:t>
      </w:r>
    </w:p>
    <w:p>
      <w:pPr>
        <w:pStyle w:val="ListBullet"/>
        <w:spacing w:after="40"/>
      </w:pPr>
      <w:r>
        <w:rPr>
          <w:color w:val="37474F"/>
        </w:rPr>
        <w:t>[ ] KDP Analytics でページ読み取り数（KENPC）を確認</w:t>
      </w:r>
    </w:p>
    <w:p>
      <w:pPr>
        <w:spacing w:before="80" w:after="80"/>
        <w:pBdr>
          <w:bottom w:val="single" w:sz="6" w:space="1" w:color="FF6600"/>
        </w:pBdr>
      </w:pPr>
    </w:p>
    <w:p>
      <w:bookmarkStart w:id="2154" w:name="_Toc91000155"/>
      <w:pPr>
        <w:pStyle w:val="Heading1"/>
        <w:pageBreakBefore/>
        <w:spacing w:before="0"/>
        <w:pBdr>
          <w:bottom w:val="single" w:sz="8" w:space="6" w:color="FF6600"/>
        </w:pBdr>
        <w:outlineLvl w:val="0"/>
      </w:pPr>
      <w:r>
        <w:rPr>
          <w:color w:val="E55000"/>
        </w:rPr>
        <w:t>付録C: マーケティング施策チェックリスト</w:t>
      </w:r>
      <w:bookmarkEnd w:id="2154"/>
    </w:p>
    <w:p>
      <w:bookmarkStart w:id="2155" w:name="_Toc91000156"/>
      <w:pPr>
        <w:pStyle w:val="Heading3"/>
        <w:outlineLvl w:val="2"/>
      </w:pPr>
      <w:r>
        <w:rPr>
          <w:color w:val="CC5500"/>
        </w:rPr>
        <w:t>リリース前（4週前〜）</w:t>
      </w:r>
      <w:bookmarkEnd w:id="2155"/>
    </w:p>
    <w:p>
      <w:pPr>
        <w:pStyle w:val="ListBullet"/>
        <w:spacing w:after="40"/>
      </w:pPr>
      <w:r>
        <w:rPr>
          <w:color w:val="37474F"/>
        </w:rPr>
        <w:t>[ ] App Store Connect にアプリ情報を入力・審査提出</w:t>
      </w:r>
    </w:p>
    <w:p>
      <w:pPr>
        <w:pStyle w:val="ListBullet"/>
        <w:spacing w:after="40"/>
      </w:pPr>
      <w:r>
        <w:rPr>
          <w:color w:val="37474F"/>
        </w:rPr>
        <w:t>[ ] X アカウント作成（専用アカウントまたは個人アカウント）</w:t>
      </w:r>
    </w:p>
    <w:p>
      <w:pPr>
        <w:pStyle w:val="ListBullet"/>
        <w:spacing w:after="40"/>
      </w:pPr>
      <w:r>
        <w:rPr>
          <w:color w:val="37474F"/>
        </w:rPr>
        <w:t>[ ] ランディングページ（fit.ktrips.net）を公開</w:t>
      </w:r>
    </w:p>
    <w:p>
      <w:pPr>
        <w:pStyle w:val="ListBullet"/>
        <w:spacing w:after="40"/>
      </w:pPr>
      <w:r>
        <w:rPr>
          <w:color w:val="37474F"/>
        </w:rPr>
        <w:t>[ ] TestFlight でベータテスト（10人以上）</w:t>
      </w:r>
    </w:p>
    <w:p>
      <w:pPr>
        <w:pStyle w:val="ListBullet"/>
        <w:spacing w:after="40"/>
      </w:pPr>
      <w:r>
        <w:rPr>
          <w:color w:val="37474F"/>
        </w:rPr>
        <w:t>[ ] Qiita に開発記事1本公開</w:t>
      </w:r>
    </w:p>
    <w:p>
      <w:pPr>
        <w:pStyle w:val="ListBullet"/>
        <w:spacing w:after="40"/>
      </w:pPr>
      <w:r>
        <w:rPr>
          <w:color w:val="37474F"/>
        </w:rPr>
        <w:t>[ ] App Store スクリーンショット・プレビュー動画を制作</w:t>
      </w:r>
    </w:p>
    <w:p>
      <w:bookmarkStart w:id="2156" w:name="_Toc91000157"/>
      <w:pPr>
        <w:pStyle w:val="Heading3"/>
        <w:outlineLvl w:val="2"/>
      </w:pPr>
      <w:r>
        <w:rPr>
          <w:color w:val="CC5500"/>
        </w:rPr>
        <w:t>リリース日</w:t>
      </w:r>
      <w:bookmarkEnd w:id="2156"/>
    </w:p>
    <w:p>
      <w:pPr>
        <w:pStyle w:val="ListBullet"/>
        <w:spacing w:after="40"/>
      </w:pPr>
      <w:r>
        <w:rPr>
          <w:color w:val="37474F"/>
        </w:rPr>
        <w:t>[ ] X でリリース告知（スクリーンショット + App Store リンク）</w:t>
      </w:r>
    </w:p>
    <w:p>
      <w:pPr>
        <w:pStyle w:val="ListBullet"/>
        <w:spacing w:after="40"/>
      </w:pPr>
      <w:r>
        <w:rPr>
          <w:color w:val="37474F"/>
        </w:rPr>
        <w:t>[ ] 友人・知人へ直接 DM でレビュー依頼</w:t>
      </w:r>
    </w:p>
    <w:p>
      <w:pPr>
        <w:pStyle w:val="ListBullet"/>
        <w:spacing w:after="40"/>
      </w:pPr>
      <w:r>
        <w:rPr>
          <w:color w:val="37474F"/>
        </w:rPr>
        <w:t>[ ] Qiita / Zenn に「リリースしました」記事を投稿</w:t>
      </w:r>
    </w:p>
    <w:p>
      <w:pPr>
        <w:pStyle w:val="ListBullet"/>
        <w:spacing w:after="40"/>
      </w:pPr>
      <w:r>
        <w:rPr>
          <w:color w:val="37474F"/>
        </w:rPr>
        <w:t>[ ] 個人開発 Slack / Discord へ投稿</w:t>
      </w:r>
    </w:p>
    <w:p>
      <w:pPr>
        <w:pStyle w:val="ListBullet"/>
        <w:spacing w:after="40"/>
      </w:pPr>
      <w:r>
        <w:rPr>
          <w:color w:val="37474F"/>
        </w:rPr>
        <w:t>[ ] App Store の Ratings &amp; Reviews 画面をブックマーク</w:t>
      </w:r>
    </w:p>
    <w:p>
      <w:pPr>
        <w:pStyle w:val="Heading3"/>
        <w:outlineLvl w:val="2"/>
      </w:pPr>
      <w:r>
        <w:rPr>
          <w:color w:val="CC5500"/>
        </w:rPr>
        <w:t>リリース後（週次・月次）</w:t>
      </w:r>
    </w:p>
    <w:p>
      <w:pPr>
        <w:pStyle w:val="ListBullet"/>
        <w:spacing w:after="40"/>
      </w:pPr>
      <w:r>
        <w:rPr>
          <w:color w:val="37474F"/>
        </w:rPr>
        <w:t>[ ] X に週2〜3回の開発ログ投稿（継続）</w:t>
      </w:r>
    </w:p>
    <w:p>
      <w:pPr>
        <w:pStyle w:val="ListBullet"/>
        <w:spacing w:after="40"/>
      </w:pPr>
      <w:r>
        <w:rPr>
          <w:color w:val="37474F"/>
        </w:rPr>
        <w:t>[ ] App Store Connect Analytics を週次確認</w:t>
      </w:r>
    </w:p>
    <w:p>
      <w:pPr>
        <w:pStyle w:val="ListBullet"/>
        <w:spacing w:after="40"/>
      </w:pPr>
      <w:r>
        <w:rPr>
          <w:color w:val="37474F"/>
        </w:rPr>
        <w:t>[ ] 1ヶ月以内に最初のアップデートリリース</w:t>
      </w:r>
    </w:p>
    <w:p>
      <w:pPr>
        <w:pStyle w:val="ListBullet"/>
        <w:spacing w:after="40"/>
      </w:pPr>
      <w:r>
        <w:rPr>
          <w:color w:val="37474F"/>
        </w:rPr>
        <w:t>[ ] Qiita に月1本の技術記事（継続）</w:t>
      </w:r>
    </w:p>
    <w:p>
      <w:pPr>
        <w:pStyle w:val="ListBullet"/>
        <w:spacing w:after="40"/>
      </w:pPr>
      <w:r>
        <w:rPr>
          <w:color w:val="37474F"/>
        </w:rPr>
        <w:t>[ ] レビューへの返信（特に否定的レビューは24時間以内）</w:t>
      </w:r>
    </w:p>
    <w:p>
      <w:pPr>
        <w:pStyle w:val="Heading3"/>
        <w:outlineLvl w:val="2"/>
      </w:pPr>
      <w:r>
        <w:rPr>
          <w:color w:val="CC5500"/>
        </w:rPr>
        <w:t>3ヶ月後の見直し</w:t>
      </w:r>
    </w:p>
    <w:p>
      <w:pPr>
        <w:pStyle w:val="ListBullet"/>
        <w:spacing w:after="40"/>
      </w:pPr>
      <w:r>
        <w:rPr>
          <w:color w:val="37474F"/>
        </w:rPr>
        <w:t>[ ] App Store のスクリーンショットをリフレッシュ</w:t>
      </w:r>
    </w:p>
    <w:p>
      <w:pPr>
        <w:pStyle w:val="ListBullet"/>
        <w:spacing w:after="40"/>
      </w:pPr>
      <w:r>
        <w:rPr>
          <w:color w:val="37474F"/>
        </w:rPr>
        <w:t>[ ] キーワード・説明文を改定（Analytics の検索キーワードを参照）</w:t>
      </w:r>
    </w:p>
    <w:p>
      <w:pPr>
        <w:pStyle w:val="ListBullet"/>
        <w:spacing w:after="40"/>
      </w:pPr>
      <w:r>
        <w:rPr>
          <w:color w:val="37474F"/>
        </w:rPr>
        <w:t>[ ] Kindle 本の内容を更新</w:t>
      </w:r>
    </w:p>
    <w:p>
      <w:pPr>
        <w:pStyle w:val="ListBullet"/>
        <w:spacing w:after="40"/>
      </w:pPr>
      <w:r>
        <w:rPr>
          <w:color w:val="37474F"/>
        </w:rPr>
        <w:t>[ ] Plus 転換率・継続率を分析し、gating 設計を見直す</w:t>
      </w:r>
    </w:p>
    <w:p>
      <w:pPr>
        <w:pStyle w:val="ListBullet"/>
        <w:spacing w:after="40"/>
      </w:pPr>
      <w:r>
        <w:rPr>
          <w:color w:val="37474F"/>
        </w:rPr>
        <w:t>[ ] 次の大型機能のロードマップを X で発信</w:t>
      </w:r>
    </w:p>
    <w:p>
      <w:pPr>
        <w:spacing w:before="80" w:after="80"/>
        <w:pBdr>
          <w:bottom w:val="single" w:sz="6" w:space="1" w:color="FF6600"/>
        </w:pBdr>
      </w:pPr>
    </w:p>
    <w:p>
      <w:pPr>
        <w:pStyle w:val="Heading1"/>
        <w:pageBreakBefore/>
        <w:spacing w:before="0"/>
        <w:pBdr>
          <w:bottom w:val="single" w:sz="8" w:space="6" w:color="FF6600"/>
        </w:pBdr>
        <w:outlineLvl w:val="0"/>
      </w:pPr>
      <w:r>
        <w:rPr>
          <w:color w:val="E55000"/>
        </w:rPr>
        <w:t>付録D: よく使うプロンプト集</w:t>
      </w:r>
    </w:p>
    <w:p>
      <w:pPr>
        <w:spacing w:after="160" w:line="312" w:lineRule="auto"/>
      </w:pPr>
      <w:r>
        <w:rPr>
          <w:color w:val="37474F"/>
        </w:rPr>
        <w:t>本書で解説した開発・収益化・マーケティングの各フェーズで実際に使えるプロンプトのまとめです。コピーして自分のプロジェクトに合わせて使ってください。</w:t>
      </w:r>
    </w:p>
    <w:p>
      <w:pPr>
        <w:pStyle w:val="Heading3"/>
        <w:outlineLvl w:val="2"/>
      </w:pPr>
      <w:r>
        <w:rPr>
          <w:color w:val="CC5500"/>
        </w:rPr>
        <w:t>D-1. 実装系プロンプト</w:t>
      </w:r>
    </w:p>
    <w:p>
      <w:pPr>
        <w:spacing w:after="160" w:line="312" w:lineRule="auto"/>
      </w:pPr>
      <w:r>
        <w:rPr>
          <w:b/>
          <w:color w:val="37474F"/>
        </w:rPr>
        <w:t>StoreKit 2 の問題をデバッグする</w:t>
      </w:r>
    </w:p>
    <w:p>
      <w:pPr>
        <w:spacing w:before="120" w:after="200"/>
        <w:ind w:left="160"/>
        <w:shd w:val="clear" w:color="auto" w:fill="F2F3F4"/>
        <w:pBdr>
          <w:left w:val="single" w:sz="18" w:space="10" w:color="FF6600"/>
        </w:pBdr>
      </w:pPr>
      <w:r>
        <w:rPr>
          <w:rFonts w:ascii="Menlo" w:hAnsi="Menlo"/>
          <w:color w:val="455A64"/>
          <w:sz w:val="18"/>
        </w:rPr>
        <w:t>StoreKit 2 のサブスクリプション確認で以下の問題が発生しています。</w:t>
      </w:r>
      <w:r>
        <w:br/>
      </w:r>
      <w:r>
        <w:rPr>
          <w:rFonts w:ascii="Menlo" w:hAnsi="Menlo"/>
          <w:color w:val="455A64"/>
          <w:sz w:val="18"/>
        </w:rPr>
        <w:t>isPlus が true になるべきなのに false になります。</w:t>
      </w:r>
      <w:r>
        <w:br/>
      </w:r>
      <w:r>
        <w:rPr>
          <w:rFonts w:ascii="Menlo" w:hAnsi="Menlo"/>
          <w:color w:val="455A64"/>
          <w:sz w:val="18"/>
        </w:rPr>
      </w:r>
      <w:r>
        <w:br/>
      </w:r>
      <w:r>
        <w:rPr>
          <w:rFonts w:ascii="Menlo" w:hAnsi="Menlo"/>
          <w:color w:val="455A64"/>
          <w:sz w:val="18"/>
        </w:rPr>
        <w:t>コード:</w:t>
      </w:r>
      <w:r>
        <w:br/>
      </w:r>
      <w:r>
        <w:rPr>
          <w:rFonts w:ascii="Menlo" w:hAnsi="Menlo"/>
          <w:color w:val="455A64"/>
          <w:sz w:val="18"/>
        </w:rPr>
        <w:t>[PlusManager.swift の checkSubscriptionStatus を貼り付け]</w:t>
      </w:r>
      <w:r>
        <w:br/>
      </w:r>
      <w:r>
        <w:rPr>
          <w:rFonts w:ascii="Menlo" w:hAnsi="Menlo"/>
          <w:color w:val="455A64"/>
          <w:sz w:val="18"/>
        </w:rPr>
      </w:r>
      <w:r>
        <w:br/>
      </w:r>
      <w:r>
        <w:rPr>
          <w:rFonts w:ascii="Menlo" w:hAnsi="Menlo"/>
          <w:color w:val="455A64"/>
          <w:sz w:val="18"/>
        </w:rPr>
        <w:t>エラーログ:</w:t>
      </w:r>
      <w:r>
        <w:br/>
      </w:r>
      <w:r>
        <w:rPr>
          <w:rFonts w:ascii="Menlo" w:hAnsi="Menlo"/>
          <w:color w:val="455A64"/>
          <w:sz w:val="18"/>
        </w:rPr>
        <w:t>[コンソールログを貼り付け]</w:t>
      </w:r>
      <w:r>
        <w:br/>
      </w:r>
      <w:r>
        <w:rPr>
          <w:rFonts w:ascii="Menlo" w:hAnsi="Menlo"/>
          <w:color w:val="455A64"/>
          <w:sz w:val="18"/>
        </w:rPr>
      </w:r>
      <w:r>
        <w:br/>
      </w:r>
      <w:r>
        <w:rPr>
          <w:rFonts w:ascii="Menlo" w:hAnsi="Menlo"/>
          <w:color w:val="455A64"/>
          <w:sz w:val="18"/>
        </w:rPr>
        <w:t>環境: Xcode 16 / iOS 18 / StoreKit Configuration ファイルを使用中</w:t>
      </w:r>
      <w:r>
        <w:br/>
      </w:r>
      <w:r>
        <w:rPr>
          <w:rFonts w:ascii="Menlo" w:hAnsi="Menlo"/>
          <w:color w:val="455A64"/>
          <w:sz w:val="18"/>
        </w:rPr>
      </w:r>
      <w:r>
        <w:br/>
      </w:r>
      <w:r>
        <w:rPr>
          <w:rFonts w:ascii="Menlo" w:hAnsi="Menlo"/>
          <w:color w:val="455A64"/>
          <w:sz w:val="18"/>
        </w:rPr>
        <w:t>原因と修正方法を教えてください。</w:t>
      </w:r>
    </w:p>
    <w:p>
      <w:pPr>
        <w:spacing w:after="160" w:line="312" w:lineRule="auto"/>
      </w:pPr>
      <w:r>
        <w:rPr>
          <w:b/>
          <w:color w:val="37474F"/>
        </w:rPr>
        <w:t>SwiftUI のパフォーマンス改善</w:t>
      </w:r>
    </w:p>
    <w:p>
      <w:pPr>
        <w:spacing w:before="120" w:after="200"/>
        <w:ind w:left="160"/>
        <w:shd w:val="clear" w:color="auto" w:fill="F2F3F4"/>
        <w:pBdr>
          <w:left w:val="single" w:sz="18" w:space="10" w:color="FF6600"/>
        </w:pBdr>
      </w:pPr>
      <w:r>
        <w:rPr>
          <w:rFonts w:ascii="Menlo" w:hAnsi="Menlo"/>
          <w:color w:val="455A64"/>
          <w:sz w:val="18"/>
        </w:rPr>
        <w:t>以下の SwiftUI View が頻繁に再レンダリングされてパフォーマンスが悪いです。</w:t>
      </w:r>
      <w:r>
        <w:br/>
      </w:r>
      <w:r>
        <w:rPr>
          <w:rFonts w:ascii="Menlo" w:hAnsi="Menlo"/>
          <w:color w:val="455A64"/>
          <w:sz w:val="18"/>
        </w:rPr>
        <w:t>原因を特定して改善案を提示してください。</w:t>
      </w:r>
      <w:r>
        <w:br/>
      </w:r>
      <w:r>
        <w:rPr>
          <w:rFonts w:ascii="Menlo" w:hAnsi="Menlo"/>
          <w:color w:val="455A64"/>
          <w:sz w:val="18"/>
        </w:rPr>
      </w:r>
      <w:r>
        <w:br/>
      </w:r>
      <w:r>
        <w:rPr>
          <w:rFonts w:ascii="Menlo" w:hAnsi="Menlo"/>
          <w:color w:val="455A64"/>
          <w:sz w:val="18"/>
        </w:rPr>
        <w:t>[View のコードを貼り付け]</w:t>
      </w:r>
      <w:r>
        <w:br/>
      </w:r>
      <w:r>
        <w:rPr>
          <w:rFonts w:ascii="Menlo" w:hAnsi="Menlo"/>
          <w:color w:val="455A64"/>
          <w:sz w:val="18"/>
        </w:rPr>
      </w:r>
      <w:r>
        <w:br/>
      </w:r>
      <w:r>
        <w:rPr>
          <w:rFonts w:ascii="Menlo" w:hAnsi="Menlo"/>
          <w:color w:val="455A64"/>
          <w:sz w:val="18"/>
        </w:rPr>
        <w:t>改善の観点:</w:t>
      </w:r>
      <w:r>
        <w:br/>
      </w:r>
      <w:r>
        <w:rPr>
          <w:rFonts w:ascii="Menlo" w:hAnsi="Menlo"/>
          <w:color w:val="455A64"/>
          <w:sz w:val="18"/>
        </w:rPr>
        <w:t>- @State/@Published の不要な更新を削減</w:t>
      </w:r>
      <w:r>
        <w:br/>
      </w:r>
      <w:r>
        <w:rPr>
          <w:rFonts w:ascii="Menlo" w:hAnsi="Menlo"/>
          <w:color w:val="455A64"/>
          <w:sz w:val="18"/>
        </w:rPr>
        <w:t>- 重い計算を .task や computed property に移す</w:t>
      </w:r>
      <w:r>
        <w:br/>
      </w:r>
      <w:r>
        <w:rPr>
          <w:rFonts w:ascii="Menlo" w:hAnsi="Menlo"/>
          <w:color w:val="455A64"/>
          <w:sz w:val="18"/>
        </w:rPr>
        <w:t>- body の分割でレンダリング範囲を絞る</w:t>
      </w:r>
    </w:p>
    <w:p>
      <w:pPr>
        <w:spacing w:after="160" w:line="312" w:lineRule="auto"/>
      </w:pPr>
      <w:r>
        <w:rPr>
          <w:b/>
          <w:color w:val="37474F"/>
        </w:rPr>
        <w:t>Firestore のセキュリティルールをレビューする</w:t>
      </w:r>
    </w:p>
    <w:p>
      <w:pPr>
        <w:spacing w:before="120" w:after="200"/>
        <w:ind w:left="160"/>
        <w:shd w:val="clear" w:color="auto" w:fill="F2F3F4"/>
        <w:pBdr>
          <w:left w:val="single" w:sz="18" w:space="10" w:color="FF6600"/>
        </w:pBdr>
      </w:pPr>
      <w:r>
        <w:rPr>
          <w:rFonts w:ascii="Menlo" w:hAnsi="Menlo"/>
          <w:color w:val="455A64"/>
          <w:sz w:val="18"/>
        </w:rPr>
        <w:t>以下の Firestore セキュリティルールをレビューしてください。</w:t>
      </w:r>
      <w:r>
        <w:br/>
      </w:r>
      <w:r>
        <w:rPr>
          <w:rFonts w:ascii="Menlo" w:hAnsi="Menlo"/>
          <w:color w:val="455A64"/>
          <w:sz w:val="18"/>
        </w:rPr>
        <w:t>セキュリティ上の問題と改善案を指摘してください。</w:t>
      </w:r>
      <w:r>
        <w:br/>
      </w:r>
      <w:r>
        <w:rPr>
          <w:rFonts w:ascii="Menlo" w:hAnsi="Menlo"/>
          <w:color w:val="455A64"/>
          <w:sz w:val="18"/>
        </w:rPr>
      </w:r>
      <w:r>
        <w:br/>
      </w:r>
      <w:r>
        <w:rPr>
          <w:rFonts w:ascii="Menlo" w:hAnsi="Menlo"/>
          <w:color w:val="455A64"/>
          <w:sz w:val="18"/>
        </w:rPr>
        <w:t>[firestore.rules の内容を貼り付け]</w:t>
      </w:r>
      <w:r>
        <w:br/>
      </w:r>
      <w:r>
        <w:rPr>
          <w:rFonts w:ascii="Menlo" w:hAnsi="Menlo"/>
          <w:color w:val="455A64"/>
          <w:sz w:val="18"/>
        </w:rPr>
      </w:r>
      <w:r>
        <w:br/>
      </w:r>
      <w:r>
        <w:rPr>
          <w:rFonts w:ascii="Menlo" w:hAnsi="Menlo"/>
          <w:color w:val="455A64"/>
          <w:sz w:val="18"/>
        </w:rPr>
        <w:t>特に確認したいこと:</w:t>
      </w:r>
      <w:r>
        <w:br/>
      </w:r>
      <w:r>
        <w:rPr>
          <w:rFonts w:ascii="Menlo" w:hAnsi="Menlo"/>
          <w:color w:val="455A64"/>
          <w:sz w:val="18"/>
        </w:rPr>
        <w:t>- 認証されていないユーザーがアクセスできるデータはないか</w:t>
      </w:r>
      <w:r>
        <w:br/>
      </w:r>
      <w:r>
        <w:rPr>
          <w:rFonts w:ascii="Menlo" w:hAnsi="Menlo"/>
          <w:color w:val="455A64"/>
          <w:sz w:val="18"/>
        </w:rPr>
        <w:t>- 他のユーザーのデータを読み書きできる穴はないか</w:t>
      </w:r>
      <w:r>
        <w:br/>
      </w:r>
      <w:r>
        <w:rPr>
          <w:rFonts w:ascii="Menlo" w:hAnsi="Menlo"/>
          <w:color w:val="455A64"/>
          <w:sz w:val="18"/>
        </w:rPr>
        <w:t>- Cloud Functions の書き込みが正しく許可されているか</w:t>
      </w:r>
    </w:p>
    <w:p>
      <w:pPr>
        <w:pStyle w:val="Heading3"/>
        <w:outlineLvl w:val="2"/>
      </w:pPr>
      <w:r>
        <w:rPr>
          <w:color w:val="CC5500"/>
        </w:rPr>
        <w:t>D-2. コンテンツ系プロンプト</w:t>
      </w:r>
    </w:p>
    <w:p>
      <w:pPr>
        <w:spacing w:after="160" w:line="312" w:lineRule="auto"/>
      </w:pPr>
      <w:r>
        <w:rPr>
          <w:b/>
          <w:color w:val="37474F"/>
        </w:rPr>
        <w:t>App Store の説明文を最適化する</w:t>
      </w:r>
    </w:p>
    <w:p>
      <w:pPr>
        <w:spacing w:before="120" w:after="200"/>
        <w:ind w:left="160"/>
        <w:shd w:val="clear" w:color="auto" w:fill="F2F3F4"/>
        <w:pBdr>
          <w:left w:val="single" w:sz="18" w:space="10" w:color="FF6600"/>
        </w:pBdr>
      </w:pPr>
      <w:r>
        <w:rPr>
          <w:rFonts w:ascii="Menlo" w:hAnsi="Menlo"/>
          <w:color w:val="455A64"/>
          <w:sz w:val="18"/>
        </w:rPr>
        <w:t>以下の App Store 説明文を改善してください。</w:t>
      </w:r>
      <w:r>
        <w:br/>
      </w:r>
      <w:r>
        <w:rPr>
          <w:rFonts w:ascii="Menlo" w:hAnsi="Menlo"/>
          <w:color w:val="455A64"/>
          <w:sz w:val="18"/>
        </w:rPr>
        <w:t>目標: 検索流入を増やし、インストール率を上げる</w:t>
      </w:r>
      <w:r>
        <w:br/>
      </w:r>
      <w:r>
        <w:rPr>
          <w:rFonts w:ascii="Menlo" w:hAnsi="Menlo"/>
          <w:color w:val="455A64"/>
          <w:sz w:val="18"/>
        </w:rPr>
      </w:r>
      <w:r>
        <w:br/>
      </w:r>
      <w:r>
        <w:rPr>
          <w:rFonts w:ascii="Menlo" w:hAnsi="Menlo"/>
          <w:color w:val="455A64"/>
          <w:sz w:val="18"/>
        </w:rPr>
        <w:t>現在の説明文:</w:t>
      </w:r>
      <w:r>
        <w:br/>
      </w:r>
      <w:r>
        <w:rPr>
          <w:rFonts w:ascii="Menlo" w:hAnsi="Menlo"/>
          <w:color w:val="455A64"/>
          <w:sz w:val="18"/>
        </w:rPr>
        <w:t>[説明文を貼り付け]</w:t>
      </w:r>
      <w:r>
        <w:br/>
      </w:r>
      <w:r>
        <w:rPr>
          <w:rFonts w:ascii="Menlo" w:hAnsi="Menlo"/>
          <w:color w:val="455A64"/>
          <w:sz w:val="18"/>
        </w:rPr>
      </w:r>
      <w:r>
        <w:br/>
      </w:r>
      <w:r>
        <w:rPr>
          <w:rFonts w:ascii="Menlo" w:hAnsi="Menlo"/>
          <w:color w:val="455A64"/>
          <w:sz w:val="18"/>
        </w:rPr>
        <w:t>改善の観点:</w:t>
      </w:r>
      <w:r>
        <w:br/>
      </w:r>
      <w:r>
        <w:rPr>
          <w:rFonts w:ascii="Menlo" w:hAnsi="Menlo"/>
          <w:color w:val="455A64"/>
          <w:sz w:val="18"/>
        </w:rPr>
        <w:t>- 最初の3行（折りたたみ前）に最も魅力的な内容を入れる</w:t>
      </w:r>
      <w:r>
        <w:br/>
      </w:r>
      <w:r>
        <w:rPr>
          <w:rFonts w:ascii="Menlo" w:hAnsi="Menlo"/>
          <w:color w:val="455A64"/>
          <w:sz w:val="18"/>
        </w:rPr>
        <w:t>- 検索キーワード「習慣化」「Apple Watch」「フィットネス」を自然に含める</w:t>
      </w:r>
      <w:r>
        <w:br/>
      </w:r>
      <w:r>
        <w:rPr>
          <w:rFonts w:ascii="Menlo" w:hAnsi="Menlo"/>
          <w:color w:val="455A64"/>
          <w:sz w:val="18"/>
        </w:rPr>
        <w:t>- 箇条書きで機能を明確に伝える</w:t>
      </w:r>
      <w:r>
        <w:br/>
      </w:r>
      <w:r>
        <w:rPr>
          <w:rFonts w:ascii="Menlo" w:hAnsi="Menlo"/>
          <w:color w:val="455A64"/>
          <w:sz w:val="18"/>
        </w:rPr>
        <w:t>- CTA（行動喚起）を追加する</w:t>
      </w:r>
      <w:r>
        <w:br/>
      </w:r>
      <w:r>
        <w:rPr>
          <w:rFonts w:ascii="Menlo" w:hAnsi="Menlo"/>
          <w:color w:val="455A64"/>
          <w:sz w:val="18"/>
        </w:rPr>
        <w:t>文字数制限: 4,000文字以内（日本語）</w:t>
      </w:r>
    </w:p>
    <w:p>
      <w:pPr>
        <w:spacing w:after="160" w:line="312" w:lineRule="auto"/>
      </w:pPr>
      <w:r>
        <w:rPr>
          <w:b/>
          <w:color w:val="37474F"/>
        </w:rPr>
        <w:t>App Store の What's New（更新内容）を書く</w:t>
      </w:r>
    </w:p>
    <w:p>
      <w:pPr>
        <w:spacing w:before="120" w:after="200"/>
        <w:ind w:left="160"/>
        <w:shd w:val="clear" w:color="auto" w:fill="F2F3F4"/>
        <w:pBdr>
          <w:left w:val="single" w:sz="18" w:space="10" w:color="FF6600"/>
        </w:pBdr>
      </w:pPr>
      <w:r>
        <w:rPr>
          <w:rFonts w:ascii="Menlo" w:hAnsi="Menlo"/>
          <w:color w:val="455A64"/>
          <w:sz w:val="18"/>
        </w:rPr>
        <w:t>アプリのアップデート内容から App Store の「What's New」セクションを書いてください。</w:t>
      </w:r>
      <w:r>
        <w:br/>
      </w:r>
      <w:r>
        <w:rPr>
          <w:rFonts w:ascii="Menlo" w:hAnsi="Menlo"/>
          <w:color w:val="455A64"/>
          <w:sz w:val="18"/>
        </w:rPr>
      </w:r>
      <w:r>
        <w:br/>
      </w:r>
      <w:r>
        <w:rPr>
          <w:rFonts w:ascii="Menlo" w:hAnsi="Menlo"/>
          <w:color w:val="455A64"/>
          <w:sz w:val="18"/>
        </w:rPr>
        <w:t>アップデート内容:</w:t>
      </w:r>
      <w:r>
        <w:br/>
      </w:r>
      <w:r>
        <w:rPr>
          <w:rFonts w:ascii="Menlo" w:hAnsi="Menlo"/>
          <w:color w:val="455A64"/>
          <w:sz w:val="18"/>
        </w:rPr>
        <w:t>- 写真アップロード時に自動でコントラスト・明るさを補正</w:t>
      </w:r>
      <w:r>
        <w:br/>
      </w:r>
      <w:r>
        <w:rPr>
          <w:rFonts w:ascii="Menlo" w:hAnsi="Menlo"/>
          <w:color w:val="455A64"/>
          <w:sz w:val="18"/>
        </w:rPr>
        <w:t>- Duolingo の写真をシェアした時にAIが文法解説を表示</w:t>
      </w:r>
      <w:r>
        <w:br/>
      </w:r>
      <w:r>
        <w:rPr>
          <w:rFonts w:ascii="Menlo" w:hAnsi="Menlo"/>
          <w:color w:val="455A64"/>
          <w:sz w:val="18"/>
        </w:rPr>
        <w:t>- タブバーが自動で隠れてコンテンツを広く見られるように改善</w:t>
      </w:r>
      <w:r>
        <w:br/>
      </w:r>
      <w:r>
        <w:rPr>
          <w:rFonts w:ascii="Menlo" w:hAnsi="Menlo"/>
          <w:color w:val="455A64"/>
          <w:sz w:val="18"/>
        </w:rPr>
        <w:t>- バグ修正・パフォーマンス改善</w:t>
      </w:r>
      <w:r>
        <w:br/>
      </w:r>
      <w:r>
        <w:rPr>
          <w:rFonts w:ascii="Menlo" w:hAnsi="Menlo"/>
          <w:color w:val="455A64"/>
          <w:sz w:val="18"/>
        </w:rPr>
      </w:r>
      <w:r>
        <w:br/>
      </w:r>
      <w:r>
        <w:rPr>
          <w:rFonts w:ascii="Menlo" w:hAnsi="Menlo"/>
          <w:color w:val="455A64"/>
          <w:sz w:val="18"/>
        </w:rPr>
        <w:t>条件:</w:t>
      </w:r>
      <w:r>
        <w:br/>
      </w:r>
      <w:r>
        <w:rPr>
          <w:rFonts w:ascii="Menlo" w:hAnsi="Menlo"/>
          <w:color w:val="455A64"/>
          <w:sz w:val="18"/>
        </w:rPr>
        <w:t>- 日本語で書く</w:t>
      </w:r>
      <w:r>
        <w:br/>
      </w:r>
      <w:r>
        <w:rPr>
          <w:rFonts w:ascii="Menlo" w:hAnsi="Menlo"/>
          <w:color w:val="455A64"/>
          <w:sz w:val="18"/>
        </w:rPr>
        <w:t>- ユーザーが喜ぶ視点で書く（機能名よりも「何が便利になったか」）</w:t>
      </w:r>
      <w:r>
        <w:br/>
      </w:r>
      <w:r>
        <w:rPr>
          <w:rFonts w:ascii="Menlo" w:hAnsi="Menlo"/>
          <w:color w:val="455A64"/>
          <w:sz w:val="18"/>
        </w:rPr>
        <w:t>- 4,000文字以内</w:t>
      </w:r>
      <w:r>
        <w:br/>
      </w:r>
      <w:r>
        <w:rPr>
          <w:rFonts w:ascii="Menlo" w:hAnsi="Menlo"/>
          <w:color w:val="455A64"/>
          <w:sz w:val="18"/>
        </w:rPr>
        <w:t>- 絵文字を適度に使う</w:t>
      </w:r>
    </w:p>
    <w:p>
      <w:pPr>
        <w:spacing w:after="160" w:line="312" w:lineRule="auto"/>
      </w:pPr>
      <w:r>
        <w:rPr>
          <w:b/>
          <w:color w:val="37474F"/>
        </w:rPr>
        <w:t>レビューへの返信文を書く</w:t>
      </w:r>
    </w:p>
    <w:p>
      <w:pPr>
        <w:spacing w:before="120" w:after="200"/>
        <w:ind w:left="160"/>
        <w:shd w:val="clear" w:color="auto" w:fill="F2F3F4"/>
        <w:pBdr>
          <w:left w:val="single" w:sz="18" w:space="10" w:color="FF6600"/>
        </w:pBdr>
      </w:pPr>
      <w:r>
        <w:rPr>
          <w:rFonts w:ascii="Menlo" w:hAnsi="Menlo"/>
          <w:color w:val="455A64"/>
          <w:sz w:val="18"/>
        </w:rPr>
        <w:t>以下のApp Storeレビューへの返信文を書いてください。</w:t>
      </w:r>
      <w:r>
        <w:br/>
      </w:r>
      <w:r>
        <w:rPr>
          <w:rFonts w:ascii="Menlo" w:hAnsi="Menlo"/>
          <w:color w:val="455A64"/>
          <w:sz w:val="18"/>
        </w:rPr>
        <w:t>丁寧で共感的なトーンで、問題解決への意欲を示してください。</w:t>
      </w:r>
      <w:r>
        <w:br/>
      </w:r>
      <w:r>
        <w:rPr>
          <w:rFonts w:ascii="Menlo" w:hAnsi="Menlo"/>
          <w:color w:val="455A64"/>
          <w:sz w:val="18"/>
        </w:rPr>
      </w:r>
      <w:r>
        <w:br/>
      </w:r>
      <w:r>
        <w:rPr>
          <w:rFonts w:ascii="Menlo" w:hAnsi="Menlo"/>
          <w:color w:val="455A64"/>
          <w:sz w:val="18"/>
        </w:rPr>
        <w:t>レビュー（星2）:</w:t>
      </w:r>
      <w:r>
        <w:br/>
      </w:r>
      <w:r>
        <w:rPr>
          <w:rFonts w:ascii="Menlo" w:hAnsi="Menlo"/>
          <w:color w:val="455A64"/>
          <w:sz w:val="18"/>
        </w:rPr>
        <w:t>「Apple Watchが繋がらなくて使えない。せっかく課金したのに」</w:t>
      </w:r>
      <w:r>
        <w:br/>
      </w:r>
      <w:r>
        <w:rPr>
          <w:rFonts w:ascii="Menlo" w:hAnsi="Menlo"/>
          <w:color w:val="455A64"/>
          <w:sz w:val="18"/>
        </w:rPr>
      </w:r>
      <w:r>
        <w:br/>
      </w:r>
      <w:r>
        <w:rPr>
          <w:rFonts w:ascii="Menlo" w:hAnsi="Menlo"/>
          <w:color w:val="455A64"/>
          <w:sz w:val="18"/>
        </w:rPr>
        <w:t>返信の要件:</w:t>
      </w:r>
      <w:r>
        <w:br/>
      </w:r>
      <w:r>
        <w:rPr>
          <w:rFonts w:ascii="Menlo" w:hAnsi="Menlo"/>
          <w:color w:val="455A64"/>
          <w:sz w:val="18"/>
        </w:rPr>
        <w:t>- 不満への共感を最初に示す</w:t>
      </w:r>
      <w:r>
        <w:br/>
      </w:r>
      <w:r>
        <w:rPr>
          <w:rFonts w:ascii="Menlo" w:hAnsi="Menlo"/>
          <w:color w:val="455A64"/>
          <w:sz w:val="18"/>
        </w:rPr>
        <w:t>- 解決策または問い合わせ窓口を案内する</w:t>
      </w:r>
      <w:r>
        <w:br/>
      </w:r>
      <w:r>
        <w:rPr>
          <w:rFonts w:ascii="Menlo" w:hAnsi="Menlo"/>
          <w:color w:val="455A64"/>
          <w:sz w:val="18"/>
        </w:rPr>
        <w:t>- Plusへの感謝を伝える</w:t>
      </w:r>
      <w:r>
        <w:br/>
      </w:r>
      <w:r>
        <w:rPr>
          <w:rFonts w:ascii="Menlo" w:hAnsi="Menlo"/>
          <w:color w:val="455A64"/>
          <w:sz w:val="18"/>
        </w:rPr>
        <w:t>- 150文字以内</w:t>
      </w:r>
    </w:p>
    <w:p>
      <w:pPr>
        <w:pStyle w:val="Heading3"/>
        <w:outlineLvl w:val="2"/>
      </w:pPr>
      <w:r>
        <w:rPr>
          <w:color w:val="CC5500"/>
        </w:rPr>
        <w:t>D-3. 分析・戦略系プロンプト</w:t>
      </w:r>
    </w:p>
    <w:p>
      <w:pPr>
        <w:spacing w:after="160" w:line="312" w:lineRule="auto"/>
      </w:pPr>
      <w:r>
        <w:rPr>
          <w:b/>
          <w:color w:val="37474F"/>
        </w:rPr>
        <w:t>KPI データから改善策を立案する</w:t>
      </w:r>
    </w:p>
    <w:p>
      <w:pPr>
        <w:spacing w:before="120" w:after="200"/>
        <w:ind w:left="160"/>
        <w:shd w:val="clear" w:color="auto" w:fill="F2F3F4"/>
        <w:pBdr>
          <w:left w:val="single" w:sz="18" w:space="10" w:color="FF6600"/>
        </w:pBdr>
      </w:pPr>
      <w:r>
        <w:rPr>
          <w:rFonts w:ascii="Menlo" w:hAnsi="Menlo"/>
          <w:color w:val="455A64"/>
          <w:sz w:val="18"/>
        </w:rPr>
        <w:t>以下のApp Store Analyticsデータを分析して、</w:t>
      </w:r>
      <w:r>
        <w:br/>
      </w:r>
      <w:r>
        <w:rPr>
          <w:rFonts w:ascii="Menlo" w:hAnsi="Menlo"/>
          <w:color w:val="455A64"/>
          <w:sz w:val="18"/>
        </w:rPr>
        <w:t>優先度の高い改善施策を3つ提案してください。</w:t>
      </w:r>
      <w:r>
        <w:br/>
      </w:r>
      <w:r>
        <w:rPr>
          <w:rFonts w:ascii="Menlo" w:hAnsi="Menlo"/>
          <w:color w:val="455A64"/>
          <w:sz w:val="18"/>
        </w:rPr>
      </w:r>
      <w:r>
        <w:br/>
      </w:r>
      <w:r>
        <w:rPr>
          <w:rFonts w:ascii="Menlo" w:hAnsi="Menlo"/>
          <w:color w:val="455A64"/>
          <w:sz w:val="18"/>
        </w:rPr>
        <w:t>データ（先月）:</w:t>
      </w:r>
      <w:r>
        <w:br/>
      </w:r>
      <w:r>
        <w:rPr>
          <w:rFonts w:ascii="Menlo" w:hAnsi="Menlo"/>
          <w:color w:val="455A64"/>
          <w:sz w:val="18"/>
        </w:rPr>
        <w:t>- インプレッション: 2,400</w:t>
      </w:r>
      <w:r>
        <w:br/>
      </w:r>
      <w:r>
        <w:rPr>
          <w:rFonts w:ascii="Menlo" w:hAnsi="Menlo"/>
          <w:color w:val="455A64"/>
          <w:sz w:val="18"/>
        </w:rPr>
        <w:t>- プロダクトページビュー: 360（CVR 15%）</w:t>
      </w:r>
      <w:r>
        <w:br/>
      </w:r>
      <w:r>
        <w:rPr>
          <w:rFonts w:ascii="Menlo" w:hAnsi="Menlo"/>
          <w:color w:val="455A64"/>
          <w:sz w:val="18"/>
        </w:rPr>
        <w:t>- インストール: 72</w:t>
      </w:r>
      <w:r>
        <w:br/>
      </w:r>
      <w:r>
        <w:rPr>
          <w:rFonts w:ascii="Menlo" w:hAnsi="Menlo"/>
          <w:color w:val="455A64"/>
          <w:sz w:val="18"/>
        </w:rPr>
        <w:t>- 7日継続率: 18%</w:t>
      </w:r>
      <w:r>
        <w:br/>
      </w:r>
      <w:r>
        <w:rPr>
          <w:rFonts w:ascii="Menlo" w:hAnsi="Menlo"/>
          <w:color w:val="455A64"/>
          <w:sz w:val="18"/>
        </w:rPr>
        <w:t>- 30日継続率: 6%</w:t>
      </w:r>
      <w:r>
        <w:br/>
      </w:r>
      <w:r>
        <w:rPr>
          <w:rFonts w:ascii="Menlo" w:hAnsi="Menlo"/>
          <w:color w:val="455A64"/>
          <w:sz w:val="18"/>
        </w:rPr>
        <w:t>- Plus転換数: 3（転換率 4.2%）</w:t>
      </w:r>
      <w:r>
        <w:br/>
      </w:r>
      <w:r>
        <w:rPr>
          <w:rFonts w:ascii="Menlo" w:hAnsi="Menlo"/>
          <w:color w:val="455A64"/>
          <w:sz w:val="18"/>
        </w:rPr>
      </w:r>
      <w:r>
        <w:br/>
      </w:r>
      <w:r>
        <w:rPr>
          <w:rFonts w:ascii="Menlo" w:hAnsi="Menlo"/>
          <w:color w:val="455A64"/>
          <w:sz w:val="18"/>
        </w:rPr>
        <w:t>現状の課題認識: 7日継続率が低いため、初期の体験に問題があると思っています。</w:t>
      </w:r>
      <w:r>
        <w:br/>
      </w:r>
      <w:r>
        <w:rPr>
          <w:rFonts w:ascii="Menlo" w:hAnsi="Menlo"/>
          <w:color w:val="455A64"/>
          <w:sz w:val="18"/>
        </w:rPr>
      </w:r>
      <w:r>
        <w:br/>
      </w:r>
      <w:r>
        <w:rPr>
          <w:rFonts w:ascii="Menlo" w:hAnsi="Menlo"/>
          <w:color w:val="455A64"/>
          <w:sz w:val="18"/>
        </w:rPr>
        <w:t>提案フォーマット:</w:t>
      </w:r>
      <w:r>
        <w:br/>
      </w:r>
      <w:r>
        <w:rPr>
          <w:rFonts w:ascii="Menlo" w:hAnsi="Menlo"/>
          <w:color w:val="455A64"/>
          <w:sz w:val="18"/>
        </w:rPr>
        <w:t>1. 課題の仮説</w:t>
      </w:r>
      <w:r>
        <w:br/>
      </w:r>
      <w:r>
        <w:rPr>
          <w:rFonts w:ascii="Menlo" w:hAnsi="Menlo"/>
          <w:color w:val="455A64"/>
          <w:sz w:val="18"/>
        </w:rPr>
        <w:t>2. 改善施策の内容</w:t>
      </w:r>
      <w:r>
        <w:br/>
      </w:r>
      <w:r>
        <w:rPr>
          <w:rFonts w:ascii="Menlo" w:hAnsi="Menlo"/>
          <w:color w:val="455A64"/>
          <w:sz w:val="18"/>
        </w:rPr>
        <w:t>3. 効果の測定方法</w:t>
      </w:r>
    </w:p>
    <w:p>
      <w:pPr>
        <w:spacing w:after="160" w:line="312" w:lineRule="auto"/>
      </w:pPr>
      <w:r>
        <w:rPr>
          <w:b/>
          <w:color w:val="37474F"/>
        </w:rPr>
        <w:t>フリーミアム設計の見直しを依頼する</w:t>
      </w:r>
    </w:p>
    <w:p>
      <w:pPr>
        <w:spacing w:before="120" w:after="200"/>
        <w:ind w:left="160"/>
        <w:shd w:val="clear" w:color="auto" w:fill="F2F3F4"/>
        <w:pBdr>
          <w:left w:val="single" w:sz="18" w:space="10" w:color="FF6600"/>
        </w:pBdr>
      </w:pPr>
      <w:r>
        <w:rPr>
          <w:rFonts w:ascii="Menlo" w:hAnsi="Menlo"/>
          <w:color w:val="455A64"/>
          <w:sz w:val="18"/>
        </w:rPr>
        <w:t>フィットネス習慣化アプリのFree/Plus設計を見直したいです。</w:t>
      </w:r>
      <w:r>
        <w:br/>
      </w:r>
      <w:r>
        <w:rPr>
          <w:rFonts w:ascii="Menlo" w:hAnsi="Menlo"/>
          <w:color w:val="455A64"/>
          <w:sz w:val="18"/>
        </w:rPr>
        <w:t>以下の現状を踏まえて、転換率を上げるための提案をしてください。</w:t>
      </w:r>
      <w:r>
        <w:br/>
      </w:r>
      <w:r>
        <w:rPr>
          <w:rFonts w:ascii="Menlo" w:hAnsi="Menlo"/>
          <w:color w:val="455A64"/>
          <w:sz w:val="18"/>
        </w:rPr>
      </w:r>
      <w:r>
        <w:br/>
      </w:r>
      <w:r>
        <w:rPr>
          <w:rFonts w:ascii="Menlo" w:hAnsi="Menlo"/>
          <w:color w:val="455A64"/>
          <w:sz w:val="18"/>
        </w:rPr>
        <w:t>現状:</w:t>
      </w:r>
      <w:r>
        <w:br/>
      </w:r>
      <w:r>
        <w:rPr>
          <w:rFonts w:ascii="Menlo" w:hAnsi="Menlo"/>
          <w:color w:val="455A64"/>
          <w:sz w:val="18"/>
        </w:rPr>
        <w:t>- MAU: 500人</w:t>
      </w:r>
      <w:r>
        <w:br/>
      </w:r>
      <w:r>
        <w:rPr>
          <w:rFonts w:ascii="Menlo" w:hAnsi="Menlo"/>
          <w:color w:val="455A64"/>
          <w:sz w:val="18"/>
        </w:rPr>
        <w:t>- Plus転換率: 2%（業界平均は3〜5%）</w:t>
      </w:r>
      <w:r>
        <w:br/>
      </w:r>
      <w:r>
        <w:rPr>
          <w:rFonts w:ascii="Menlo" w:hAnsi="Menlo"/>
          <w:color w:val="455A64"/>
          <w:sz w:val="18"/>
        </w:rPr>
        <w:t>- 最も多い解約理由（インタビューより）: 「Apple Watchを持っていないので使わない機能が多い」</w:t>
      </w:r>
      <w:r>
        <w:br/>
      </w:r>
      <w:r>
        <w:rPr>
          <w:rFonts w:ascii="Menlo" w:hAnsi="Menlo"/>
          <w:color w:val="455A64"/>
          <w:sz w:val="18"/>
        </w:rPr>
      </w:r>
      <w:r>
        <w:br/>
      </w:r>
      <w:r>
        <w:rPr>
          <w:rFonts w:ascii="Menlo" w:hAnsi="Menlo"/>
          <w:color w:val="455A64"/>
          <w:sz w:val="18"/>
        </w:rPr>
        <w:t>現在のPlus限定機能:</w:t>
      </w:r>
      <w:r>
        <w:br/>
      </w:r>
      <w:r>
        <w:rPr>
          <w:rFonts w:ascii="Menlo" w:hAnsi="Menlo"/>
          <w:color w:val="455A64"/>
          <w:sz w:val="18"/>
        </w:rPr>
        <w:t>[機能一覧を貼り付け]</w:t>
      </w:r>
      <w:r>
        <w:br/>
      </w:r>
      <w:r>
        <w:rPr>
          <w:rFonts w:ascii="Menlo" w:hAnsi="Menlo"/>
          <w:color w:val="455A64"/>
          <w:sz w:val="18"/>
        </w:rPr>
      </w:r>
      <w:r>
        <w:br/>
      </w:r>
      <w:r>
        <w:rPr>
          <w:rFonts w:ascii="Menlo" w:hAnsi="Menlo"/>
          <w:color w:val="455A64"/>
          <w:sz w:val="18"/>
        </w:rPr>
        <w:t>提案してほしいこと:</w:t>
      </w:r>
      <w:r>
        <w:br/>
      </w:r>
      <w:r>
        <w:rPr>
          <w:rFonts w:ascii="Menlo" w:hAnsi="Menlo"/>
          <w:color w:val="455A64"/>
          <w:sz w:val="18"/>
        </w:rPr>
        <w:t>- Apple Watchを持たないユーザーにも価値のあるPlus機能の案</w:t>
      </w:r>
      <w:r>
        <w:br/>
      </w:r>
      <w:r>
        <w:rPr>
          <w:rFonts w:ascii="Menlo" w:hAnsi="Menlo"/>
          <w:color w:val="455A64"/>
          <w:sz w:val="18"/>
        </w:rPr>
        <w:t>- Free範囲の調整案（現在多すぎる可能性）</w:t>
      </w:r>
      <w:r>
        <w:br/>
      </w:r>
      <w:r>
        <w:rPr>
          <w:rFonts w:ascii="Menlo" w:hAnsi="Menlo"/>
          <w:color w:val="455A64"/>
          <w:sz w:val="18"/>
        </w:rPr>
        <w:t>- 転換率改善のための UI/UX の改善案</w:t>
      </w:r>
    </w:p>
    <w:p>
      <w:pPr>
        <w:spacing w:before="80" w:after="80"/>
        <w:pBdr>
          <w:bottom w:val="single" w:sz="6" w:space="1" w:color="FF6600"/>
        </w:pBdr>
      </w:pPr>
    </w:p>
    <w:p>
      <w:pPr>
        <w:pStyle w:val="Heading1"/>
        <w:pageBreakBefore/>
        <w:spacing w:before="0"/>
        <w:pBdr>
          <w:bottom w:val="single" w:sz="8" w:space="6" w:color="FF6600"/>
        </w:pBdr>
        <w:outlineLvl w:val="0"/>
      </w:pPr>
      <w:r>
        <w:rPr>
          <w:color w:val="E55000"/>
        </w:rPr>
        <w:t>付録E: 英語ローカライゼーション対応チェックリスト</w:t>
      </w:r>
    </w:p>
    <w:p>
      <w:pPr>
        <w:spacing w:after="160" w:line="312" w:lineRule="auto"/>
      </w:pPr>
      <w:r>
        <w:rPr>
          <w:color w:val="37474F"/>
        </w:rPr>
        <w:t>日本語のアプリを英語圏へ展開することで、潜在ユーザー数が数倍になります。Cursor + Claude を使えば、英語対応の多くを自動化できます。</w:t>
      </w:r>
    </w:p>
    <w:p>
      <w:pPr>
        <w:pStyle w:val="Heading3"/>
        <w:outlineLvl w:val="2"/>
      </w:pPr>
      <w:r>
        <w:rPr>
          <w:color w:val="CC5500"/>
        </w:rPr>
        <w:t>E-1. App Store メタデータの英語化</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項目</w:t>
            </w:r>
          </w:p>
        </w:tc>
        <w:tc>
          <w:tcPr>
            <w:tcW w:type="dxa" w:w="5046"/>
            <w:shd w:val="clear" w:color="auto" w:fill="FF8C00"/>
          </w:tcPr>
          <w:p>
            <w:r/>
            <w:r>
              <w:rPr>
                <w:b/>
                <w:color w:val="FFFFFF"/>
                <w:sz w:val="20"/>
              </w:rPr>
              <w:t>ポイント</w:t>
            </w:r>
          </w:p>
        </w:tc>
      </w:tr>
      <w:tr>
        <w:tc>
          <w:tcPr>
            <w:tcW w:type="dxa" w:w="5046"/>
            <w:shd w:val="clear" w:color="auto" w:fill="FFF5EC"/>
          </w:tcPr>
          <w:p>
            <w:r>
              <w:rPr>
                <w:sz w:val="19"/>
              </w:rPr>
            </w:r>
            <w:r>
              <w:rPr>
                <w:b/>
                <w:color w:val="37474F"/>
              </w:rPr>
              <w:t>アプリ名（英語）</w:t>
            </w:r>
          </w:p>
        </w:tc>
        <w:tc>
          <w:tcPr>
            <w:tcW w:type="dxa" w:w="5046"/>
            <w:shd w:val="clear" w:color="auto" w:fill="FFF5EC"/>
          </w:tcPr>
          <w:p>
            <w:r>
              <w:rPr>
                <w:sz w:val="19"/>
              </w:rPr>
            </w:r>
            <w:r>
              <w:rPr>
                <w:color w:val="37474F"/>
              </w:rPr>
              <w:t>「Fitingo」のようにブランド名はそのままで OK</w:t>
            </w:r>
          </w:p>
        </w:tc>
      </w:tr>
      <w:tr>
        <w:tc>
          <w:tcPr>
            <w:tcW w:type="dxa" w:w="5046"/>
            <w:shd w:val="clear" w:color="auto" w:fill="FFFFFF"/>
          </w:tcPr>
          <w:p>
            <w:r>
              <w:rPr>
                <w:sz w:val="19"/>
              </w:rPr>
            </w:r>
            <w:r>
              <w:rPr>
                <w:b/>
                <w:color w:val="37474F"/>
              </w:rPr>
              <w:t>サブタイトル（30字）</w:t>
            </w:r>
          </w:p>
        </w:tc>
        <w:tc>
          <w:tcPr>
            <w:tcW w:type="dxa" w:w="5046"/>
            <w:shd w:val="clear" w:color="auto" w:fill="FFFFFF"/>
          </w:tcPr>
          <w:p>
            <w:r>
              <w:rPr>
                <w:sz w:val="19"/>
              </w:rPr>
            </w:r>
            <w:r>
              <w:rPr>
                <w:color w:val="37474F"/>
              </w:rPr>
              <w:t>"Your Daily Habit Ring — Fit, Food &amp; Mind"</w:t>
            </w:r>
          </w:p>
        </w:tc>
      </w:tr>
      <w:tr>
        <w:tc>
          <w:tcPr>
            <w:tcW w:type="dxa" w:w="5046"/>
            <w:shd w:val="clear" w:color="auto" w:fill="FFF5EC"/>
          </w:tcPr>
          <w:p>
            <w:r>
              <w:rPr>
                <w:sz w:val="19"/>
              </w:rPr>
            </w:r>
            <w:r>
              <w:rPr>
                <w:b/>
                <w:color w:val="37474F"/>
              </w:rPr>
              <w:t>説明文（4,000字）</w:t>
            </w:r>
          </w:p>
        </w:tc>
        <w:tc>
          <w:tcPr>
            <w:tcW w:type="dxa" w:w="5046"/>
            <w:shd w:val="clear" w:color="auto" w:fill="FFF5EC"/>
          </w:tcPr>
          <w:p>
            <w:r>
              <w:rPr>
                <w:sz w:val="19"/>
              </w:rPr>
            </w:r>
            <w:r>
              <w:rPr>
                <w:color w:val="37474F"/>
              </w:rPr>
              <w:t>Claude で日本語説明文を翻訳し、英語ネイティブ向けにトーン調整</w:t>
            </w:r>
          </w:p>
        </w:tc>
      </w:tr>
      <w:tr>
        <w:tc>
          <w:tcPr>
            <w:tcW w:type="dxa" w:w="5046"/>
            <w:shd w:val="clear" w:color="auto" w:fill="FFFFFF"/>
          </w:tcPr>
          <w:p>
            <w:r>
              <w:rPr>
                <w:sz w:val="19"/>
              </w:rPr>
            </w:r>
            <w:r>
              <w:rPr>
                <w:b/>
                <w:color w:val="37474F"/>
              </w:rPr>
              <w:t>キーワード（100字）</w:t>
            </w:r>
          </w:p>
        </w:tc>
        <w:tc>
          <w:tcPr>
            <w:tcW w:type="dxa" w:w="5046"/>
            <w:shd w:val="clear" w:color="auto" w:fill="FFFFFF"/>
          </w:tcPr>
          <w:p>
            <w:r>
              <w:rPr>
                <w:sz w:val="19"/>
              </w:rPr>
            </w:r>
            <w:r>
              <w:rPr>
                <w:color w:val="37474F"/>
              </w:rPr>
              <w:t>"habit tracker, fitness ring, workout log, daily goals, health streak"</w:t>
            </w:r>
          </w:p>
        </w:tc>
      </w:tr>
      <w:tr>
        <w:tc>
          <w:tcPr>
            <w:tcW w:type="dxa" w:w="5046"/>
            <w:shd w:val="clear" w:color="auto" w:fill="FFF5EC"/>
          </w:tcPr>
          <w:p>
            <w:r>
              <w:rPr>
                <w:sz w:val="19"/>
              </w:rPr>
            </w:r>
            <w:r>
              <w:rPr>
                <w:b/>
                <w:color w:val="37474F"/>
              </w:rPr>
              <w:t>スクリーンショット</w:t>
            </w:r>
          </w:p>
        </w:tc>
        <w:tc>
          <w:tcPr>
            <w:tcW w:type="dxa" w:w="5046"/>
            <w:shd w:val="clear" w:color="auto" w:fill="FFF5EC"/>
          </w:tcPr>
          <w:p>
            <w:r>
              <w:rPr>
                <w:sz w:val="19"/>
              </w:rPr>
            </w:r>
            <w:r>
              <w:rPr>
                <w:color w:val="37474F"/>
              </w:rPr>
              <w:t>キャプションを英語に差し替え（Canva/Figma でレイヤー変更）</w:t>
            </w:r>
          </w:p>
        </w:tc>
      </w:tr>
    </w:tbl>
    <w:p>
      <w:pPr>
        <w:spacing w:after="120"/>
      </w:pPr>
    </w:p>
    <w:p>
      <w:pPr>
        <w:pStyle w:val="Heading3"/>
        <w:outlineLvl w:val="2"/>
      </w:pPr>
      <w:r>
        <w:rPr>
          <w:color w:val="CC5500"/>
        </w:rPr>
        <w:t>E-2. アプリ内テキストのローカライゼーション</w:t>
      </w:r>
    </w:p>
    <w:p>
      <w:pPr>
        <w:spacing w:after="160" w:line="312" w:lineRule="auto"/>
      </w:pPr>
      <w:r>
        <w:rPr>
          <w:color w:val="37474F"/>
        </w:rPr>
        <w:t xml:space="preserve">Swift の </w:t>
      </w:r>
      <w:r>
        <w:rPr>
          <w:rFonts w:ascii="Menlo" w:hAnsi="Menlo"/>
          <w:color w:val="7228C0"/>
        </w:rPr>
        <w:t>String Catalog</w:t>
      </w:r>
      <w:r>
        <w:rPr>
          <w:color w:val="37474F"/>
        </w:rPr>
        <w:t>（Xcode 15+）を使うと、翻訳管理が大幅に楽になります。</w:t>
      </w:r>
    </w:p>
    <w:p>
      <w:pPr>
        <w:spacing w:before="120" w:after="200"/>
        <w:ind w:left="160"/>
        <w:shd w:val="clear" w:color="auto" w:fill="F2F3F4"/>
        <w:pBdr>
          <w:left w:val="single" w:sz="18" w:space="10" w:color="FF6600"/>
        </w:pBdr>
      </w:pPr>
      <w:r>
        <w:rPr>
          <w:rFonts w:ascii="Menlo" w:hAnsi="Menlo"/>
          <w:color w:val="455A64"/>
          <w:sz w:val="18"/>
        </w:rPr>
        <w:t>// Localizable.xcstrings を使用（Xcode 15+）</w:t>
      </w:r>
      <w:r>
        <w:br/>
      </w:r>
      <w:r>
        <w:rPr>
          <w:rFonts w:ascii="Menlo" w:hAnsi="Menlo"/>
          <w:color w:val="455A64"/>
          <w:sz w:val="18"/>
        </w:rPr>
        <w:t>// String Catalog ファイルを作成 → 自動で抽出 → 翻訳を入力</w:t>
      </w:r>
      <w:r>
        <w:br/>
      </w:r>
      <w:r>
        <w:rPr>
          <w:rFonts w:ascii="Menlo" w:hAnsi="Menlo"/>
          <w:color w:val="455A64"/>
          <w:sz w:val="18"/>
        </w:rPr>
      </w:r>
      <w:r>
        <w:br/>
      </w:r>
      <w:r>
        <w:rPr>
          <w:rFonts w:ascii="Menlo" w:hAnsi="Menlo"/>
          <w:color w:val="455A64"/>
          <w:sz w:val="18"/>
        </w:rPr>
        <w:t>// コード側は通常どおり</w:t>
      </w:r>
      <w:r>
        <w:br/>
      </w:r>
      <w:r>
        <w:rPr>
          <w:rFonts w:ascii="Menlo" w:hAnsi="Menlo"/>
          <w:color w:val="455A64"/>
          <w:sz w:val="18"/>
        </w:rPr>
        <w:t>Text("今日の習慣")           // → "Today's Habits"（英語環境で自動切替）</w:t>
      </w:r>
      <w:r>
        <w:br/>
      </w:r>
      <w:r>
        <w:rPr>
          <w:rFonts w:ascii="Menlo" w:hAnsi="Menlo"/>
          <w:color w:val="455A64"/>
          <w:sz w:val="18"/>
        </w:rPr>
        <w:t>Text("ROUTIN を始める")      // → "Start ROUTIN"</w:t>
      </w:r>
      <w:r>
        <w:br/>
      </w:r>
      <w:r>
        <w:rPr>
          <w:rFonts w:ascii="Menlo" w:hAnsi="Menlo"/>
          <w:color w:val="455A64"/>
          <w:sz w:val="18"/>
        </w:rPr>
      </w:r>
      <w:r>
        <w:br/>
      </w:r>
      <w:r>
        <w:rPr>
          <w:rFonts w:ascii="Menlo" w:hAnsi="Menlo"/>
          <w:color w:val="455A64"/>
          <w:sz w:val="18"/>
        </w:rPr>
        <w:t>// 変数を含む文字列</w:t>
      </w:r>
      <w:r>
        <w:br/>
      </w:r>
      <w:r>
        <w:rPr>
          <w:rFonts w:ascii="Menlo" w:hAnsi="Menlo"/>
          <w:color w:val="455A64"/>
          <w:sz w:val="18"/>
        </w:rPr>
        <w:t>Text("\(streak)日連続")      // → "\(streak) day streak"</w:t>
      </w:r>
    </w:p>
    <w:p>
      <w:pPr>
        <w:spacing w:before="240" w:after="40"/>
      </w:pPr>
      <w:r>
        <w:rPr>
          <w:b/>
          <w:color w:val="CC5500"/>
          <w:sz w:val="21"/>
        </w:rPr>
        <w:t>[プロンプト例]: ローカライゼーション文字列の一括翻訳</w:t>
      </w:r>
    </w:p>
    <w:p>
      <w:pPr>
        <w:spacing w:before="120" w:after="200"/>
        <w:ind w:left="160"/>
        <w:shd w:val="clear" w:color="auto" w:fill="FFF8EC"/>
        <w:pBdr>
          <w:left w:val="single" w:sz="18" w:space="10" w:color="FF8C00"/>
        </w:pBdr>
      </w:pPr>
      <w:r>
        <w:rPr>
          <w:rFonts w:ascii="Menlo" w:hAnsi="Menlo"/>
          <w:color w:val="CC5500"/>
          <w:sz w:val="18"/>
        </w:rPr>
        <w:t>以下の日本語 UI テキストを英語に翻訳してください。</w:t>
      </w:r>
      <w:r>
        <w:br/>
      </w:r>
      <w:r>
        <w:rPr>
          <w:rFonts w:ascii="Menlo" w:hAnsi="Menlo"/>
          <w:color w:val="CC5500"/>
          <w:sz w:val="18"/>
        </w:rPr>
        <w:t>アプリは健康習慣化アプリ（Fitingo）です。</w:t>
      </w:r>
      <w:r>
        <w:br/>
      </w:r>
      <w:r>
        <w:rPr>
          <w:rFonts w:ascii="Menlo" w:hAnsi="Menlo"/>
          <w:color w:val="CC5500"/>
          <w:sz w:val="18"/>
        </w:rPr>
        <w:t>フレンドリーで前向きなトーンを維持してください。</w:t>
      </w:r>
      <w:r>
        <w:br/>
      </w:r>
      <w:r>
        <w:rPr>
          <w:rFonts w:ascii="Menlo" w:hAnsi="Menlo"/>
          <w:color w:val="CC5500"/>
          <w:sz w:val="18"/>
        </w:rPr>
      </w:r>
      <w:r>
        <w:br/>
      </w:r>
      <w:r>
        <w:rPr>
          <w:rFonts w:ascii="Menlo" w:hAnsi="Menlo"/>
          <w:color w:val="CC5500"/>
          <w:sz w:val="18"/>
        </w:rPr>
        <w:t>"今日の習慣" → ?</w:t>
      </w:r>
      <w:r>
        <w:br/>
      </w:r>
      <w:r>
        <w:rPr>
          <w:rFonts w:ascii="Menlo" w:hAnsi="Menlo"/>
          <w:color w:val="CC5500"/>
          <w:sz w:val="18"/>
        </w:rPr>
        <w:t>"記録する" → ?</w:t>
      </w:r>
      <w:r>
        <w:br/>
      </w:r>
      <w:r>
        <w:rPr>
          <w:rFonts w:ascii="Menlo" w:hAnsi="Menlo"/>
          <w:color w:val="CC5500"/>
          <w:sz w:val="18"/>
        </w:rPr>
        <w:t>"連続記録を維持中！" → ?</w:t>
      </w:r>
      <w:r>
        <w:br/>
      </w:r>
      <w:r>
        <w:rPr>
          <w:rFonts w:ascii="Menlo" w:hAnsi="Menlo"/>
          <w:color w:val="CC5500"/>
          <w:sz w:val="18"/>
        </w:rPr>
        <w:t>"Plusにアップグレードする" → ?</w:t>
      </w:r>
      <w:r>
        <w:br/>
      </w:r>
      <w:r>
        <w:rPr>
          <w:rFonts w:ascii="Menlo" w:hAnsi="Menlo"/>
          <w:color w:val="CC5500"/>
          <w:sz w:val="18"/>
        </w:rPr>
        <w:t>"無料トライアルを始める（7日間）" → ?</w:t>
      </w:r>
      <w:r>
        <w:br/>
      </w:r>
      <w:r>
        <w:rPr>
          <w:rFonts w:ascii="Menlo" w:hAnsi="Menlo"/>
          <w:color w:val="CC5500"/>
          <w:sz w:val="18"/>
        </w:rPr>
        <w:t>"本日の目標達成おめでとう！" → ?</w:t>
      </w:r>
    </w:p>
    <w:p>
      <w:pPr>
        <w:pStyle w:val="Heading3"/>
        <w:outlineLvl w:val="2"/>
      </w:pPr>
      <w:r>
        <w:rPr>
          <w:color w:val="CC5500"/>
        </w:rPr>
        <w:t>E-3. 英語展開の優先順位</w:t>
      </w:r>
    </w:p>
    <w:p>
      <w:pPr>
        <w:spacing w:after="160" w:line="312" w:lineRule="auto"/>
      </w:pPr>
      <w:r>
        <w:rPr>
          <w:color w:val="37474F"/>
        </w:rPr>
        <w:t>全部一度に対応しようとすると時間がかかります。以下の順で進めると効率的です。</w:t>
      </w:r>
    </w:p>
    <w:p>
      <w:pPr>
        <w:pStyle w:val="ListNumber"/>
        <w:spacing w:after="60"/>
      </w:pPr>
      <w:r>
        <w:rPr>
          <w:b/>
          <w:color w:val="37474F"/>
        </w:rPr>
        <w:t>App Store メタデータだけ英語化</w:t>
      </w:r>
      <w:r>
        <w:rPr>
          <w:color w:val="37474F"/>
        </w:rPr>
        <w:t>（工数: 半日） ── まず英語圏からの検索にヒットさせる</w:t>
      </w:r>
    </w:p>
    <w:p>
      <w:pPr>
        <w:pStyle w:val="ListNumber"/>
        <w:spacing w:after="60"/>
      </w:pPr>
      <w:r>
        <w:rPr>
          <w:b/>
          <w:color w:val="37474F"/>
        </w:rPr>
        <w:t>スクリーンショットの英語版を追加</w:t>
      </w:r>
      <w:r>
        <w:rPr>
          <w:color w:val="37474F"/>
        </w:rPr>
        <w:t>（工数: 1〜2時間） ── ビジュアルが最優先</w:t>
      </w:r>
    </w:p>
    <w:p>
      <w:pPr>
        <w:pStyle w:val="ListNumber"/>
        <w:spacing w:after="60"/>
      </w:pPr>
      <w:r>
        <w:rPr>
          <w:b/>
          <w:color w:val="37474F"/>
        </w:rPr>
        <w:t>アプリ内テキストのローカライゼーション</w:t>
      </w:r>
      <w:r>
        <w:rPr>
          <w:color w:val="37474F"/>
        </w:rPr>
        <w:t>（工数: 2〜4時間） ── String Catalog で一括管理</w:t>
      </w:r>
    </w:p>
    <w:p>
      <w:pPr>
        <w:pStyle w:val="ListNumber"/>
        <w:spacing w:after="60"/>
      </w:pPr>
      <w:r>
        <w:rPr>
          <w:b/>
          <w:color w:val="37474F"/>
        </w:rPr>
        <w:t>プッシュ通知の言語切替</w:t>
      </w:r>
      <w:r>
        <w:rPr>
          <w:color w:val="37474F"/>
        </w:rPr>
        <w:t xml:space="preserve">（工数: 1時間） ── </w:t>
      </w:r>
      <w:r>
        <w:rPr>
          <w:rFonts w:ascii="Menlo" w:hAnsi="Menlo"/>
          <w:color w:val="7228C0"/>
        </w:rPr>
        <w:t>Locale.current</w:t>
      </w:r>
      <w:r>
        <w:rPr>
          <w:color w:val="37474F"/>
        </w:rPr>
        <w:t xml:space="preserve"> で分岐</w:t>
      </w:r>
    </w:p>
    <w:p>
      <w:pPr>
        <w:pStyle w:val="Heading3"/>
        <w:outlineLvl w:val="2"/>
      </w:pPr>
      <w:r>
        <w:rPr>
          <w:color w:val="CC5500"/>
        </w:rPr>
        <w:t>E-4. 英語展開後の KPI モニタリング</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指標</w:t>
            </w:r>
          </w:p>
        </w:tc>
        <w:tc>
          <w:tcPr>
            <w:tcW w:type="dxa" w:w="5046"/>
            <w:shd w:val="clear" w:color="auto" w:fill="FF8C00"/>
          </w:tcPr>
          <w:p>
            <w:r/>
            <w:r>
              <w:rPr>
                <w:b/>
                <w:color w:val="FFFFFF"/>
                <w:sz w:val="20"/>
              </w:rPr>
              <w:t>確認内容</w:t>
            </w:r>
          </w:p>
        </w:tc>
      </w:tr>
      <w:tr>
        <w:tc>
          <w:tcPr>
            <w:tcW w:type="dxa" w:w="5046"/>
            <w:shd w:val="clear" w:color="auto" w:fill="FFF5EC"/>
          </w:tcPr>
          <w:p>
            <w:r>
              <w:rPr>
                <w:sz w:val="19"/>
              </w:rPr>
            </w:r>
            <w:r>
              <w:rPr>
                <w:color w:val="37474F"/>
              </w:rPr>
              <w:t>地域別インストール数</w:t>
            </w:r>
          </w:p>
        </w:tc>
        <w:tc>
          <w:tcPr>
            <w:tcW w:type="dxa" w:w="5046"/>
            <w:shd w:val="clear" w:color="auto" w:fill="FFF5EC"/>
          </w:tcPr>
          <w:p>
            <w:r>
              <w:rPr>
                <w:sz w:val="19"/>
              </w:rPr>
            </w:r>
            <w:r>
              <w:rPr>
                <w:color w:val="37474F"/>
              </w:rPr>
              <w:t>米国・英国・豪州からの流入を確認</w:t>
            </w:r>
          </w:p>
        </w:tc>
      </w:tr>
      <w:tr>
        <w:tc>
          <w:tcPr>
            <w:tcW w:type="dxa" w:w="5046"/>
            <w:shd w:val="clear" w:color="auto" w:fill="FFFFFF"/>
          </w:tcPr>
          <w:p>
            <w:r>
              <w:rPr>
                <w:sz w:val="19"/>
              </w:rPr>
            </w:r>
            <w:r>
              <w:rPr>
                <w:color w:val="37474F"/>
              </w:rPr>
              <w:t>英語圏の継続率</w:t>
            </w:r>
          </w:p>
        </w:tc>
        <w:tc>
          <w:tcPr>
            <w:tcW w:type="dxa" w:w="5046"/>
            <w:shd w:val="clear" w:color="auto" w:fill="FFFFFF"/>
          </w:tcPr>
          <w:p>
            <w:r>
              <w:rPr>
                <w:sz w:val="19"/>
              </w:rPr>
            </w:r>
            <w:r>
              <w:rPr>
                <w:color w:val="37474F"/>
              </w:rPr>
              <w:t>日本語版と比較し、オンボーディングの品質を判断</w:t>
            </w:r>
          </w:p>
        </w:tc>
      </w:tr>
      <w:tr>
        <w:tc>
          <w:tcPr>
            <w:tcW w:type="dxa" w:w="5046"/>
            <w:shd w:val="clear" w:color="auto" w:fill="FFF5EC"/>
          </w:tcPr>
          <w:p>
            <w:r>
              <w:rPr>
                <w:sz w:val="19"/>
              </w:rPr>
            </w:r>
            <w:r>
              <w:rPr>
                <w:color w:val="37474F"/>
              </w:rPr>
              <w:t>英語圏の転換率</w:t>
            </w:r>
          </w:p>
        </w:tc>
        <w:tc>
          <w:tcPr>
            <w:tcW w:type="dxa" w:w="5046"/>
            <w:shd w:val="clear" w:color="auto" w:fill="FFF5EC"/>
          </w:tcPr>
          <w:p>
            <w:r>
              <w:rPr>
                <w:sz w:val="19"/>
              </w:rPr>
            </w:r>
            <w:r>
              <w:rPr>
                <w:color w:val="37474F"/>
              </w:rPr>
              <w:t>Plus 転換率が日本より低ければ価格設定を見直す</w:t>
            </w:r>
          </w:p>
        </w:tc>
      </w:tr>
      <w:tr>
        <w:tc>
          <w:tcPr>
            <w:tcW w:type="dxa" w:w="5046"/>
            <w:shd w:val="clear" w:color="auto" w:fill="FFFFFF"/>
          </w:tcPr>
          <w:p>
            <w:r>
              <w:rPr>
                <w:sz w:val="19"/>
              </w:rPr>
            </w:r>
            <w:r>
              <w:rPr>
                <w:color w:val="37474F"/>
              </w:rPr>
              <w:t>レビューの言語分布</w:t>
            </w:r>
          </w:p>
        </w:tc>
        <w:tc>
          <w:tcPr>
            <w:tcW w:type="dxa" w:w="5046"/>
            <w:shd w:val="clear" w:color="auto" w:fill="FFFFFF"/>
          </w:tcPr>
          <w:p>
            <w:r>
              <w:rPr>
                <w:sz w:val="19"/>
              </w:rPr>
            </w:r>
            <w:r>
              <w:rPr>
                <w:color w:val="37474F"/>
              </w:rPr>
              <w:t>英語レビューが来始めたら英語圏への展開が軌道に乗った証拠</w:t>
            </w:r>
          </w:p>
        </w:tc>
      </w:tr>
    </w:tbl>
    <w:p>
      <w:pPr>
        <w:spacing w:after="120"/>
      </w:pPr>
    </w:p>
    <w:p>
      <w:pPr>
        <w:spacing w:before="120" w:after="200"/>
        <w:ind w:left="240"/>
        <w:shd w:val="clear" w:color="auto" w:fill="FFF5EC"/>
        <w:pBdr>
          <w:left w:val="single" w:sz="24" w:space="10" w:color="FF8C00"/>
        </w:pBdr>
      </w:pPr>
      <w:r>
        <w:rPr>
          <w:color w:val="37474F"/>
        </w:rPr>
        <w:t>英語ローカライゼーションは「完璧な翻訳」よりも「存在すること」が重要です。多少のぎこちなさがあっても、英語圏のユーザーはアプリの価値があれば使い続けます。まず公開して、フィードバックをもとに磨いていきましょう。</w:t>
      </w:r>
    </w:p>
    <w:p>
      <w:pPr>
        <w:spacing w:before="80" w:after="80"/>
        <w:pBdr>
          <w:bottom w:val="single" w:sz="6" w:space="1" w:color="FF6600"/>
        </w:pBdr>
      </w:pPr>
    </w:p>
    <w:p>
      <w:pPr>
        <w:pStyle w:val="Heading1"/>
        <w:pageBreakBefore/>
        <w:spacing w:before="0"/>
        <w:pBdr>
          <w:bottom w:val="single" w:sz="8" w:space="6" w:color="FF6600"/>
        </w:pBdr>
        <w:outlineLvl w:val="0"/>
      </w:pPr>
      <w:r>
        <w:rPr>
          <w:color w:val="E55000"/>
        </w:rPr>
        <w:t>特別付録【期間限定】: Fable 5 × 5人の思考法で作る、世界を変えるアプリ</w:t>
      </w:r>
    </w:p>
    <w:p>
      <w:pPr>
        <w:spacing w:before="120" w:after="200"/>
        <w:ind w:left="240"/>
        <w:shd w:val="clear" w:color="auto" w:fill="FFF5EC"/>
        <w:pBdr>
          <w:left w:val="single" w:sz="24" w:space="10" w:color="FF8C00"/>
        </w:pBdr>
      </w:pPr>
      <w:r>
        <w:rPr>
          <w:color w:val="37474F"/>
        </w:rPr>
        <w:t xml:space="preserve">この付録は期間限定の特別収録です。2026年にAnthropicが公開した最新モデル </w:t>
      </w:r>
      <w:r>
        <w:rPr>
          <w:b/>
          <w:color w:val="37474F"/>
        </w:rPr>
        <w:t>Claude Fable 5</w:t>
      </w:r>
      <w:r>
        <w:rPr>
          <w:color w:val="37474F"/>
        </w:rPr>
        <w:t>（Claude 5 ファミリー。従来のOpusの上位に位置する Mythos クラス）を使い、サム・アルトマン、ジェフ・ベゾス、ピーター・ティール、イーロン・マスク、スティーブ・ジョブズ ── 5人の思考法をプロンプトとして注入し、あなたのアプリの戦略を1日で組み上げる方法を紹介します。筆者が Fitingo で実際に行ったセッションの再現手順です。</w:t>
      </w:r>
    </w:p>
    <w:p>
      <w:pPr>
        <w:pStyle w:val="Heading3"/>
        <w:outlineLvl w:val="2"/>
      </w:pPr>
      <w:r>
        <w:rPr>
          <w:color w:val="CC5500"/>
        </w:rPr>
        <w:t>F-1. なぜ「思考法のプロンプト化」なのか</w:t>
      </w:r>
    </w:p>
    <w:p>
      <w:pPr>
        <w:spacing w:after="160" w:line="312" w:lineRule="auto"/>
      </w:pPr>
      <w:r>
        <w:rPr>
          <w:color w:val="37474F"/>
        </w:rPr>
        <w:t>Fable 5 クラスのAIに「いいアプリのアイデアを出して」と頼むと、平均的な答えが返ってきます。AIの性能が上がるほど、</w:t>
      </w:r>
      <w:r>
        <w:rPr>
          <w:b/>
          <w:color w:val="37474F"/>
        </w:rPr>
        <w:t>差がつくのは指示の質＝どの視点で考えさせるか</w:t>
      </w:r>
      <w:r>
        <w:rPr>
          <w:color w:val="37474F"/>
        </w:rPr>
        <w:t>です。</w:t>
      </w:r>
    </w:p>
    <w:p>
      <w:pPr>
        <w:spacing w:after="160" w:line="312" w:lineRule="auto"/>
      </w:pPr>
      <w:r>
        <w:rPr>
          <w:color w:val="37474F"/>
        </w:rPr>
        <w:t>偉大な起業家の思考法は、実は「質問のパターン」に分解できます。ティールは「どこで競争しないか」を問い、ベゾスは「顧客の何が変わるか」を問い、マスクは「その前提は物理法則か慣習か」を問う。この質問パターンをプロンプトに固定してしまえば、誰でも自分のアプリに5人の視点を順番に当てられます。</w:t>
      </w:r>
    </w:p>
    <w:p>
      <w:pPr>
        <w:spacing w:after="160" w:line="312" w:lineRule="auto"/>
      </w:pPr>
      <w:r>
        <w:rPr>
          <w:color w:val="37474F"/>
        </w:rPr>
        <w:t>重要なのは順番です。</w:t>
      </w:r>
      <w:r>
        <w:rPr>
          <w:b/>
          <w:color w:val="37474F"/>
        </w:rPr>
        <w:t>①ティール（どこで戦うか）→ ②ベゾス（何を約束するか）→ ③マスク（前提をどう壊すか）→ ④アルトマン（どう作り続けるか）→ ⑤ジョブズ（何を削るか）</w:t>
      </w:r>
      <w:r>
        <w:rPr>
          <w:color w:val="37474F"/>
        </w:rPr>
        <w:t>。市場を選ばずに約束はできず、約束がなければ削る基準もないからです。</w:t>
      </w:r>
    </w:p>
    <w:p>
      <w:pPr>
        <w:pStyle w:val="Heading3"/>
        <w:outlineLvl w:val="2"/>
      </w:pPr>
      <w:r>
        <w:rPr>
          <w:color w:val="CC5500"/>
        </w:rPr>
        <w:t>F-2. ステップ①: ティール型 ─ 独占できる小さな市場を探す</w:t>
      </w:r>
    </w:p>
    <w:p>
      <w:pPr>
        <w:spacing w:before="240" w:after="40"/>
      </w:pPr>
      <w:r>
        <w:rPr>
          <w:b/>
          <w:color w:val="CC5500"/>
          <w:sz w:val="21"/>
        </w:rPr>
        <w:t>[プロンプト例]: 競争しない場所を見つけさせる</w:t>
      </w:r>
    </w:p>
    <w:p>
      <w:pPr>
        <w:spacing w:before="120" w:after="200"/>
        <w:ind w:left="160"/>
        <w:shd w:val="clear" w:color="auto" w:fill="FFF8EC"/>
        <w:pBdr>
          <w:left w:val="single" w:sz="18" w:space="10" w:color="FF8C00"/>
        </w:pBdr>
      </w:pPr>
      <w:r>
        <w:rPr>
          <w:rFonts w:ascii="Menlo" w:hAnsi="Menlo"/>
          <w:color w:val="CC5500"/>
          <w:sz w:val="18"/>
        </w:rPr>
        <w:t>あなたはピーター・ティール本人ではありませんが、競争を避け、</w:t>
      </w:r>
      <w:r>
        <w:br/>
      </w:r>
      <w:r>
        <w:rPr>
          <w:rFonts w:ascii="Menlo" w:hAnsi="Menlo"/>
          <w:color w:val="CC5500"/>
          <w:sz w:val="18"/>
        </w:rPr>
        <w:t>小さく独占できる市場を探す思考法を使ってください。</w:t>
      </w:r>
      <w:r>
        <w:br/>
      </w:r>
      <w:r>
        <w:rPr>
          <w:rFonts w:ascii="Menlo" w:hAnsi="Menlo"/>
          <w:color w:val="CC5500"/>
          <w:sz w:val="18"/>
        </w:rPr>
        <w:t>対象: （あなたのアプリ）</w:t>
      </w:r>
      <w:r>
        <w:br/>
      </w:r>
      <w:r>
        <w:rPr>
          <w:rFonts w:ascii="Menlo" w:hAnsi="Menlo"/>
          <w:color w:val="CC5500"/>
          <w:sz w:val="18"/>
        </w:rPr>
        <w:t>1. 競合が多い大きな市場を分解する</w:t>
      </w:r>
      <w:r>
        <w:br/>
      </w:r>
      <w:r>
        <w:rPr>
          <w:rFonts w:ascii="Menlo" w:hAnsi="Menlo"/>
          <w:color w:val="CC5500"/>
          <w:sz w:val="18"/>
        </w:rPr>
        <w:t>2. まだ誰も強く取っていない小さな顧客群を探す</w:t>
      </w:r>
      <w:r>
        <w:br/>
      </w:r>
      <w:r>
        <w:rPr>
          <w:rFonts w:ascii="Menlo" w:hAnsi="Menlo"/>
          <w:color w:val="CC5500"/>
          <w:sz w:val="18"/>
        </w:rPr>
        <w:t>3. その顧客が強く困っている問題を特定する</w:t>
      </w:r>
      <w:r>
        <w:br/>
      </w:r>
      <w:r>
        <w:rPr>
          <w:rFonts w:ascii="Menlo" w:hAnsi="Menlo"/>
          <w:color w:val="CC5500"/>
          <w:sz w:val="18"/>
        </w:rPr>
        <w:t>4. 自分が勝てる理由を3つ作る</w:t>
      </w:r>
      <w:r>
        <w:br/>
      </w:r>
      <w:r>
        <w:rPr>
          <w:rFonts w:ascii="Menlo" w:hAnsi="Menlo"/>
          <w:color w:val="CC5500"/>
          <w:sz w:val="18"/>
        </w:rPr>
        <w:t>5. 最初に取るニッチ市場を1つに絞る</w:t>
      </w:r>
      <w:r>
        <w:br/>
      </w:r>
      <w:r>
        <w:rPr>
          <w:rFonts w:ascii="Menlo" w:hAnsi="Menlo"/>
          <w:color w:val="CC5500"/>
          <w:sz w:val="18"/>
        </w:rPr>
        <w:t>出力: 競争が激しい市場 / 分解した小市場 / 独占しやすい顧客群 / 勝てる理由 / 最初のオファー文</w:t>
      </w:r>
    </w:p>
    <w:p>
      <w:pPr>
        <w:spacing w:after="160" w:line="312" w:lineRule="auto"/>
      </w:pPr>
      <w:r>
        <w:rPr>
          <w:color w:val="37474F"/>
        </w:rPr>
        <w:t>Fitingoの場合、「フィットネスアプリ市場」という赤い海が、</w:t>
      </w:r>
      <w:r>
        <w:rPr>
          <w:b/>
          <w:color w:val="37474F"/>
        </w:rPr>
        <w:t>「健康診断で要改善判定をもらった、Apple Watchを持つ35〜50代の三日坊主」</w:t>
      </w:r>
      <w:r>
        <w:rPr>
          <w:color w:val="37474F"/>
        </w:rPr>
        <w:t>という、大手にはROIが合わない小市場に絞り込まれました。ポイントは、Fable 5にリポジトリを読ませた状態で実行することです。自分の資産（本書のような書籍、実装済み機能）を踏まえた「勝てる理由」が出てきます。</w:t>
      </w:r>
    </w:p>
    <w:p>
      <w:pPr>
        <w:pStyle w:val="Heading3"/>
        <w:outlineLvl w:val="2"/>
      </w:pPr>
      <w:r>
        <w:rPr>
          <w:color w:val="CC5500"/>
        </w:rPr>
        <w:t>F-3. ステップ②: ベゾス型 ─ 未来のプレスリリースから逆算する</w:t>
      </w:r>
    </w:p>
    <w:p>
      <w:pPr>
        <w:spacing w:before="240" w:after="40"/>
      </w:pPr>
      <w:r>
        <w:rPr>
          <w:b/>
          <w:color w:val="CC5500"/>
          <w:sz w:val="21"/>
        </w:rPr>
        <w:t>[プロンプト例]: 顧客の変化から逆算させる（PR/FAQ）</w:t>
      </w:r>
    </w:p>
    <w:p>
      <w:pPr>
        <w:spacing w:before="120" w:after="200"/>
        <w:ind w:left="160"/>
        <w:shd w:val="clear" w:color="auto" w:fill="FFF8EC"/>
        <w:pBdr>
          <w:left w:val="single" w:sz="18" w:space="10" w:color="FF8C00"/>
        </w:pBdr>
      </w:pPr>
      <w:r>
        <w:rPr>
          <w:rFonts w:ascii="Menlo" w:hAnsi="Menlo"/>
          <w:color w:val="CC5500"/>
          <w:sz w:val="18"/>
        </w:rPr>
        <w:t>あなたはジェフ・ベゾス本人ではありませんが、顧客から逆算する思考法を使ってください。</w:t>
      </w:r>
      <w:r>
        <w:br/>
      </w:r>
      <w:r>
        <w:rPr>
          <w:rFonts w:ascii="Menlo" w:hAnsi="Menlo"/>
          <w:color w:val="CC5500"/>
          <w:sz w:val="18"/>
        </w:rPr>
        <w:t>制約: 作り手の言いたいことではなく、顧客の変化から書く。</w:t>
      </w:r>
      <w:r>
        <w:br/>
      </w:r>
      <w:r>
        <w:rPr>
          <w:rFonts w:ascii="Menlo" w:hAnsi="Menlo"/>
          <w:color w:val="CC5500"/>
          <w:sz w:val="18"/>
        </w:rPr>
        <w:t>対象: ステップ①で絞った顧客</w:t>
      </w:r>
      <w:r>
        <w:br/>
      </w:r>
      <w:r>
        <w:rPr>
          <w:rFonts w:ascii="Menlo" w:hAnsi="Menlo"/>
          <w:color w:val="CC5500"/>
          <w:sz w:val="18"/>
        </w:rPr>
        <w:t>1. 顧客が本当に困っている状況を1つに絞る</w:t>
      </w:r>
      <w:r>
        <w:br/>
      </w:r>
      <w:r>
        <w:rPr>
          <w:rFonts w:ascii="Menlo" w:hAnsi="Menlo"/>
          <w:color w:val="CC5500"/>
          <w:sz w:val="18"/>
        </w:rPr>
        <w:t>2. その顧客が喜ぶ未来のプレスリリースを書く</w:t>
      </w:r>
      <w:r>
        <w:br/>
      </w:r>
      <w:r>
        <w:rPr>
          <w:rFonts w:ascii="Menlo" w:hAnsi="Menlo"/>
          <w:color w:val="CC5500"/>
          <w:sz w:val="18"/>
        </w:rPr>
        <w:t>3. 顧客が購入前に聞くFAQを10個作る</w:t>
      </w:r>
      <w:r>
        <w:br/>
      </w:r>
      <w:r>
        <w:rPr>
          <w:rFonts w:ascii="Menlo" w:hAnsi="Menlo"/>
          <w:color w:val="CC5500"/>
          <w:sz w:val="18"/>
        </w:rPr>
        <w:t>4. 反論、不安、比較対象を洗い出す</w:t>
      </w:r>
      <w:r>
        <w:br/>
      </w:r>
      <w:r>
        <w:rPr>
          <w:rFonts w:ascii="Menlo" w:hAnsi="Menlo"/>
          <w:color w:val="CC5500"/>
          <w:sz w:val="18"/>
        </w:rPr>
        <w:t>5. 商品に足りない要素を指摘する</w:t>
      </w:r>
    </w:p>
    <w:p>
      <w:pPr>
        <w:spacing w:after="160" w:line="312" w:lineRule="auto"/>
      </w:pPr>
      <w:r>
        <w:rPr>
          <w:color w:val="37474F"/>
        </w:rPr>
        <w:t>このステップの価値は、</w:t>
      </w:r>
      <w:r>
        <w:rPr>
          <w:b/>
          <w:color w:val="37474F"/>
        </w:rPr>
        <w:t>5番の「足りない要素の指摘」</w:t>
      </w:r>
      <w:r>
        <w:rPr>
          <w:color w:val="37474F"/>
        </w:rPr>
        <w:t>にあります。Fitingoでは「AI機能は別途APIキー要」という仕様が「作り手都合の最たるもの」と指摘されました。顧客はAPIキーという概念を知らないからです。自分では気づけない「作り手の当たり前」が、顧客の言葉で棚卸しされます。</w:t>
      </w:r>
    </w:p>
    <w:p>
      <w:pPr>
        <w:pStyle w:val="Heading3"/>
        <w:outlineLvl w:val="2"/>
      </w:pPr>
      <w:r>
        <w:rPr>
          <w:color w:val="CC5500"/>
        </w:rPr>
        <w:t>F-4. ステップ③: マスク型 ─ 第一原理で10分の1にする</w:t>
      </w:r>
    </w:p>
    <w:p>
      <w:pPr>
        <w:spacing w:before="240" w:after="40"/>
      </w:pPr>
      <w:r>
        <w:rPr>
          <w:b/>
          <w:color w:val="CC5500"/>
          <w:sz w:val="21"/>
        </w:rPr>
        <w:t>[プロンプト例]: 前提を壊させる</w:t>
      </w:r>
    </w:p>
    <w:p>
      <w:pPr>
        <w:spacing w:before="120" w:after="200"/>
        <w:ind w:left="160"/>
        <w:shd w:val="clear" w:color="auto" w:fill="FFF8EC"/>
        <w:pBdr>
          <w:left w:val="single" w:sz="18" w:space="10" w:color="FF8C00"/>
        </w:pBdr>
      </w:pPr>
      <w:r>
        <w:rPr>
          <w:rFonts w:ascii="Menlo" w:hAnsi="Menlo"/>
          <w:color w:val="CC5500"/>
          <w:sz w:val="18"/>
        </w:rPr>
        <w:t>あなたはイーロン・マスク本人ではありませんが、第一原理で分解する思考法を使ってください。</w:t>
      </w:r>
      <w:r>
        <w:br/>
      </w:r>
      <w:r>
        <w:rPr>
          <w:rFonts w:ascii="Menlo" w:hAnsi="Menlo"/>
          <w:color w:val="CC5500"/>
          <w:sz w:val="18"/>
        </w:rPr>
        <w:t>禁止: 精神論、抽象論、名言風の回答。</w:t>
      </w:r>
      <w:r>
        <w:br/>
      </w:r>
      <w:r>
        <w:rPr>
          <w:rFonts w:ascii="Menlo" w:hAnsi="Menlo"/>
          <w:color w:val="CC5500"/>
          <w:sz w:val="18"/>
        </w:rPr>
        <w:t>1. 現在のやり方を工程ごとに分解する</w:t>
      </w:r>
      <w:r>
        <w:br/>
      </w:r>
      <w:r>
        <w:rPr>
          <w:rFonts w:ascii="Menlo" w:hAnsi="Menlo"/>
          <w:color w:val="CC5500"/>
          <w:sz w:val="18"/>
        </w:rPr>
        <w:t>2. 各工程が本当に必要か判定する</w:t>
      </w:r>
      <w:r>
        <w:br/>
      </w:r>
      <w:r>
        <w:rPr>
          <w:rFonts w:ascii="Menlo" w:hAnsi="Menlo"/>
          <w:color w:val="CC5500"/>
          <w:sz w:val="18"/>
        </w:rPr>
        <w:t>3. 物理的・法的・顧客価値上、消せない制約だけ残す</w:t>
      </w:r>
      <w:r>
        <w:br/>
      </w:r>
      <w:r>
        <w:rPr>
          <w:rFonts w:ascii="Menlo" w:hAnsi="Menlo"/>
          <w:color w:val="CC5500"/>
          <w:sz w:val="18"/>
        </w:rPr>
        <w:t>4. 慣習、社内都合、思い込みを削除する</w:t>
      </w:r>
      <w:r>
        <w:br/>
      </w:r>
      <w:r>
        <w:rPr>
          <w:rFonts w:ascii="Menlo" w:hAnsi="Menlo"/>
          <w:color w:val="CC5500"/>
          <w:sz w:val="18"/>
        </w:rPr>
        <w:t>5. 10倍改善案を3つ作る</w:t>
      </w:r>
      <w:r>
        <w:br/>
      </w:r>
      <w:r>
        <w:rPr>
          <w:rFonts w:ascii="Menlo" w:hAnsi="Menlo"/>
          <w:color w:val="CC5500"/>
          <w:sz w:val="18"/>
        </w:rPr>
        <w:t>6. 最初の48時間で検証できる実験に落とす</w:t>
      </w:r>
    </w:p>
    <w:p>
      <w:pPr>
        <w:spacing w:after="160" w:line="312" w:lineRule="auto"/>
      </w:pPr>
      <w:r>
        <w:rPr>
          <w:color w:val="37474F"/>
        </w:rPr>
        <w:t>Fitingoでは「成長のための変更はすべてアプリ内＝審査が必要」という思い込みが壊れました。ネイティブ必須なのはセンサーとHealthKitだけで、LP・チャレンジ参加・共有ページはWebに出せば審査ゼロ、実験速度は10倍になります。</w:t>
      </w:r>
      <w:r>
        <w:rPr>
          <w:b/>
          <w:color w:val="37474F"/>
        </w:rPr>
        <w:t>「48時間で検証できる実験」まで落とさせる</w:t>
      </w:r>
      <w:r>
        <w:rPr>
          <w:color w:val="37474F"/>
        </w:rPr>
        <w:t>のがこのプロンプトの肝です。戦略が今週の行動に変わります。</w:t>
      </w:r>
    </w:p>
    <w:p>
      <w:pPr>
        <w:pStyle w:val="Heading3"/>
        <w:outlineLvl w:val="2"/>
      </w:pPr>
      <w:r>
        <w:rPr>
          <w:color w:val="CC5500"/>
        </w:rPr>
        <w:t>F-5. ステップ④: アルトマン型 ─ 1回限りの作業を資産化する</w:t>
      </w:r>
    </w:p>
    <w:p>
      <w:pPr>
        <w:spacing w:before="240" w:after="40"/>
      </w:pPr>
      <w:r>
        <w:rPr>
          <w:b/>
          <w:color w:val="CC5500"/>
          <w:sz w:val="21"/>
        </w:rPr>
        <w:t>[プロンプト例]: 仕組み化・複利化させる</w:t>
      </w:r>
    </w:p>
    <w:p>
      <w:pPr>
        <w:spacing w:before="120" w:after="200"/>
        <w:ind w:left="160"/>
        <w:shd w:val="clear" w:color="auto" w:fill="FFF8EC"/>
        <w:pBdr>
          <w:left w:val="single" w:sz="18" w:space="10" w:color="FF8C00"/>
        </w:pBdr>
      </w:pPr>
      <w:r>
        <w:rPr>
          <w:rFonts w:ascii="Menlo" w:hAnsi="Menlo"/>
          <w:color w:val="CC5500"/>
          <w:sz w:val="18"/>
        </w:rPr>
        <w:t>あなたはサム・アルトマン本人ではありませんが、AI時代のスケール、</w:t>
      </w:r>
      <w:r>
        <w:br/>
      </w:r>
      <w:r>
        <w:rPr>
          <w:rFonts w:ascii="Menlo" w:hAnsi="Menlo"/>
          <w:color w:val="CC5500"/>
          <w:sz w:val="18"/>
        </w:rPr>
        <w:t>プロダクト、ネットワーク効果を考える視点を使ってください。</w:t>
      </w:r>
      <w:r>
        <w:br/>
      </w:r>
      <w:r>
        <w:rPr>
          <w:rFonts w:ascii="Menlo" w:hAnsi="Menlo"/>
          <w:color w:val="CC5500"/>
          <w:sz w:val="18"/>
        </w:rPr>
        <w:t>目的: 1回限りの作業を資産化する。</w:t>
      </w:r>
      <w:r>
        <w:br/>
      </w:r>
      <w:r>
        <w:rPr>
          <w:rFonts w:ascii="Menlo" w:hAnsi="Menlo"/>
          <w:color w:val="CC5500"/>
          <w:sz w:val="18"/>
        </w:rPr>
        <w:t>1. いま手作業で繰り返している仕事を抽出する</w:t>
      </w:r>
      <w:r>
        <w:br/>
      </w:r>
      <w:r>
        <w:rPr>
          <w:rFonts w:ascii="Menlo" w:hAnsi="Menlo"/>
          <w:color w:val="CC5500"/>
          <w:sz w:val="18"/>
        </w:rPr>
        <w:t>2. AIで半自動化できる部分を分類する</w:t>
      </w:r>
      <w:r>
        <w:br/>
      </w:r>
      <w:r>
        <w:rPr>
          <w:rFonts w:ascii="Menlo" w:hAnsi="Menlo"/>
          <w:color w:val="CC5500"/>
          <w:sz w:val="18"/>
        </w:rPr>
        <w:t>3. 一度作ると何度も使える資産へ変換する</w:t>
      </w:r>
      <w:r>
        <w:br/>
      </w:r>
      <w:r>
        <w:rPr>
          <w:rFonts w:ascii="Menlo" w:hAnsi="Menlo"/>
          <w:color w:val="CC5500"/>
          <w:sz w:val="18"/>
        </w:rPr>
        <w:t>4. ユーザーが増えるほど価値が増える仕組みを考える</w:t>
      </w:r>
      <w:r>
        <w:br/>
      </w:r>
      <w:r>
        <w:rPr>
          <w:rFonts w:ascii="Menlo" w:hAnsi="Menlo"/>
          <w:color w:val="CC5500"/>
          <w:sz w:val="18"/>
        </w:rPr>
        <w:t>5. 小さく始めて大きく伸びる導線を作る</w:t>
      </w:r>
    </w:p>
    <w:p>
      <w:pPr>
        <w:spacing w:after="160" w:line="312" w:lineRule="auto"/>
      </w:pPr>
      <w:r>
        <w:rPr>
          <w:color w:val="37474F"/>
        </w:rPr>
        <w:t>Claude Code で実行すると、このステップの出力はそのまま</w:t>
      </w:r>
      <w:r>
        <w:rPr>
          <w:b/>
          <w:color w:val="37474F"/>
        </w:rPr>
        <w:t>実装</w:t>
      </w:r>
      <w:r>
        <w:rPr>
          <w:color w:val="37474F"/>
        </w:rPr>
        <w:t xml:space="preserve">につながります。Fitingoでは「6ターゲットのビルド検証を毎回手作業でやっている」ことが抽出され、その日のうちに </w:t>
      </w:r>
      <w:r>
        <w:rPr>
          <w:rFonts w:ascii="Menlo" w:hAnsi="Menlo"/>
          <w:color w:val="7228C0"/>
        </w:rPr>
        <w:t>/release-check</w:t>
      </w:r>
      <w:r>
        <w:rPr>
          <w:color w:val="37474F"/>
        </w:rPr>
        <w:t xml:space="preserve"> というスキル（再利用可能な自動化手順）として保存されました。あなたのリポジトリの </w:t>
      </w:r>
      <w:r>
        <w:rPr>
          <w:rFonts w:ascii="Menlo" w:hAnsi="Menlo"/>
          <w:color w:val="7228C0"/>
        </w:rPr>
        <w:t>.claude/skills/</w:t>
      </w:r>
      <w:r>
        <w:rPr>
          <w:color w:val="37474F"/>
        </w:rPr>
        <w:t xml:space="preserve"> に育っていく資産こそ、この付録でいちばん持ち帰ってほしいものです。</w:t>
      </w:r>
    </w:p>
    <w:p>
      <w:pPr>
        <w:pStyle w:val="Heading3"/>
        <w:outlineLvl w:val="2"/>
      </w:pPr>
      <w:r>
        <w:rPr>
          <w:color w:val="CC5500"/>
        </w:rPr>
        <w:t>F-6. ステップ⑤: ジョブズ型 ─ 削って1つの体験にする</w:t>
      </w:r>
    </w:p>
    <w:p>
      <w:pPr>
        <w:spacing w:before="240" w:after="40"/>
      </w:pPr>
      <w:r>
        <w:rPr>
          <w:b/>
          <w:color w:val="CC5500"/>
          <w:sz w:val="21"/>
        </w:rPr>
        <w:t>[プロンプト例]: 1メッセージに圧縮させる</w:t>
      </w:r>
    </w:p>
    <w:p>
      <w:pPr>
        <w:spacing w:before="120" w:after="200"/>
        <w:ind w:left="160"/>
        <w:shd w:val="clear" w:color="auto" w:fill="FFF8EC"/>
        <w:pBdr>
          <w:left w:val="single" w:sz="18" w:space="10" w:color="FF8C00"/>
        </w:pBdr>
      </w:pPr>
      <w:r>
        <w:rPr>
          <w:rFonts w:ascii="Menlo" w:hAnsi="Menlo"/>
          <w:color w:val="CC5500"/>
          <w:sz w:val="18"/>
        </w:rPr>
        <w:t>あなたはスティーブ・ジョブズ本人ではありませんが、複雑なものを削り、</w:t>
      </w:r>
      <w:r>
        <w:br/>
      </w:r>
      <w:r>
        <w:rPr>
          <w:rFonts w:ascii="Menlo" w:hAnsi="Menlo"/>
          <w:color w:val="CC5500"/>
          <w:sz w:val="18"/>
        </w:rPr>
        <w:t>1つの体験へ圧縮する思考法を使ってください。</w:t>
      </w:r>
      <w:r>
        <w:br/>
      </w:r>
      <w:r>
        <w:rPr>
          <w:rFonts w:ascii="Menlo" w:hAnsi="Menlo"/>
          <w:color w:val="CC5500"/>
          <w:sz w:val="18"/>
        </w:rPr>
        <w:t>禁止: 全部入り、網羅、機能羅列。</w:t>
      </w:r>
      <w:r>
        <w:br/>
      </w:r>
      <w:r>
        <w:rPr>
          <w:rFonts w:ascii="Menlo" w:hAnsi="Menlo"/>
          <w:color w:val="CC5500"/>
          <w:sz w:val="18"/>
        </w:rPr>
        <w:t>1. 今の内容を要素ごとに分解する</w:t>
      </w:r>
      <w:r>
        <w:br/>
      </w:r>
      <w:r>
        <w:rPr>
          <w:rFonts w:ascii="Menlo" w:hAnsi="Menlo"/>
          <w:color w:val="CC5500"/>
          <w:sz w:val="18"/>
        </w:rPr>
        <w:t>2. 顧客が本当に覚えるべき1文を決める</w:t>
      </w:r>
      <w:r>
        <w:br/>
      </w:r>
      <w:r>
        <w:rPr>
          <w:rFonts w:ascii="Menlo" w:hAnsi="Menlo"/>
          <w:color w:val="CC5500"/>
          <w:sz w:val="18"/>
        </w:rPr>
        <w:t>3. その1文を邪魔する要素を削る</w:t>
      </w:r>
      <w:r>
        <w:br/>
      </w:r>
      <w:r>
        <w:rPr>
          <w:rFonts w:ascii="Menlo" w:hAnsi="Menlo"/>
          <w:color w:val="CC5500"/>
          <w:sz w:val="18"/>
        </w:rPr>
        <w:t>4. 最初の画面、最初の見出し、最初の説明を作り直す</w:t>
      </w:r>
      <w:r>
        <w:br/>
      </w:r>
      <w:r>
        <w:rPr>
          <w:rFonts w:ascii="Menlo" w:hAnsi="Menlo"/>
          <w:color w:val="CC5500"/>
          <w:sz w:val="18"/>
        </w:rPr>
        <w:t>5. 伝える順番を再設計する</w:t>
      </w:r>
    </w:p>
    <w:p>
      <w:pPr>
        <w:spacing w:after="160" w:line="312" w:lineRule="auto"/>
      </w:pPr>
      <w:r>
        <w:rPr>
          <w:color w:val="37474F"/>
        </w:rPr>
        <w:t>ステップ①〜④でアイデアは必ず増えすぎます。最後のジョブズ型は、増えた案を</w:t>
      </w:r>
      <w:r>
        <w:rPr>
          <w:b/>
          <w:color w:val="37474F"/>
        </w:rPr>
        <w:t>顧客が覚えるべきたった1文</w:t>
      </w:r>
      <w:r>
        <w:rPr>
          <w:color w:val="37474F"/>
        </w:rPr>
        <w:t>に圧縮する工程です。Fitingoでは5タブ・AI解析・自動カウント・SNS機能のすべてが「今度こそ、続く。」という1文の後ろに並び直されました。機能を消すのではなく、最初の10秒から消す ── それがこのステップの答えです。</w:t>
      </w:r>
    </w:p>
    <w:p>
      <w:pPr>
        <w:pStyle w:val="Heading3"/>
        <w:outlineLvl w:val="2"/>
      </w:pPr>
      <w:r>
        <w:rPr>
          <w:color w:val="CC5500"/>
        </w:rPr>
        <w:t>F-7. 統合: 5つの出力を1つのドキュメントにする</w:t>
      </w:r>
    </w:p>
    <w:p>
      <w:pPr>
        <w:spacing w:after="160" w:line="312" w:lineRule="auto"/>
      </w:pPr>
      <w:r>
        <w:rPr>
          <w:color w:val="37474F"/>
        </w:rPr>
        <w:t>最後に、5ステップの出力を1本に統合させます。</w:t>
      </w:r>
    </w:p>
    <w:p>
      <w:pPr>
        <w:spacing w:before="240" w:after="40"/>
      </w:pPr>
      <w:r>
        <w:rPr>
          <w:b/>
          <w:color w:val="CC5500"/>
          <w:sz w:val="21"/>
        </w:rPr>
        <w:t>[プロンプト例]: 統合戦略ドキュメントの生成</w:t>
      </w:r>
    </w:p>
    <w:p>
      <w:pPr>
        <w:spacing w:before="120" w:after="200"/>
        <w:ind w:left="160"/>
        <w:shd w:val="clear" w:color="auto" w:fill="FFF8EC"/>
        <w:pBdr>
          <w:left w:val="single" w:sz="18" w:space="10" w:color="FF8C00"/>
        </w:pBdr>
      </w:pPr>
      <w:r>
        <w:rPr>
          <w:rFonts w:ascii="Menlo" w:hAnsi="Menlo"/>
          <w:color w:val="CC5500"/>
          <w:sz w:val="18"/>
        </w:rPr>
        <w:t>これまでの5つの分析（ティール・ベゾス・マスク・アルトマン・ジョブズ）を</w:t>
      </w:r>
      <w:r>
        <w:br/>
      </w:r>
      <w:r>
        <w:rPr>
          <w:rFonts w:ascii="Menlo" w:hAnsi="Menlo"/>
          <w:color w:val="CC5500"/>
          <w:sz w:val="18"/>
        </w:rPr>
        <w:t>1つの戦略ドキュメントに統合してください。</w:t>
      </w:r>
      <w:r>
        <w:br/>
      </w:r>
      <w:r>
        <w:rPr>
          <w:rFonts w:ascii="Menlo" w:hAnsi="Menlo"/>
          <w:color w:val="CC5500"/>
          <w:sz w:val="18"/>
        </w:rPr>
        <w:t>- 冒頭に「この1枚だけ読めばいい」圧縮サマリーを置く</w:t>
      </w:r>
      <w:r>
        <w:br/>
      </w:r>
      <w:r>
        <w:rPr>
          <w:rFonts w:ascii="Menlo" w:hAnsi="Menlo"/>
          <w:color w:val="CC5500"/>
          <w:sz w:val="18"/>
        </w:rPr>
        <w:t>- 5視点の結論を1行ずつの表にする</w:t>
      </w:r>
      <w:r>
        <w:br/>
      </w:r>
      <w:r>
        <w:rPr>
          <w:rFonts w:ascii="Menlo" w:hAnsi="Menlo"/>
          <w:color w:val="CC5500"/>
          <w:sz w:val="18"/>
        </w:rPr>
        <w:t>- 統合ロードマップを「最初の48時間 / 今週 / 今月 / 四半期」で並べる</w:t>
      </w:r>
      <w:r>
        <w:br/>
      </w:r>
      <w:r>
        <w:rPr>
          <w:rFonts w:ascii="Menlo" w:hAnsi="Menlo"/>
          <w:color w:val="CC5500"/>
          <w:sz w:val="18"/>
        </w:rPr>
        <w:t>- 最後に「迷ったときの判断基準」を5つ、各思考法から1つずつ作る</w:t>
      </w:r>
      <w:r>
        <w:br/>
      </w:r>
      <w:r>
        <w:rPr>
          <w:rFonts w:ascii="Menlo" w:hAnsi="Menlo"/>
          <w:color w:val="CC5500"/>
          <w:sz w:val="18"/>
        </w:rPr>
        <w:t>- docs/strategy_plan.md として保存する</w:t>
      </w:r>
    </w:p>
    <w:p>
      <w:pPr>
        <w:spacing w:after="160" w:line="312" w:lineRule="auto"/>
      </w:pPr>
      <w:r>
        <w:rPr>
          <w:color w:val="37474F"/>
        </w:rPr>
        <w:t>でき上がるのは、コンサルに数百万円払っても得られない、</w:t>
      </w:r>
      <w:r>
        <w:rPr>
          <w:b/>
          <w:color w:val="37474F"/>
        </w:rPr>
        <w:t>あなたのコードベースと資産を前提にした</w:t>
      </w:r>
      <w:r>
        <w:rPr>
          <w:color w:val="37474F"/>
        </w:rPr>
        <w:t>戦略書です。筆者のセッションでは、この統合ドキュメントが数時間で完成し、翌週の開発優先順位がすべて入れ替わりました。</w:t>
      </w:r>
    </w:p>
    <w:p>
      <w:pPr>
        <w:spacing w:before="120" w:after="200"/>
        <w:ind w:left="240"/>
        <w:shd w:val="clear" w:color="auto" w:fill="FFF5EC"/>
        <w:pBdr>
          <w:left w:val="single" w:sz="24" w:space="10" w:color="FF8C00"/>
        </w:pBdr>
      </w:pPr>
      <w:r>
        <w:rPr>
          <w:b/>
          <w:color w:val="37474F"/>
        </w:rPr>
        <w:t>最後にひとつ。</w:t>
      </w:r>
      <w:r>
        <w:rPr>
          <w:color w:val="37474F"/>
        </w:rPr>
        <w:t xml:space="preserve"> 5人の思考法は魔法ではありません。出力の質は、あなたがAIに渡す「現実」の質で決まります。リポジトリ、売上の実数、ユーザーの声 ── 恥ずかしいものほど渡してください。世界を変えるアプリは、正確な現実認識からしか生まれません。</w:t>
      </w:r>
    </w:p>
    <w:p>
      <w:pPr>
        <w:spacing w:before="80" w:after="80"/>
        <w:pBdr>
          <w:bottom w:val="single" w:sz="6" w:space="1" w:color="FF6600"/>
        </w:pBdr>
      </w:pPr>
    </w:p>
    <w:p>
      <w:pPr>
        <w:pStyle w:val="Heading1"/>
        <w:pageBreakBefore/>
        <w:spacing w:before="0"/>
        <w:pBdr>
          <w:bottom w:val="single" w:sz="8" w:space="6" w:color="FF6600"/>
        </w:pBdr>
        <w:outlineLvl w:val="0"/>
      </w:pPr>
      <w:r>
        <w:rPr>
          <w:color w:val="E55000"/>
        </w:rPr>
        <w:t>前著のご紹介</w:t>
      </w:r>
    </w:p>
    <w:p>
      <w:pPr>
        <w:pStyle w:val="Heading3"/>
        <w:outlineLvl w:val="2"/>
      </w:pPr>
      <w:r>
        <w:rPr>
          <w:color w:val="CC5500"/>
        </w:rPr>
        <w:t>Cursor + ClaudeでiPhoneアプリ・Apple Watchフィットネスアプリを週末だけで作る方法</w:t>
      </w:r>
    </w:p>
    <w:p>
      <w:pPr>
        <w:spacing w:after="160" w:line="312" w:lineRule="auto"/>
      </w:pPr>
      <w:r>
        <w:rPr>
          <w:color w:val="37474F"/>
        </w:rPr>
        <w:t>本書の前作にあたる技術書です。</w:t>
      </w:r>
      <w:r>
        <w:rPr>
          <w:b/>
          <w:color w:val="37474F"/>
        </w:rPr>
        <w:t>アプリを「作る」</w:t>
      </w:r>
      <w:r>
        <w:rPr>
          <w:color w:val="37474F"/>
        </w:rPr>
        <w:t xml:space="preserve"> ことに特化した実装ガイドで、本書で前提としている技術のすべてを丁寧に解説しています。</w:t>
      </w:r>
    </w:p>
    <w:p>
      <w:pPr>
        <w:spacing w:before="80" w:after="80"/>
        <w:pBdr>
          <w:bottom w:val="single" w:sz="6" w:space="1" w:color="FF6600"/>
        </w:pBdr>
      </w:pPr>
    </w:p>
    <w:p>
      <w:pPr>
        <w:spacing w:before="120" w:after="200"/>
        <w:ind w:left="240"/>
        <w:shd w:val="clear" w:color="auto" w:fill="FFF5EC"/>
        <w:pBdr>
          <w:left w:val="single" w:sz="24" w:space="10" w:color="FF8C00"/>
        </w:pBdr>
      </w:pPr>
      <w:r>
        <w:rPr>
          <w:b/>
          <w:color w:val="37474F"/>
        </w:rPr>
        <w:t>「週末2日間で、本物のiOSアプリを作り、App Store に公開する」</w:t>
      </w:r>
      <w:r>
        <w:br/>
      </w:r>
      <w:r>
        <w:br/>
      </w:r>
      <w:r>
        <w:rPr>
          <w:color w:val="37474F"/>
        </w:rPr>
        <w:t>それが前作のテーマです。AIコーディングエディタ Cursor と Claude を組み合わせることで、これが現実になります。</w:t>
      </w:r>
    </w:p>
    <w:p>
      <w:pPr>
        <w:spacing w:before="80" w:after="80"/>
        <w:pBdr>
          <w:bottom w:val="single" w:sz="6" w:space="1" w:color="FF6600"/>
        </w:pBdr>
      </w:pPr>
    </w:p>
    <w:p>
      <w:pPr>
        <w:pStyle w:val="Heading3"/>
        <w:outlineLvl w:val="2"/>
      </w:pPr>
      <w:r>
        <w:rPr>
          <w:color w:val="7228C0"/>
        </w:rPr>
        <w:t>前著で学べること</w:t>
      </w:r>
    </w:p>
    <w:p>
      <w:pPr>
        <w:spacing w:after="160" w:line="312" w:lineRule="auto"/>
      </w:pPr>
      <w:r>
        <w:rPr>
          <w:b/>
          <w:color w:val="37474F"/>
        </w:rPr>
        <w:t>第一部: 環境構築と設計</w:t>
      </w:r>
    </w:p>
    <w:p>
      <w:pPr>
        <w:pStyle w:val="ListBullet"/>
        <w:spacing w:after="40"/>
      </w:pPr>
      <w:r>
        <w:rPr>
          <w:color w:val="37474F"/>
        </w:rPr>
        <w:t>Cursor × Claude の開発環境を30分でセットアップする</w:t>
      </w:r>
    </w:p>
    <w:p>
      <w:pPr>
        <w:pStyle w:val="ListBullet"/>
        <w:spacing w:after="40"/>
      </w:pPr>
      <w:r>
        <w:rPr>
          <w:color w:val="37474F"/>
        </w:rPr>
        <w:t>SwiftUI プロジェクトの構成をClaudeに設計させる方法</w:t>
      </w:r>
    </w:p>
    <w:p>
      <w:pPr>
        <w:pStyle w:val="ListBullet"/>
        <w:spacing w:after="40"/>
      </w:pPr>
      <w:r>
        <w:rPr>
          <w:color w:val="37474F"/>
        </w:rPr>
        <w:t>Firebase + Firestore のバックエンドをゼロから構築する</w:t>
      </w:r>
    </w:p>
    <w:p>
      <w:pPr>
        <w:spacing w:after="160" w:line="312" w:lineRule="auto"/>
      </w:pPr>
      <w:r>
        <w:rPr>
          <w:b/>
          <w:color w:val="37474F"/>
        </w:rPr>
        <w:t>第二部: iOSアプリ実装</w:t>
      </w:r>
    </w:p>
    <w:p>
      <w:pPr>
        <w:pStyle w:val="ListBullet"/>
        <w:spacing w:after="40"/>
      </w:pPr>
      <w:r>
        <w:rPr>
          <w:color w:val="37474F"/>
        </w:rPr>
        <w:t>Core Motion でプッシュアップ・スクワット・シットアップを自動カウント</w:t>
      </w:r>
    </w:p>
    <w:p>
      <w:pPr>
        <w:pStyle w:val="ListBullet"/>
        <w:spacing w:after="40"/>
      </w:pPr>
      <w:r>
        <w:rPr>
          <w:color w:val="37474F"/>
        </w:rPr>
        <w:t>SwiftUI で美しいダッシュボード・実績バッジ・リーダーボード画面を作る</w:t>
      </w:r>
    </w:p>
    <w:p>
      <w:pPr>
        <w:pStyle w:val="ListBullet"/>
        <w:spacing w:after="40"/>
      </w:pPr>
      <w:r>
        <w:rPr>
          <w:color w:val="37474F"/>
        </w:rPr>
        <w:t>HealthKit 連携でアクティビティデータを取得・表示する</w:t>
      </w:r>
    </w:p>
    <w:p>
      <w:pPr>
        <w:spacing w:after="160" w:line="312" w:lineRule="auto"/>
      </w:pPr>
      <w:r>
        <w:rPr>
          <w:b/>
          <w:color w:val="37474F"/>
        </w:rPr>
        <w:t>第三部: Apple Watch 対応</w:t>
      </w:r>
    </w:p>
    <w:p>
      <w:pPr>
        <w:pStyle w:val="ListBullet"/>
        <w:spacing w:after="40"/>
      </w:pPr>
      <w:r>
        <w:rPr>
          <w:color w:val="37474F"/>
        </w:rPr>
        <w:t>watchOS ターゲットの追加とiOSアプリとの連携</w:t>
      </w:r>
    </w:p>
    <w:p>
      <w:pPr>
        <w:pStyle w:val="ListBullet"/>
        <w:spacing w:after="40"/>
      </w:pPr>
      <w:r>
        <w:rPr>
          <w:color w:val="37474F"/>
        </w:rPr>
        <w:t>WatchConnectivity でリアルタイムデータ同期</w:t>
      </w:r>
    </w:p>
    <w:p>
      <w:pPr>
        <w:pStyle w:val="ListBullet"/>
        <w:spacing w:after="40"/>
      </w:pPr>
      <w:r>
        <w:rPr>
          <w:color w:val="37474F"/>
        </w:rPr>
        <w:t>Watch 文字盤コンプリケーションにストリーク日数を表示</w:t>
      </w:r>
    </w:p>
    <w:p>
      <w:pPr>
        <w:spacing w:after="160" w:line="312" w:lineRule="auto"/>
      </w:pPr>
      <w:r>
        <w:rPr>
          <w:b/>
          <w:color w:val="37474F"/>
        </w:rPr>
        <w:t>第四部: 仕上げとリリース</w:t>
      </w:r>
    </w:p>
    <w:p>
      <w:pPr>
        <w:pStyle w:val="ListBullet"/>
        <w:spacing w:after="40"/>
      </w:pPr>
      <w:r>
        <w:rPr>
          <w:color w:val="37474F"/>
        </w:rPr>
        <w:t>Xcode でのデバッグとClaudeへのエラーログ解析依頼</w:t>
      </w:r>
    </w:p>
    <w:p>
      <w:pPr>
        <w:pStyle w:val="ListBullet"/>
        <w:spacing w:after="40"/>
      </w:pPr>
      <w:r>
        <w:rPr>
          <w:color w:val="37474F"/>
        </w:rPr>
        <w:t>App Store Connect へのアプリ情報入力と審査提出</w:t>
      </w:r>
    </w:p>
    <w:p>
      <w:pPr>
        <w:pStyle w:val="ListBullet"/>
        <w:spacing w:after="40"/>
      </w:pPr>
      <w:r>
        <w:rPr>
          <w:color w:val="37474F"/>
        </w:rPr>
        <w:t>TestFlight を使ったベータテストの実施</w:t>
      </w:r>
    </w:p>
    <w:p>
      <w:pPr>
        <w:pStyle w:val="Heading3"/>
        <w:outlineLvl w:val="2"/>
      </w:pPr>
      <w:r>
        <w:rPr>
          <w:color w:val="7228C0"/>
        </w:rPr>
        <w:t>こんな方に最適</w:t>
      </w:r>
    </w:p>
    <w:tbl>
      <w:tblPr>
        <w:tblStyle w:val="TableGrid"/>
        <w:tblW w:type="auto" w:w="0"/>
        <w:jc w:val="center"/>
        <w:tblLook w:firstColumn="1" w:firstRow="1" w:lastColumn="0" w:lastRow="0" w:noHBand="0" w:noVBand="1" w:val="04A0"/>
      </w:tblPr>
      <w:tblGrid>
        <w:gridCol w:w="5046"/>
        <w:gridCol w:w="5046"/>
      </w:tblGrid>
      <w:tr>
        <w:tc>
          <w:tcPr>
            <w:tcW w:type="dxa" w:w="5046"/>
            <w:shd w:val="clear" w:color="auto" w:fill="FF8C00"/>
          </w:tcPr>
          <w:p>
            <w:r/>
            <w:r>
              <w:rPr>
                <w:b/>
                <w:color w:val="FFFFFF"/>
                <w:sz w:val="20"/>
              </w:rPr>
              <w:t>こんな方に</w:t>
            </w:r>
          </w:p>
        </w:tc>
        <w:tc>
          <w:tcPr>
            <w:tcW w:type="dxa" w:w="5046"/>
            <w:shd w:val="clear" w:color="auto" w:fill="FF8C00"/>
          </w:tcPr>
          <w:p>
            <w:r/>
            <w:r>
              <w:rPr>
                <w:b/>
                <w:color w:val="FFFFFF"/>
                <w:sz w:val="20"/>
              </w:rPr>
              <w:t>前著で得られるもの</w:t>
            </w:r>
          </w:p>
        </w:tc>
      </w:tr>
      <w:tr>
        <w:tc>
          <w:tcPr>
            <w:tcW w:type="dxa" w:w="5046"/>
            <w:shd w:val="clear" w:color="auto" w:fill="FFF5EC"/>
          </w:tcPr>
          <w:p>
            <w:r>
              <w:rPr>
                <w:sz w:val="19"/>
              </w:rPr>
            </w:r>
            <w:r>
              <w:rPr>
                <w:color w:val="37474F"/>
              </w:rPr>
              <w:t>Swift を書いたことがない</w:t>
            </w:r>
          </w:p>
        </w:tc>
        <w:tc>
          <w:tcPr>
            <w:tcW w:type="dxa" w:w="5046"/>
            <w:shd w:val="clear" w:color="auto" w:fill="FFF5EC"/>
          </w:tcPr>
          <w:p>
            <w:r>
              <w:rPr>
                <w:sz w:val="19"/>
              </w:rPr>
            </w:r>
            <w:r>
              <w:rPr>
                <w:color w:val="37474F"/>
              </w:rPr>
              <w:t>週末でiOSアプリが動く状態になる</w:t>
            </w:r>
          </w:p>
        </w:tc>
      </w:tr>
      <w:tr>
        <w:tc>
          <w:tcPr>
            <w:tcW w:type="dxa" w:w="5046"/>
            <w:shd w:val="clear" w:color="auto" w:fill="FFFFFF"/>
          </w:tcPr>
          <w:p>
            <w:r>
              <w:rPr>
                <w:sz w:val="19"/>
              </w:rPr>
            </w:r>
            <w:r>
              <w:rPr>
                <w:color w:val="37474F"/>
              </w:rPr>
              <w:t>Core Motion が初めて</w:t>
            </w:r>
          </w:p>
        </w:tc>
        <w:tc>
          <w:tcPr>
            <w:tcW w:type="dxa" w:w="5046"/>
            <w:shd w:val="clear" w:color="auto" w:fill="FFFFFF"/>
          </w:tcPr>
          <w:p>
            <w:r>
              <w:rPr>
                <w:sz w:val="19"/>
              </w:rPr>
            </w:r>
            <w:r>
              <w:rPr>
                <w:color w:val="37474F"/>
              </w:rPr>
              <w:t>運動カウントの仕組みとコードを理解できる</w:t>
            </w:r>
          </w:p>
        </w:tc>
      </w:tr>
      <w:tr>
        <w:tc>
          <w:tcPr>
            <w:tcW w:type="dxa" w:w="5046"/>
            <w:shd w:val="clear" w:color="auto" w:fill="FFF5EC"/>
          </w:tcPr>
          <w:p>
            <w:r>
              <w:rPr>
                <w:sz w:val="19"/>
              </w:rPr>
            </w:r>
            <w:r>
              <w:rPr>
                <w:color w:val="37474F"/>
              </w:rPr>
              <w:t>Firebase が不安</w:t>
            </w:r>
          </w:p>
        </w:tc>
        <w:tc>
          <w:tcPr>
            <w:tcW w:type="dxa" w:w="5046"/>
            <w:shd w:val="clear" w:color="auto" w:fill="FFF5EC"/>
          </w:tcPr>
          <w:p>
            <w:r>
              <w:rPr>
                <w:sz w:val="19"/>
              </w:rPr>
            </w:r>
            <w:r>
              <w:rPr>
                <w:color w:val="37474F"/>
              </w:rPr>
              <w:t>Firestore の読み書き・Cloud Functions を実装できる</w:t>
            </w:r>
          </w:p>
        </w:tc>
      </w:tr>
      <w:tr>
        <w:tc>
          <w:tcPr>
            <w:tcW w:type="dxa" w:w="5046"/>
            <w:shd w:val="clear" w:color="auto" w:fill="FFFFFF"/>
          </w:tcPr>
          <w:p>
            <w:r>
              <w:rPr>
                <w:sz w:val="19"/>
              </w:rPr>
            </w:r>
            <w:r>
              <w:rPr>
                <w:color w:val="37474F"/>
              </w:rPr>
              <w:t>Apple Watch が難しそう</w:t>
            </w:r>
          </w:p>
        </w:tc>
        <w:tc>
          <w:tcPr>
            <w:tcW w:type="dxa" w:w="5046"/>
            <w:shd w:val="clear" w:color="auto" w:fill="FFFFFF"/>
          </w:tcPr>
          <w:p>
            <w:r>
              <w:rPr>
                <w:sz w:val="19"/>
              </w:rPr>
            </w:r>
            <w:r>
              <w:rPr>
                <w:color w:val="37474F"/>
              </w:rPr>
              <w:t>watchOS ターゲットを追加してWatch画面を作れる</w:t>
            </w:r>
          </w:p>
        </w:tc>
      </w:tr>
      <w:tr>
        <w:tc>
          <w:tcPr>
            <w:tcW w:type="dxa" w:w="5046"/>
            <w:shd w:val="clear" w:color="auto" w:fill="FFF5EC"/>
          </w:tcPr>
          <w:p>
            <w:r>
              <w:rPr>
                <w:sz w:val="19"/>
              </w:rPr>
            </w:r>
            <w:r>
              <w:rPr>
                <w:color w:val="37474F"/>
              </w:rPr>
              <w:t>一人で完成まで持っていけるか不安</w:t>
            </w:r>
          </w:p>
        </w:tc>
        <w:tc>
          <w:tcPr>
            <w:tcW w:type="dxa" w:w="5046"/>
            <w:shd w:val="clear" w:color="auto" w:fill="FFF5EC"/>
          </w:tcPr>
          <w:p>
            <w:r>
              <w:rPr>
                <w:sz w:val="19"/>
              </w:rPr>
            </w:r>
            <w:r>
              <w:rPr>
                <w:color w:val="37474F"/>
              </w:rPr>
              <w:t>Claudeとペアプロで確実に完成できる</w:t>
            </w:r>
          </w:p>
        </w:tc>
      </w:tr>
    </w:tbl>
    <w:p>
      <w:pPr>
        <w:spacing w:after="120"/>
      </w:pPr>
    </w:p>
    <w:p>
      <w:pPr>
        <w:pStyle w:val="Heading3"/>
        <w:outlineLvl w:val="2"/>
      </w:pPr>
      <w:r>
        <w:rPr>
          <w:color w:val="7228C0"/>
        </w:rPr>
        <w:t>著者からのメッセージ</w:t>
      </w:r>
    </w:p>
    <w:p>
      <w:pPr>
        <w:spacing w:after="160" w:line="312" w:lineRule="auto"/>
      </w:pPr>
      <w:r>
        <w:rPr>
          <w:color w:val="37474F"/>
        </w:rPr>
        <w:t>前作を書いたのは、「個人開発のハードルを下げたい」という思いからでした。</w:t>
      </w:r>
    </w:p>
    <w:p>
      <w:pPr>
        <w:spacing w:after="160" w:line="312" w:lineRule="auto"/>
      </w:pPr>
      <w:r>
        <w:rPr>
          <w:color w:val="37474F"/>
        </w:rPr>
        <w:t>SwiftUI は年々書きやすくなっていますが、Core Motion・Firebase・watchOS の組み合わせは情報が少なく、最初の一歩が難しいのが現実です。Cursor と Claude を使えば、エラーが出ても即座に解決策が提示され、実装の詳細を調べる時間が劇的に減ります。</w:t>
      </w:r>
    </w:p>
    <w:p>
      <w:pPr>
        <w:spacing w:after="160" w:line="312" w:lineRule="auto"/>
      </w:pPr>
      <w:r>
        <w:rPr>
          <w:color w:val="37474F"/>
        </w:rPr>
        <w:t>前作と本書を合わせて読むことで、</w:t>
      </w:r>
      <w:r>
        <w:rPr>
          <w:b/>
          <w:color w:val="37474F"/>
        </w:rPr>
        <w:t>「週末でアプリを作り → 収益化し → Kindle で発信する」</w:t>
      </w:r>
      <w:r>
        <w:rPr>
          <w:color w:val="37474F"/>
        </w:rPr>
        <w:t xml:space="preserve"> という個人開発の全サイクルが身につきます。</w:t>
      </w:r>
    </w:p>
    <w:p>
      <w:pPr>
        <w:spacing w:before="80" w:after="80"/>
        <w:pBdr>
          <w:bottom w:val="single" w:sz="6" w:space="1" w:color="FF6600"/>
        </w:pBdr>
      </w:pPr>
    </w:p>
    <w:p>
      <w:pPr>
        <w:spacing w:after="60" w:line="288" w:lineRule="auto"/>
      </w:pPr>
      <w:r>
        <w:rPr>
          <w:rFonts w:eastAsia="Hiragino Sans"/>
          <w:color w:val="888888"/>
          <w:sz w:val="16"/>
        </w:rPr>
        <w:t>『Cursor + ClaudeでiPhoneアプリ・Apple Watchフィットネスアプリを週末だけで作る方法』</w:t>
      </w:r>
    </w:p>
    <w:p>
      <w:pPr>
        <w:spacing w:after="60" w:line="288" w:lineRule="auto"/>
      </w:pPr>
      <w:r>
        <w:rPr>
          <w:rFonts w:eastAsia="Hiragino Sans"/>
          <w:color w:val="888888"/>
          <w:sz w:val="16"/>
        </w:rPr>
        <w:t>著者: 吉田 顕一（Ken Yoshida）</w:t>
      </w:r>
    </w:p>
    <w:p>
      <w:pPr>
        <w:spacing w:after="60" w:line="288" w:lineRule="auto"/>
      </w:pPr>
      <w:r>
        <w:rPr>
          <w:rFonts w:eastAsia="Hiragino Sans"/>
          <w:color w:val="888888"/>
          <w:sz w:val="16"/>
        </w:rPr>
        <w:t>発行: Amazon Kindle Direct Publishing</w:t>
      </w:r>
    </w:p>
    <w:p>
      <w:pPr>
        <w:spacing w:after="60" w:line="288" w:lineRule="auto"/>
      </w:pPr>
      <w:r>
        <w:rPr>
          <w:rFonts w:eastAsia="Hiragino Sans"/>
          <w:color w:val="888888"/>
          <w:sz w:val="16"/>
        </w:rPr>
        <w:t>Amazon にて発売中。「Cursor Claude iOS」で検索してください。</w:t>
      </w:r>
    </w:p>
    <w:sectPr w:rsidR="00FC693F" w:rsidRPr="0006063C" w:rsidSect="00034616">
      <w:footerReference w:type="default" r:id="rId13"/>
      <w:pgSz w:w="11906" w:h="14570"/>
      <w:pgMar w:top="1077" w:right="737" w:bottom="1077" w:left="107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sz w:val="20"/>
        <w:szCs w:val="20"/>
        <w:color w:val="888888"/>
        <w:rFonts w:eastAsia="Hiragino Sans"/>
      </w:rPr>
      <w:fldChar w:fldCharType="begin"/>
    </w:r>
    <w:r>
      <w:rPr>
        <w:sz w:val="20"/>
        <w:szCs w:val="20"/>
        <w:color w:val="888888"/>
        <w:rFonts w:eastAsia="Hiragino Sans"/>
      </w:rPr>
      <w:instrText xml:space="preserve"> PAGE </w:instrText>
    </w:r>
    <w:r>
      <w:rPr>
        <w:sz w:val="20"/>
        <w:szCs w:val="20"/>
        <w:color w:val="888888"/>
        <w:rFonts w:eastAsia="Hiragino Sans"/>
      </w:rPr>
      <w:fldChar w:fldCharType="separate"/>
    </w:r>
    <w:r>
      <w:rPr>
        <w:sz w:val="20"/>
      </w:rPr>
      <w:t>1</w:t>
    </w:r>
    <w:r>
      <w:rPr>
        <w:sz w:val="20"/>
        <w:szCs w:val="20"/>
        <w:color w:val="888888"/>
        <w:rFonts w:eastAsia="Hiragino Sans"/>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color w:val="3747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Hiragino Sans" w:hAnsi="Hiragino Sans" w:eastAsia="Hiragino Sans"/>
      <w:b/>
      <w:bCs/>
      <w:color w:val="E55000"/>
      <w:sz w:val="36"/>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Hiragino Sans" w:hAnsi="Hiragino Sans" w:eastAsia="Hiragino Sans"/>
      <w:b/>
      <w:bCs/>
      <w:color w:val="CC5500"/>
      <w:sz w:val="28"/>
      <w:szCs w:val="26"/>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Theme="majorHAnsi" w:eastAsiaTheme="majorEastAsia" w:hAnsiTheme="majorHAnsi" w:cstheme="majorBidi" w:ascii="Hiragino Sans" w:hAnsi="Hiragino Sans" w:eastAsia="Hiragino Sans"/>
      <w:b/>
      <w:bCs/>
      <w:color w:val="7228C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E55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color w:val="37474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color w:val="37474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